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D1417" w14:textId="77777777" w:rsidR="00F673BF" w:rsidRDefault="000122CF" w:rsidP="000122CF">
      <w:pPr>
        <w:pStyle w:val="aa"/>
        <w:spacing w:after="0"/>
      </w:pPr>
      <w:r>
        <w:t>Исходники client (*.js, *.jsx, *.ts, *.tsx, *.css, *.scss)</w:t>
      </w:r>
    </w:p>
    <w:p w14:paraId="27F8682F" w14:textId="77777777" w:rsidR="00F673BF" w:rsidRDefault="000122CF" w:rsidP="000122CF">
      <w:pPr>
        <w:pStyle w:val="21"/>
        <w:spacing w:before="0" w:line="240" w:lineRule="auto"/>
      </w:pPr>
      <w:r>
        <w:t>project_activity_client-master\.eslintrc.js</w:t>
      </w:r>
    </w:p>
    <w:p w14:paraId="7FC1A4E4" w14:textId="77777777" w:rsidR="00F673BF" w:rsidRDefault="000122CF" w:rsidP="000122CF">
      <w:pPr>
        <w:pStyle w:val="CodeStyle"/>
        <w:spacing w:after="0" w:line="240" w:lineRule="auto"/>
      </w:pPr>
      <w:r>
        <w:t>module.exports = {</w:t>
      </w:r>
      <w:r>
        <w:br/>
      </w:r>
      <w:r>
        <w:tab/>
        <w:t>parser: '@typescript-eslint/parser',</w:t>
      </w:r>
      <w:r>
        <w:br/>
      </w:r>
      <w:r>
        <w:tab/>
        <w:t>parserOptions: {</w:t>
      </w:r>
      <w:r>
        <w:br/>
      </w:r>
      <w:r>
        <w:tab/>
      </w:r>
      <w:r>
        <w:tab/>
        <w:t>ecmaVersion: 2020,</w:t>
      </w:r>
      <w:r>
        <w:br/>
      </w:r>
      <w:r>
        <w:tab/>
      </w:r>
      <w:r>
        <w:tab/>
        <w:t>sourceType: 'module',</w:t>
      </w:r>
      <w:r>
        <w:br/>
      </w:r>
      <w:r>
        <w:tab/>
      </w:r>
      <w:r>
        <w:tab/>
      </w:r>
      <w:r>
        <w:t>warnOnUnsupportedTypeScriptVersion: false,</w:t>
      </w:r>
      <w:r>
        <w:br/>
      </w:r>
      <w:r>
        <w:tab/>
        <w:t>},</w:t>
      </w:r>
      <w:r>
        <w:br/>
      </w:r>
      <w:r>
        <w:tab/>
        <w:t>settings: {</w:t>
      </w:r>
      <w:r>
        <w:br/>
      </w:r>
      <w:r>
        <w:tab/>
      </w:r>
      <w:r>
        <w:tab/>
        <w:t>react: {</w:t>
      </w:r>
      <w:r>
        <w:br/>
      </w:r>
      <w:r>
        <w:tab/>
      </w:r>
      <w:r>
        <w:tab/>
      </w:r>
      <w:r>
        <w:tab/>
        <w:t>version: 'detect',</w:t>
      </w:r>
      <w:r>
        <w:br/>
      </w:r>
      <w:r>
        <w:tab/>
      </w:r>
      <w:r>
        <w:tab/>
        <w:t>},</w:t>
      </w:r>
      <w:r>
        <w:br/>
      </w:r>
      <w:r>
        <w:tab/>
        <w:t>},</w:t>
      </w:r>
      <w:r>
        <w:br/>
      </w:r>
      <w:r>
        <w:tab/>
        <w:t>extends: [</w:t>
      </w:r>
      <w:r>
        <w:br/>
      </w:r>
      <w:r>
        <w:tab/>
      </w:r>
      <w:r>
        <w:tab/>
        <w:t>'plugin:@typescript-eslint/recommended',</w:t>
      </w:r>
      <w:r>
        <w:br/>
      </w:r>
      <w:r>
        <w:tab/>
      </w:r>
      <w:r>
        <w:tab/>
        <w:t>'plugin:prettier/recommended',</w:t>
      </w:r>
      <w:r>
        <w:br/>
      </w:r>
      <w:r>
        <w:tab/>
      </w:r>
      <w:r>
        <w:tab/>
        <w:t>'prettier',</w:t>
      </w:r>
      <w:r>
        <w:br/>
      </w:r>
      <w:r>
        <w:tab/>
      </w:r>
      <w:r>
        <w:tab/>
        <w:t>'plugin:react/recommended',</w:t>
      </w:r>
      <w:r>
        <w:br/>
      </w:r>
      <w:r>
        <w:tab/>
      </w:r>
      <w:r>
        <w:tab/>
        <w:t>'plugin:react-hooks/</w:t>
      </w:r>
      <w:r>
        <w:t>recommended',</w:t>
      </w:r>
      <w:r>
        <w:br/>
      </w:r>
      <w:r>
        <w:tab/>
      </w:r>
      <w:r>
        <w:tab/>
        <w:t>'plugin:import/errors',</w:t>
      </w:r>
      <w:r>
        <w:br/>
      </w:r>
      <w:r>
        <w:tab/>
      </w:r>
      <w:r>
        <w:tab/>
        <w:t>'plugin:import/warnings',</w:t>
      </w:r>
      <w:r>
        <w:br/>
      </w:r>
      <w:r>
        <w:tab/>
      </w:r>
      <w:r>
        <w:tab/>
        <w:t>'plugin:import/typescript',</w:t>
      </w:r>
      <w:r>
        <w:br/>
      </w:r>
      <w:r>
        <w:tab/>
      </w:r>
      <w:r>
        <w:tab/>
        <w:t>'plugin:jsx-a11y/recommended',</w:t>
      </w:r>
      <w:r>
        <w:br/>
      </w:r>
      <w:r>
        <w:tab/>
      </w:r>
      <w:r>
        <w:tab/>
        <w:t>'plugin:eslint-comments/recommended',</w:t>
      </w:r>
      <w:r>
        <w:br/>
      </w:r>
      <w:r>
        <w:tab/>
        <w:t>],</w:t>
      </w:r>
      <w:r>
        <w:br/>
      </w:r>
      <w:r>
        <w:tab/>
        <w:t>rules: {</w:t>
      </w:r>
      <w:r>
        <w:br/>
      </w:r>
      <w:r>
        <w:tab/>
      </w:r>
      <w:r>
        <w:tab/>
        <w:t>semi: [2, 'always'],</w:t>
      </w:r>
      <w:r>
        <w:br/>
      </w:r>
      <w:r>
        <w:tab/>
      </w:r>
      <w:r>
        <w:tab/>
        <w:t>quotes: [2, 'single', { avoidEscape: true }],</w:t>
      </w:r>
      <w:r>
        <w:br/>
      </w:r>
      <w:r>
        <w:tab/>
      </w:r>
      <w:r>
        <w:tab/>
        <w:t>'no-unused-vars': 'off',</w:t>
      </w:r>
      <w:r>
        <w:br/>
      </w:r>
      <w:r>
        <w:tab/>
      </w:r>
      <w:r>
        <w:tab/>
        <w:t>'@typescript-eslint/no-unused-vars': ['error'],</w:t>
      </w:r>
      <w:r>
        <w:br/>
      </w:r>
      <w:r>
        <w:tab/>
      </w:r>
      <w:r>
        <w:tab/>
        <w:t>'@typescript-eslint/no-var-requires': 'off',</w:t>
      </w:r>
      <w:r>
        <w:br/>
      </w:r>
      <w:r>
        <w:tab/>
      </w:r>
      <w:r>
        <w:tab/>
        <w:t>'react/prop-types': 'off',</w:t>
      </w:r>
      <w:r>
        <w:br/>
      </w:r>
      <w:r>
        <w:tab/>
      </w:r>
      <w:r>
        <w:tab/>
        <w:t>'react/jsx-uses-react': 'off',</w:t>
      </w:r>
      <w:r>
        <w:br/>
      </w:r>
      <w:r>
        <w:tab/>
      </w:r>
      <w:r>
        <w:tab/>
        <w:t>'react/react-in-jsx-scope': 'off',</w:t>
      </w:r>
      <w:r>
        <w:br/>
      </w:r>
      <w:r>
        <w:tab/>
      </w:r>
      <w:r>
        <w:tab/>
        <w:t>'@typescript-eslint/explicit-mo</w:t>
      </w:r>
      <w:r>
        <w:t>dule-boundary-types': 'off',</w:t>
      </w:r>
      <w:r>
        <w:br/>
      </w:r>
      <w:r>
        <w:tab/>
      </w:r>
      <w:r>
        <w:tab/>
        <w:t>'jsx-a11y/click-events-have-key-events': 'off',</w:t>
      </w:r>
      <w:r>
        <w:br/>
      </w:r>
      <w:r>
        <w:tab/>
      </w:r>
      <w:r>
        <w:tab/>
        <w:t>'jsx-a11y/no-static-element-interactions': 'off',</w:t>
      </w:r>
      <w:r>
        <w:br/>
      </w:r>
      <w:r>
        <w:tab/>
      </w:r>
      <w:r>
        <w:tab/>
        <w:t>'jsx-a11y/no-noninteractive-element-interactions': 'off',</w:t>
      </w:r>
      <w:r>
        <w:br/>
      </w:r>
      <w:r>
        <w:tab/>
        <w:t>},</w:t>
      </w:r>
      <w:r>
        <w:br/>
        <w:t>};</w:t>
      </w:r>
      <w:r>
        <w:br/>
      </w:r>
    </w:p>
    <w:p w14:paraId="42DFCC85" w14:textId="77777777" w:rsidR="00F673BF" w:rsidRDefault="000122CF" w:rsidP="000122CF">
      <w:pPr>
        <w:pStyle w:val="21"/>
        <w:spacing w:before="0" w:line="240" w:lineRule="auto"/>
      </w:pPr>
      <w:r>
        <w:t>project_activity_client-master\.prettierrc.js</w:t>
      </w:r>
    </w:p>
    <w:p w14:paraId="1EB5D060" w14:textId="77777777" w:rsidR="00F673BF" w:rsidRDefault="000122CF" w:rsidP="000122CF">
      <w:pPr>
        <w:pStyle w:val="CodeStyle"/>
        <w:spacing w:after="0" w:line="240" w:lineRule="auto"/>
      </w:pPr>
      <w:r>
        <w:t>module.expo</w:t>
      </w:r>
      <w:r>
        <w:t>rts = {</w:t>
      </w:r>
      <w:r>
        <w:br/>
      </w:r>
      <w:r>
        <w:tab/>
        <w:t>semi: true,</w:t>
      </w:r>
      <w:r>
        <w:br/>
      </w:r>
      <w:r>
        <w:tab/>
        <w:t>trailingComma: 'es5',</w:t>
      </w:r>
      <w:r>
        <w:br/>
      </w:r>
      <w:r>
        <w:tab/>
        <w:t>singleQuote: true,</w:t>
      </w:r>
      <w:r>
        <w:br/>
      </w:r>
      <w:r>
        <w:tab/>
        <w:t>jsxSingleQuote: true,</w:t>
      </w:r>
      <w:r>
        <w:br/>
      </w:r>
      <w:r>
        <w:tab/>
        <w:t>bracketSameLine: true,</w:t>
      </w:r>
      <w:r>
        <w:br/>
      </w:r>
      <w:r>
        <w:tab/>
        <w:t>printWidth: 80,</w:t>
      </w:r>
      <w:r>
        <w:br/>
      </w:r>
      <w:r>
        <w:tab/>
        <w:t>useTabs: true,</w:t>
      </w:r>
      <w:r>
        <w:br/>
      </w:r>
      <w:r>
        <w:tab/>
        <w:t>tabWidth: 2,</w:t>
      </w:r>
      <w:r>
        <w:br/>
      </w:r>
      <w:r>
        <w:tab/>
        <w:t>endOfLine: 'lf',</w:t>
      </w:r>
      <w:r>
        <w:br/>
      </w:r>
      <w:r>
        <w:lastRenderedPageBreak/>
        <w:t>};</w:t>
      </w:r>
      <w:r>
        <w:br/>
      </w:r>
    </w:p>
    <w:p w14:paraId="4007C658" w14:textId="77777777" w:rsidR="00F673BF" w:rsidRDefault="000122CF" w:rsidP="000122CF">
      <w:pPr>
        <w:pStyle w:val="21"/>
        <w:spacing w:before="0" w:line="240" w:lineRule="auto"/>
      </w:pPr>
      <w:r>
        <w:t>project_activity_client-master\postcss.config.js</w:t>
      </w:r>
    </w:p>
    <w:p w14:paraId="05510526" w14:textId="77777777" w:rsidR="00F673BF" w:rsidRDefault="000122CF" w:rsidP="000122CF">
      <w:pPr>
        <w:pStyle w:val="CodeStyle"/>
        <w:spacing w:after="0" w:line="240" w:lineRule="auto"/>
      </w:pPr>
      <w:r>
        <w:t>const autoprefixer = requir</w:t>
      </w:r>
      <w:r>
        <w:t>e('autoprefixer');</w:t>
      </w:r>
      <w:r>
        <w:br/>
        <w:t>const cssnano = require('cssnano');</w:t>
      </w:r>
      <w:r>
        <w:br/>
      </w:r>
      <w:r>
        <w:br/>
        <w:t>module.exports = {</w:t>
      </w:r>
      <w:r>
        <w:br/>
      </w:r>
      <w:r>
        <w:tab/>
        <w:t>plugins: [autoprefixer, cssnano({ preset: 'default' })],</w:t>
      </w:r>
      <w:r>
        <w:br/>
        <w:t>};</w:t>
      </w:r>
      <w:r>
        <w:br/>
      </w:r>
    </w:p>
    <w:p w14:paraId="103F3ADB" w14:textId="77777777" w:rsidR="00F673BF" w:rsidRDefault="000122CF" w:rsidP="000122CF">
      <w:pPr>
        <w:pStyle w:val="21"/>
        <w:spacing w:before="0" w:line="240" w:lineRule="auto"/>
      </w:pPr>
      <w:r>
        <w:t>project_activity_client-master\src\app\app.module.scss</w:t>
      </w:r>
    </w:p>
    <w:p w14:paraId="64C191F0" w14:textId="77777777" w:rsidR="00F673BF" w:rsidRDefault="000122CF" w:rsidP="000122CF">
      <w:pPr>
        <w:pStyle w:val="CodeStyle"/>
        <w:spacing w:after="0" w:line="240" w:lineRule="auto"/>
      </w:pPr>
      <w:r>
        <w:t>.page {</w:t>
      </w:r>
      <w:r>
        <w:br/>
      </w:r>
      <w:r>
        <w:tab/>
        <w:t>margin: 0;</w:t>
      </w:r>
      <w:r>
        <w:br/>
      </w:r>
      <w:r>
        <w:tab/>
        <w:t>width: 100%;</w:t>
      </w:r>
      <w:r>
        <w:br/>
      </w:r>
      <w:r>
        <w:tab/>
        <w:t>min-height: 100vh;</w:t>
      </w:r>
      <w:r>
        <w:br/>
      </w:r>
      <w:r>
        <w:tab/>
        <w:t>min-heigh</w:t>
      </w:r>
      <w:r>
        <w:t>t: calc(var(--vh, 1vh) * 100);</w:t>
      </w:r>
      <w:r>
        <w:br/>
      </w:r>
      <w:r>
        <w:tab/>
        <w:t>position: relative;</w:t>
      </w:r>
      <w:r>
        <w:br/>
      </w:r>
      <w:r>
        <w:tab/>
        <w:t>box-sizing: border-box;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tab/>
        <w:t>scroll-behavior: smooth;</w:t>
      </w:r>
      <w:r>
        <w:br/>
      </w:r>
      <w:r>
        <w:tab/>
        <w:t>background-color: var(--main-white-color);</w:t>
      </w:r>
      <w:r>
        <w:br/>
        <w:t>}</w:t>
      </w:r>
      <w:r>
        <w:br/>
      </w:r>
      <w:r>
        <w:br/>
        <w:t>.main {</w:t>
      </w:r>
      <w:r>
        <w:br/>
      </w:r>
      <w:r>
        <w:tab/>
        <w:t>margin: 0;</w:t>
      </w:r>
      <w:r>
        <w:br/>
      </w:r>
      <w:r>
        <w:tab/>
        <w:t>padding: 24px;</w:t>
      </w:r>
      <w:r>
        <w:br/>
      </w:r>
      <w:r>
        <w:tab/>
        <w:t>width: 100%;</w:t>
      </w:r>
      <w:r>
        <w:br/>
      </w:r>
      <w:r>
        <w:tab/>
        <w:t>min-height: 10</w:t>
      </w:r>
      <w:r>
        <w:t>0vh;</w:t>
      </w:r>
      <w:r>
        <w:br/>
      </w:r>
      <w:r>
        <w:tab/>
        <w:t>display: flex;</w:t>
      </w:r>
      <w:r>
        <w:br/>
      </w:r>
      <w:r>
        <w:tab/>
        <w:t>box-sizing: border-box;</w:t>
      </w:r>
      <w:r>
        <w:br/>
      </w:r>
      <w:r>
        <w:tab/>
        <w:t>position: relative;</w:t>
      </w:r>
      <w:r>
        <w:br/>
      </w:r>
      <w:r>
        <w:tab/>
        <w:t>overflow: hidden;</w:t>
      </w:r>
      <w:r>
        <w:br/>
        <w:t>}</w:t>
      </w:r>
      <w:r>
        <w:br/>
      </w:r>
      <w:r>
        <w:br/>
        <w:t>.container {</w:t>
      </w:r>
      <w:r>
        <w:br/>
      </w:r>
      <w:r>
        <w:tab/>
        <w:t>margin: 0 auto;</w:t>
      </w:r>
      <w:r>
        <w:br/>
      </w:r>
      <w:r>
        <w:tab/>
        <w:t>padding: 24px;</w:t>
      </w:r>
      <w:r>
        <w:br/>
      </w:r>
      <w:r>
        <w:tab/>
        <w:t>box-sizing: border-box;</w:t>
      </w:r>
      <w:r>
        <w:br/>
      </w:r>
      <w:r>
        <w:tab/>
        <w:t>width: 100%;</w:t>
      </w:r>
      <w:r>
        <w:br/>
      </w:r>
      <w:r>
        <w:tab/>
        <w:t>max-width: 1280px;</w:t>
      </w:r>
      <w:r>
        <w:br/>
      </w:r>
      <w:r>
        <w:tab/>
        <w:t>min-height: calc(100vh - 48px);</w:t>
      </w:r>
      <w:r>
        <w:br/>
      </w:r>
      <w:r>
        <w:tab/>
        <w:t>display: flex;</w:t>
      </w:r>
      <w:r>
        <w:br/>
      </w:r>
      <w:r>
        <w:tab/>
        <w:t>flex-directi</w:t>
      </w:r>
      <w:r>
        <w:t>on: column;</w:t>
      </w:r>
      <w:r>
        <w:br/>
        <w:t>}</w:t>
      </w:r>
      <w:r>
        <w:br/>
      </w:r>
    </w:p>
    <w:p w14:paraId="71088EBC" w14:textId="77777777" w:rsidR="00F673BF" w:rsidRDefault="000122CF" w:rsidP="000122CF">
      <w:pPr>
        <w:pStyle w:val="21"/>
        <w:spacing w:before="0" w:line="240" w:lineRule="auto"/>
      </w:pPr>
      <w:r>
        <w:t>project_activity_client-master\src\app\index.tsx</w:t>
      </w:r>
    </w:p>
    <w:p w14:paraId="7058A75F" w14:textId="77777777" w:rsidR="00F673BF" w:rsidRDefault="000122CF" w:rsidP="000122CF">
      <w:pPr>
        <w:pStyle w:val="CodeStyle"/>
        <w:spacing w:after="0" w:line="240" w:lineRule="auto"/>
      </w:pPr>
      <w:r>
        <w:t>import { Route, Routes, useLocation } from 'react-router-dom';</w:t>
      </w:r>
      <w:r>
        <w:br/>
        <w:t>import { useEffect } from 'react';</w:t>
      </w:r>
      <w:r>
        <w:br/>
      </w:r>
      <w:r>
        <w:br/>
        <w:t>import { useDispatch } from '../store/store';</w:t>
      </w:r>
      <w:r>
        <w:br/>
        <w:t>import {</w:t>
      </w:r>
      <w:r>
        <w:br/>
      </w:r>
      <w:r>
        <w:tab/>
        <w:t>OnlyUnAuth,</w:t>
      </w:r>
      <w:r>
        <w:br/>
      </w:r>
      <w:r>
        <w:tab/>
        <w:t>OnlyAuth,</w:t>
      </w:r>
      <w:r>
        <w:br/>
        <w:t>} from '../sha</w:t>
      </w:r>
      <w:r>
        <w:t>red/components/ProtectedRoute/protected-route';</w:t>
      </w:r>
      <w:r>
        <w:br/>
      </w:r>
      <w:r>
        <w:br/>
        <w:t>import { Login } from '../pages/Login/ui/login';</w:t>
      </w:r>
      <w:r>
        <w:br/>
        <w:t>import { Registration } from '../pages/Registration/ui/registration';</w:t>
      </w:r>
      <w:r>
        <w:br/>
        <w:t>import { ForgotPassword } from '../pages/ForgotPassword/ui/forgot-password';</w:t>
      </w:r>
      <w:r>
        <w:br/>
      </w:r>
      <w:r>
        <w:lastRenderedPageBreak/>
        <w:t>import { No</w:t>
      </w:r>
      <w:r>
        <w:t>tFound } from '../pages/NotFound/ui/not-found';</w:t>
      </w:r>
      <w:r>
        <w:br/>
        <w:t>import { Home } from '../pages/Home/ui/home';</w:t>
      </w:r>
      <w:r>
        <w:br/>
        <w:t>import { NewApp } from '../pages/Application/NewApp/ui/new-app';</w:t>
      </w:r>
      <w:r>
        <w:br/>
        <w:t>import { MyApp } from '../pages/Application/MyApp/ui/my-app';</w:t>
      </w:r>
      <w:r>
        <w:br/>
        <w:t>import { Coordination } from '../pa</w:t>
      </w:r>
      <w:r>
        <w:t>ges/Coordination/ui/coordination';</w:t>
      </w:r>
      <w:r>
        <w:br/>
        <w:t>import { Stats } from '../pages/Stats/ui/stats';</w:t>
      </w:r>
      <w:r>
        <w:br/>
        <w:t>import { Control } from '../pages/Control/ui/control';</w:t>
      </w:r>
      <w:r>
        <w:br/>
      </w:r>
      <w:r>
        <w:br/>
        <w:t>import { EPAGESROUTES, EMAINROUTES } from '../shared/utils/routes';</w:t>
      </w:r>
      <w:r>
        <w:br/>
        <w:t>import { checkUserAuth } from '../store/user/act</w:t>
      </w:r>
      <w:r>
        <w:t>ions';</w:t>
      </w:r>
      <w:r>
        <w:br/>
      </w:r>
      <w:r>
        <w:br/>
        <w:t>import { MainLayout } from '../shared/components/Layout/MainLayout/ui/main-layout';</w:t>
      </w:r>
      <w:r>
        <w:br/>
      </w:r>
      <w:r>
        <w:br/>
        <w:t>import styles from './app.module.scss';</w:t>
      </w:r>
      <w:r>
        <w:br/>
      </w:r>
      <w:r>
        <w:br/>
        <w:t>export const App = () =&gt; {</w:t>
      </w:r>
      <w:r>
        <w:br/>
      </w:r>
      <w:r>
        <w:tab/>
        <w:t>const dispatch = useDispatch();</w:t>
      </w:r>
      <w:r>
        <w:br/>
      </w:r>
      <w:r>
        <w:tab/>
        <w:t>const location = useLocation();</w:t>
      </w:r>
      <w:r>
        <w:br/>
      </w:r>
      <w:r>
        <w:tab/>
        <w:t>const background = location.</w:t>
      </w:r>
      <w:r>
        <w:t>state &amp;&amp; location.state.background;</w:t>
      </w:r>
      <w:r>
        <w:br/>
      </w:r>
      <w:r>
        <w:br/>
      </w:r>
      <w:r>
        <w:tab/>
        <w:t>useEffect(() =&gt; {</w:t>
      </w:r>
      <w:r>
        <w:br/>
      </w:r>
      <w:r>
        <w:tab/>
      </w:r>
      <w:r>
        <w:tab/>
        <w:t>dispatch(checkUserAuth());</w:t>
      </w:r>
      <w:r>
        <w:br/>
      </w:r>
      <w:r>
        <w:tab/>
        <w:t>}, [dispatch]);</w:t>
      </w:r>
      <w:r>
        <w:br/>
      </w:r>
      <w:r>
        <w:br/>
      </w:r>
      <w:r>
        <w:tab/>
        <w:t>return (</w:t>
      </w:r>
      <w:r>
        <w:br/>
      </w:r>
      <w:r>
        <w:tab/>
      </w:r>
      <w:r>
        <w:tab/>
        <w:t>&lt;div className={styles.page}&gt;</w:t>
      </w:r>
      <w:r>
        <w:br/>
      </w:r>
      <w:r>
        <w:tab/>
      </w:r>
      <w:r>
        <w:tab/>
      </w:r>
      <w:r>
        <w:tab/>
        <w:t>&lt;Routes location={background || location}&gt;</w:t>
      </w:r>
      <w:r>
        <w:br/>
      </w:r>
      <w:r>
        <w:tab/>
      </w:r>
      <w:r>
        <w:tab/>
      </w:r>
      <w:r>
        <w:tab/>
      </w:r>
      <w:r>
        <w:tab/>
        <w:t>&lt;Route</w:t>
      </w:r>
      <w:r>
        <w:br/>
      </w:r>
      <w:r>
        <w:tab/>
      </w:r>
      <w:r>
        <w:tab/>
      </w:r>
      <w:r>
        <w:tab/>
      </w:r>
      <w:r>
        <w:tab/>
      </w:r>
      <w:r>
        <w:tab/>
        <w:t>path={EPAGESROUTES.MAIN}</w:t>
      </w:r>
      <w:r>
        <w:br/>
      </w:r>
      <w:r>
        <w:tab/>
      </w:r>
      <w:r>
        <w:tab/>
      </w:r>
      <w:r>
        <w:tab/>
      </w:r>
      <w:r>
        <w:tab/>
      </w:r>
      <w:r>
        <w:tab/>
        <w:t xml:space="preserve">element={&lt;OnlyAuth </w:t>
      </w:r>
      <w:r>
        <w:t>component={&lt;MainLayout /&gt;} /&gt;}&gt;</w:t>
      </w:r>
      <w:r>
        <w:br/>
      </w:r>
      <w:r>
        <w:tab/>
      </w:r>
      <w:r>
        <w:tab/>
      </w:r>
      <w:r>
        <w:tab/>
      </w:r>
      <w:r>
        <w:tab/>
      </w:r>
      <w:r>
        <w:tab/>
        <w:t>&lt;Route path={EMAINROUTES.HOME} element={&lt;Home /&gt;} 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&lt;Route path={EMAINROUTES.NEW_APP} element={&lt;NewApp /&gt;} 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&lt;Route path={EMAINROUTES.MY_APPS} element={&lt;MyApp /&gt;} 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&lt;Route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path={`${EMAINROUTES.CO</w:t>
      </w:r>
      <w:r>
        <w:t>ORDINATION}/*`}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element={&lt;Coordination /&gt;}</w:t>
      </w:r>
      <w:r>
        <w:br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&lt;Route path={EMAINROUTES.STATS} element={&lt;Stats /&gt;} 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&lt;Route path={`${EMAINROUTES.CONTROL}/*`} element={&lt;Control /&gt;} 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&lt;Route path='*' element={&lt;NotFound /&gt;} /&gt;</w:t>
      </w:r>
      <w:r>
        <w:br/>
      </w:r>
      <w:r>
        <w:tab/>
      </w:r>
      <w:r>
        <w:tab/>
      </w:r>
      <w:r>
        <w:tab/>
      </w:r>
      <w:r>
        <w:tab/>
        <w:t>&lt;/Route&gt;</w:t>
      </w:r>
      <w:r>
        <w:br/>
      </w:r>
      <w:r>
        <w:br/>
      </w:r>
      <w:r>
        <w:tab/>
      </w:r>
      <w:r>
        <w:tab/>
      </w:r>
      <w:r>
        <w:tab/>
      </w:r>
      <w:r>
        <w:tab/>
        <w:t>&lt;Ro</w:t>
      </w:r>
      <w:r>
        <w:t>ute</w:t>
      </w:r>
      <w:r>
        <w:br/>
      </w:r>
      <w:r>
        <w:tab/>
      </w:r>
      <w:r>
        <w:tab/>
      </w:r>
      <w:r>
        <w:tab/>
      </w:r>
      <w:r>
        <w:tab/>
      </w:r>
      <w:r>
        <w:tab/>
        <w:t>path={EPAGESROUTES.LOGIN}</w:t>
      </w:r>
      <w:r>
        <w:br/>
      </w:r>
      <w:r>
        <w:tab/>
      </w:r>
      <w:r>
        <w:tab/>
      </w:r>
      <w:r>
        <w:tab/>
      </w:r>
      <w:r>
        <w:tab/>
      </w:r>
      <w:r>
        <w:tab/>
        <w:t>element={&lt;OnlyUnAuth component={&lt;Login /&gt;} /&gt;}</w:t>
      </w:r>
      <w:r>
        <w:br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  <w:t>&lt;Route</w:t>
      </w:r>
      <w:r>
        <w:br/>
      </w:r>
      <w:r>
        <w:tab/>
      </w:r>
      <w:r>
        <w:tab/>
      </w:r>
      <w:r>
        <w:tab/>
      </w:r>
      <w:r>
        <w:tab/>
      </w:r>
      <w:r>
        <w:tab/>
        <w:t>path={EPAGESROUTES.REGISTRATION}</w:t>
      </w:r>
      <w:r>
        <w:br/>
      </w:r>
      <w:r>
        <w:tab/>
      </w:r>
      <w:r>
        <w:tab/>
      </w:r>
      <w:r>
        <w:tab/>
      </w:r>
      <w:r>
        <w:tab/>
      </w:r>
      <w:r>
        <w:tab/>
        <w:t>element={&lt;OnlyUnAuth component={&lt;Registration /&gt;} /&gt;}</w:t>
      </w:r>
      <w:r>
        <w:br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  <w:t>&lt;Route</w:t>
      </w:r>
      <w:r>
        <w:br/>
      </w:r>
      <w:r>
        <w:tab/>
      </w:r>
      <w:r>
        <w:tab/>
      </w:r>
      <w:r>
        <w:tab/>
      </w:r>
      <w:r>
        <w:tab/>
      </w:r>
      <w:r>
        <w:tab/>
        <w:t>path={EPAGESROUTES.FORGOT_PASSW</w:t>
      </w:r>
      <w:r>
        <w:t>ORD}</w:t>
      </w:r>
      <w:r>
        <w:br/>
      </w:r>
      <w:r>
        <w:tab/>
      </w:r>
      <w:r>
        <w:tab/>
      </w:r>
      <w:r>
        <w:tab/>
      </w:r>
      <w:r>
        <w:tab/>
      </w:r>
      <w:r>
        <w:tab/>
        <w:t>element={&lt;OnlyUnAuth component={&lt;ForgotPassword /&gt;} /&gt;}</w:t>
      </w:r>
      <w:r>
        <w:br/>
      </w:r>
      <w:r>
        <w:tab/>
      </w:r>
      <w:r>
        <w:tab/>
      </w:r>
      <w:r>
        <w:tab/>
      </w:r>
      <w:r>
        <w:tab/>
        <w:t>/&gt;</w:t>
      </w:r>
      <w:r>
        <w:br/>
      </w:r>
      <w:r>
        <w:lastRenderedPageBreak/>
        <w:tab/>
      </w:r>
      <w:r>
        <w:tab/>
      </w:r>
      <w:r>
        <w:tab/>
      </w:r>
      <w:r>
        <w:tab/>
        <w:t>&lt;Route path='*' element={&lt;NotFound /&gt;} /&gt;</w:t>
      </w:r>
      <w:r>
        <w:br/>
      </w:r>
      <w:r>
        <w:tab/>
      </w:r>
      <w:r>
        <w:tab/>
      </w:r>
      <w:r>
        <w:tab/>
        <w:t>&lt;/Routes&gt;</w:t>
      </w:r>
      <w:r>
        <w:br/>
      </w:r>
      <w:r>
        <w:tab/>
      </w:r>
      <w:r>
        <w:tab/>
      </w:r>
      <w:r>
        <w:tab/>
        <w:t>&lt;div id='modal-root'&gt;&lt;/div&gt;</w:t>
      </w:r>
      <w:r>
        <w:br/>
      </w:r>
      <w:r>
        <w:tab/>
      </w:r>
      <w:r>
        <w:tab/>
        <w:t>&lt;/div&gt;</w:t>
      </w:r>
      <w:r>
        <w:br/>
      </w:r>
      <w:r>
        <w:tab/>
        <w:t>);</w:t>
      </w:r>
      <w:r>
        <w:br/>
        <w:t>};</w:t>
      </w:r>
      <w:r>
        <w:br/>
      </w:r>
    </w:p>
    <w:p w14:paraId="1419E911" w14:textId="77777777" w:rsidR="00F673BF" w:rsidRDefault="000122CF" w:rsidP="000122CF">
      <w:pPr>
        <w:pStyle w:val="21"/>
        <w:spacing w:before="0" w:line="240" w:lineRule="auto"/>
      </w:pPr>
      <w:r>
        <w:t>project_activity_client-master\src\custom.d.ts</w:t>
      </w:r>
    </w:p>
    <w:p w14:paraId="410EE6E6" w14:textId="77777777" w:rsidR="00F673BF" w:rsidRDefault="000122CF" w:rsidP="000122CF">
      <w:pPr>
        <w:pStyle w:val="CodeStyle"/>
        <w:spacing w:after="0" w:line="240" w:lineRule="auto"/>
      </w:pPr>
      <w:r>
        <w:t>declare module '*.svg' {</w:t>
      </w:r>
      <w:r>
        <w:br/>
      </w:r>
      <w:r>
        <w:tab/>
        <w:t>imp</w:t>
      </w:r>
      <w:r>
        <w:t>ort React = require('react');</w:t>
      </w:r>
      <w:r>
        <w:br/>
      </w:r>
      <w:r>
        <w:tab/>
        <w:t>export const ReactComponent: React.FunctionComponent&lt;</w:t>
      </w:r>
      <w:r>
        <w:br/>
      </w:r>
      <w:r>
        <w:tab/>
      </w:r>
      <w:r>
        <w:tab/>
        <w:t>React.SVGProps&lt;SVGSVGElement&gt;</w:t>
      </w:r>
      <w:r>
        <w:br/>
      </w:r>
      <w:r>
        <w:tab/>
        <w:t>&gt;;</w:t>
      </w:r>
      <w:r>
        <w:br/>
      </w:r>
      <w:r>
        <w:tab/>
        <w:t>const src: string;</w:t>
      </w:r>
      <w:r>
        <w:br/>
      </w:r>
      <w:r>
        <w:tab/>
        <w:t>export default src;</w:t>
      </w:r>
      <w:r>
        <w:br/>
        <w:t>}</w:t>
      </w:r>
      <w:r>
        <w:br/>
        <w:t>declare module '*.png' {</w:t>
      </w:r>
      <w:r>
        <w:br/>
      </w:r>
      <w:r>
        <w:tab/>
        <w:t>const content: any;</w:t>
      </w:r>
      <w:r>
        <w:br/>
      </w:r>
      <w:r>
        <w:tab/>
        <w:t>export default content;</w:t>
      </w:r>
      <w:r>
        <w:br/>
        <w:t>}</w:t>
      </w:r>
      <w:r>
        <w:br/>
        <w:t>declare module '*.j</w:t>
      </w:r>
      <w:r>
        <w:t>pg' {</w:t>
      </w:r>
      <w:r>
        <w:br/>
      </w:r>
      <w:r>
        <w:tab/>
        <w:t>const content: any;</w:t>
      </w:r>
      <w:r>
        <w:br/>
      </w:r>
      <w:r>
        <w:tab/>
        <w:t>export default content;</w:t>
      </w:r>
      <w:r>
        <w:br/>
        <w:t>}</w:t>
      </w:r>
      <w:r>
        <w:br/>
        <w:t>declare module '*.json' {</w:t>
      </w:r>
      <w:r>
        <w:br/>
      </w:r>
      <w:r>
        <w:tab/>
        <w:t>const content: any;</w:t>
      </w:r>
      <w:r>
        <w:br/>
      </w:r>
      <w:r>
        <w:tab/>
        <w:t>export default content;</w:t>
      </w:r>
      <w:r>
        <w:br/>
        <w:t>}</w:t>
      </w:r>
      <w:r>
        <w:br/>
      </w:r>
      <w:r>
        <w:br/>
        <w:t>declare module '*.module.css' {</w:t>
      </w:r>
      <w:r>
        <w:br/>
      </w:r>
      <w:r>
        <w:tab/>
        <w:t>const classes: { [key: string]: string };</w:t>
      </w:r>
      <w:r>
        <w:br/>
      </w:r>
      <w:r>
        <w:tab/>
        <w:t>export default classes;</w:t>
      </w:r>
      <w:r>
        <w:br/>
        <w:t>}</w:t>
      </w:r>
      <w:r>
        <w:br/>
      </w:r>
      <w:r>
        <w:br/>
        <w:t>declare module '*.module</w:t>
      </w:r>
      <w:r>
        <w:t>.scss' {</w:t>
      </w:r>
      <w:r>
        <w:br/>
      </w:r>
      <w:r>
        <w:tab/>
        <w:t>const classes: { [key: string]: string };</w:t>
      </w:r>
      <w:r>
        <w:br/>
      </w:r>
      <w:r>
        <w:tab/>
        <w:t>export default classes;</w:t>
      </w:r>
      <w:r>
        <w:br/>
        <w:t>}</w:t>
      </w:r>
      <w:r>
        <w:br/>
      </w:r>
      <w:r>
        <w:br/>
        <w:t>declare module '*.module.sass' {</w:t>
      </w:r>
      <w:r>
        <w:br/>
      </w:r>
      <w:r>
        <w:tab/>
        <w:t>const classes: { [key: string]: string };</w:t>
      </w:r>
      <w:r>
        <w:br/>
      </w:r>
      <w:r>
        <w:tab/>
        <w:t>export default classes;</w:t>
      </w:r>
      <w:r>
        <w:br/>
        <w:t>}</w:t>
      </w:r>
      <w:r>
        <w:br/>
      </w:r>
    </w:p>
    <w:p w14:paraId="73BCE875" w14:textId="77777777" w:rsidR="00F673BF" w:rsidRDefault="000122CF" w:rsidP="000122CF">
      <w:pPr>
        <w:pStyle w:val="21"/>
        <w:spacing w:before="0" w:line="240" w:lineRule="auto"/>
      </w:pPr>
      <w:r>
        <w:t>project_activity_client-master\src\features\ConfirmDelete\types\types.ts</w:t>
      </w:r>
    </w:p>
    <w:p w14:paraId="312EC7B7" w14:textId="77777777" w:rsidR="00F673BF" w:rsidRDefault="000122CF" w:rsidP="000122CF">
      <w:pPr>
        <w:pStyle w:val="CodeStyle"/>
        <w:spacing w:after="0" w:line="240" w:lineRule="auto"/>
      </w:pPr>
      <w:r>
        <w:t>export interface IConfirmDelete {</w:t>
      </w:r>
      <w:r>
        <w:br/>
      </w:r>
      <w:r>
        <w:tab/>
        <w:t>isOpen: boolean;</w:t>
      </w:r>
      <w:r>
        <w:br/>
      </w:r>
      <w:r>
        <w:tab/>
        <w:t>onClose: () =&gt; void;</w:t>
      </w:r>
      <w:r>
        <w:br/>
      </w:r>
      <w:r>
        <w:tab/>
        <w:t>id: number;</w:t>
      </w:r>
      <w:r>
        <w:br/>
      </w:r>
      <w:r>
        <w:tab/>
        <w:t>onSubmit: (id: number) =&gt; void;</w:t>
      </w:r>
      <w:r>
        <w:br/>
        <w:t>}</w:t>
      </w:r>
      <w:r>
        <w:br/>
      </w:r>
    </w:p>
    <w:p w14:paraId="6AB09104" w14:textId="77777777" w:rsidR="00F673BF" w:rsidRDefault="000122CF" w:rsidP="000122CF">
      <w:pPr>
        <w:pStyle w:val="21"/>
        <w:spacing w:before="0" w:line="240" w:lineRule="auto"/>
      </w:pPr>
      <w:r>
        <w:t>project_activity_client-master\src\features\ConfirmDelete\ui\confirm-delete.tsx</w:t>
      </w:r>
    </w:p>
    <w:p w14:paraId="12B848FB" w14:textId="77777777" w:rsidR="00F673BF" w:rsidRDefault="000122CF" w:rsidP="000122CF">
      <w:pPr>
        <w:pStyle w:val="CodeStyle"/>
        <w:spacing w:after="0" w:line="240" w:lineRule="auto"/>
      </w:pPr>
      <w:r>
        <w:t>import type { FC, FormEvent } from 'react';</w:t>
      </w:r>
      <w:r>
        <w:br/>
        <w:t>import t</w:t>
      </w:r>
      <w:r>
        <w:t>ype { IConfirmDelete } from '../types/types';</w:t>
      </w:r>
      <w:r>
        <w:br/>
      </w:r>
      <w:r>
        <w:br/>
        <w:t>import { Modal } from '../../../shared/components/Modal/ui/modal';</w:t>
      </w:r>
      <w:r>
        <w:br/>
        <w:t>import { Form } from '../../../shared/components/Form/ui/form';</w:t>
      </w:r>
      <w:r>
        <w:br/>
      </w:r>
      <w:r>
        <w:lastRenderedPageBreak/>
        <w:t>import { FormButtons } from '../../../shared/components/Form/components';</w:t>
      </w:r>
      <w:r>
        <w:br/>
        <w:t>impo</w:t>
      </w:r>
      <w:r>
        <w:t>rt { Button } from '../../../shared/components/Button/ui/button';</w:t>
      </w:r>
      <w:r>
        <w:br/>
      </w:r>
      <w:r>
        <w:br/>
        <w:t>export const ConfirmDelete: FC&lt;IConfirmDelete&gt; = ({</w:t>
      </w:r>
      <w:r>
        <w:br/>
      </w:r>
      <w:r>
        <w:tab/>
        <w:t>isOpen,</w:t>
      </w:r>
      <w:r>
        <w:br/>
      </w:r>
      <w:r>
        <w:tab/>
        <w:t>onClose,</w:t>
      </w:r>
      <w:r>
        <w:br/>
      </w:r>
      <w:r>
        <w:tab/>
        <w:t>id,</w:t>
      </w:r>
      <w:r>
        <w:br/>
      </w:r>
      <w:r>
        <w:tab/>
        <w:t>onSubmit,</w:t>
      </w:r>
      <w:r>
        <w:br/>
        <w:t>}) =&gt; {</w:t>
      </w:r>
      <w:r>
        <w:br/>
      </w:r>
      <w:r>
        <w:tab/>
        <w:t>const handleSubmit = (e: FormEvent&lt;HTMLFormElement&gt;) =&gt; {</w:t>
      </w:r>
      <w:r>
        <w:br/>
      </w:r>
      <w:r>
        <w:tab/>
      </w:r>
      <w:r>
        <w:tab/>
        <w:t>e.preventDefault();</w:t>
      </w:r>
      <w:r>
        <w:br/>
      </w:r>
      <w:r>
        <w:tab/>
      </w:r>
      <w:r>
        <w:tab/>
        <w:t>onSubmit(id</w:t>
      </w:r>
      <w:r>
        <w:t>);</w:t>
      </w:r>
      <w:r>
        <w:br/>
      </w:r>
      <w:r>
        <w:tab/>
        <w:t>};</w:t>
      </w:r>
      <w:r>
        <w:br/>
      </w:r>
      <w:r>
        <w:br/>
      </w:r>
      <w:r>
        <w:tab/>
        <w:t>return (</w:t>
      </w:r>
      <w:r>
        <w:br/>
      </w:r>
      <w:r>
        <w:tab/>
      </w:r>
      <w:r>
        <w:tab/>
        <w:t>&lt;Modal</w:t>
      </w:r>
      <w:r>
        <w:br/>
      </w:r>
      <w:r>
        <w:tab/>
      </w:r>
      <w:r>
        <w:tab/>
      </w:r>
      <w:r>
        <w:tab/>
        <w:t>isOpen={isOpen}</w:t>
      </w:r>
      <w:r>
        <w:br/>
      </w:r>
      <w:r>
        <w:tab/>
      </w:r>
      <w:r>
        <w:tab/>
      </w:r>
      <w:r>
        <w:tab/>
        <w:t>onClose={onClose}</w:t>
      </w:r>
      <w:r>
        <w:br/>
      </w:r>
      <w:r>
        <w:tab/>
      </w:r>
      <w:r>
        <w:tab/>
      </w:r>
      <w:r>
        <w:tab/>
        <w:t>modalWidth='small'</w:t>
      </w:r>
      <w:r>
        <w:br/>
      </w:r>
      <w:r>
        <w:tab/>
      </w:r>
      <w:r>
        <w:tab/>
      </w:r>
      <w:r>
        <w:tab/>
        <w:t>title='Отправить запрос на удаление?'&gt;</w:t>
      </w:r>
      <w:r>
        <w:br/>
      </w:r>
      <w:r>
        <w:tab/>
      </w:r>
      <w:r>
        <w:tab/>
      </w:r>
      <w:r>
        <w:tab/>
        <w:t>&lt;Form name='form-confirm-delete' onSubmit={handleSubmit}&gt;</w:t>
      </w:r>
      <w:r>
        <w:br/>
      </w:r>
      <w:r>
        <w:tab/>
      </w:r>
      <w:r>
        <w:tab/>
      </w:r>
      <w:r>
        <w:tab/>
      </w:r>
      <w:r>
        <w:tab/>
        <w:t>&lt;FormButtons&gt;</w:t>
      </w:r>
      <w:r>
        <w:br/>
      </w:r>
      <w:r>
        <w:tab/>
      </w:r>
      <w:r>
        <w:tab/>
      </w:r>
      <w:r>
        <w:tab/>
      </w:r>
      <w:r>
        <w:tab/>
      </w:r>
      <w:r>
        <w:tab/>
        <w:t>&lt;Button type='submit' text='Удалить' widt</w:t>
      </w:r>
      <w:r>
        <w:t>h='full'&gt;&lt;/Button&gt;</w:t>
      </w:r>
      <w:r>
        <w:br/>
      </w:r>
      <w:r>
        <w:tab/>
      </w:r>
      <w:r>
        <w:tab/>
      </w:r>
      <w:r>
        <w:tab/>
      </w:r>
      <w:r>
        <w:tab/>
        <w:t>&lt;/FormButtons&gt;</w:t>
      </w:r>
      <w:r>
        <w:br/>
      </w:r>
      <w:r>
        <w:tab/>
      </w:r>
      <w:r>
        <w:tab/>
      </w:r>
      <w:r>
        <w:tab/>
        <w:t>&lt;/Form&gt;</w:t>
      </w:r>
      <w:r>
        <w:br/>
      </w:r>
      <w:r>
        <w:tab/>
      </w:r>
      <w:r>
        <w:tab/>
        <w:t>&lt;/Modal&gt;</w:t>
      </w:r>
      <w:r>
        <w:br/>
      </w:r>
      <w:r>
        <w:tab/>
        <w:t>);</w:t>
      </w:r>
      <w:r>
        <w:br/>
        <w:t>};</w:t>
      </w:r>
      <w:r>
        <w:br/>
      </w:r>
    </w:p>
    <w:p w14:paraId="42D488B2" w14:textId="77777777" w:rsidR="00F673BF" w:rsidRDefault="000122CF" w:rsidP="000122CF">
      <w:pPr>
        <w:pStyle w:val="21"/>
        <w:spacing w:before="0" w:line="240" w:lineRule="auto"/>
      </w:pPr>
      <w:r>
        <w:t>project_activity_client-master\src\features\ContentTemplate\styles\content-template.module.scss</w:t>
      </w:r>
    </w:p>
    <w:p w14:paraId="6E8CE163" w14:textId="77777777" w:rsidR="00F673BF" w:rsidRDefault="000122CF" w:rsidP="000122CF">
      <w:pPr>
        <w:pStyle w:val="CodeStyle"/>
        <w:spacing w:after="0" w:line="240" w:lineRule="auto"/>
      </w:pPr>
      <w:r>
        <w:t>.container {</w:t>
      </w:r>
      <w:r>
        <w:br/>
      </w:r>
      <w:r>
        <w:tab/>
        <w:t>margin: 0 0 12px;</w:t>
      </w:r>
      <w:r>
        <w:br/>
        <w:t>}</w:t>
      </w:r>
      <w:r>
        <w:br/>
      </w:r>
      <w:r>
        <w:br/>
        <w:t>.text {</w:t>
      </w:r>
      <w:r>
        <w:br/>
      </w:r>
      <w:r>
        <w:tab/>
        <w:t>margin: 0;</w:t>
      </w:r>
      <w:r>
        <w:br/>
      </w:r>
      <w:r>
        <w:tab/>
        <w:t>color: var(--main-black-color);</w:t>
      </w:r>
      <w:r>
        <w:br/>
      </w:r>
      <w:r>
        <w:tab/>
        <w:t>fon</w:t>
      </w:r>
      <w:r>
        <w:t>t-size: 16px;</w:t>
      </w:r>
      <w:r>
        <w:br/>
      </w:r>
      <w:r>
        <w:tab/>
        <w:t>font-style: normal;</w:t>
      </w:r>
      <w:r>
        <w:br/>
      </w:r>
      <w:r>
        <w:tab/>
        <w:t>font-weight: normal;</w:t>
      </w:r>
      <w:r>
        <w:br/>
      </w:r>
      <w:r>
        <w:tab/>
        <w:t>line-height: 1.15;</w:t>
      </w:r>
      <w:r>
        <w:br/>
        <w:t>}</w:t>
      </w:r>
      <w:r>
        <w:br/>
      </w:r>
      <w:r>
        <w:br/>
        <w:t>.text_bold {</w:t>
      </w:r>
      <w:r>
        <w:br/>
      </w:r>
      <w:r>
        <w:tab/>
        <w:t>font-weight: bold;</w:t>
      </w:r>
      <w:r>
        <w:br/>
        <w:t>}</w:t>
      </w:r>
      <w:r>
        <w:br/>
      </w:r>
    </w:p>
    <w:p w14:paraId="2DAF932B" w14:textId="77777777" w:rsidR="00F673BF" w:rsidRDefault="000122CF" w:rsidP="000122CF">
      <w:pPr>
        <w:pStyle w:val="21"/>
        <w:spacing w:before="0" w:line="240" w:lineRule="auto"/>
      </w:pPr>
      <w:r>
        <w:t>project_activity_client-master\src\features\ContentTemplate\types\types.ts</w:t>
      </w:r>
    </w:p>
    <w:p w14:paraId="43ADAA5E" w14:textId="77777777" w:rsidR="00F673BF" w:rsidRDefault="000122CF" w:rsidP="000122CF">
      <w:pPr>
        <w:pStyle w:val="CodeStyle"/>
        <w:spacing w:after="0" w:line="240" w:lineRule="auto"/>
      </w:pPr>
      <w:r>
        <w:t>export interface IContentTemplateProps {</w:t>
      </w:r>
      <w:r>
        <w:br/>
      </w:r>
      <w:r>
        <w:tab/>
        <w:t>type: string;</w:t>
      </w:r>
      <w:r>
        <w:br/>
      </w:r>
      <w:r>
        <w:tab/>
        <w:t>text: st</w:t>
      </w:r>
      <w:r>
        <w:t>ring;</w:t>
      </w:r>
      <w:r>
        <w:br/>
      </w:r>
      <w:r>
        <w:tab/>
        <w:t>id?: number;</w:t>
      </w:r>
      <w:r>
        <w:br/>
        <w:t>}</w:t>
      </w:r>
      <w:r>
        <w:br/>
      </w:r>
    </w:p>
    <w:p w14:paraId="786DB881" w14:textId="77777777" w:rsidR="00F673BF" w:rsidRDefault="000122CF" w:rsidP="000122CF">
      <w:pPr>
        <w:pStyle w:val="21"/>
        <w:spacing w:before="0" w:line="240" w:lineRule="auto"/>
      </w:pPr>
      <w:r>
        <w:lastRenderedPageBreak/>
        <w:t>project_activity_client-master\src\features\ContentTemplate\ui\content-template.tsx</w:t>
      </w:r>
    </w:p>
    <w:p w14:paraId="244C1D55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IContentTemplateProps } from '../types/types';</w:t>
      </w:r>
      <w:r>
        <w:br/>
      </w:r>
      <w:r>
        <w:br/>
        <w:t>import styles from '../styles/content-template.module.</w:t>
      </w:r>
      <w:r>
        <w:t>scss';</w:t>
      </w:r>
      <w:r>
        <w:br/>
      </w:r>
      <w:r>
        <w:br/>
        <w:t>export const ContentTemplate: FC&lt;IContentTemplateProps&gt; = ({</w:t>
      </w:r>
      <w:r>
        <w:br/>
      </w:r>
      <w:r>
        <w:tab/>
        <w:t>type,</w:t>
      </w:r>
      <w:r>
        <w:br/>
      </w:r>
      <w:r>
        <w:tab/>
        <w:t>text,</w:t>
      </w:r>
      <w:r>
        <w:br/>
      </w:r>
      <w:r>
        <w:tab/>
        <w:t>id,</w:t>
      </w:r>
      <w:r>
        <w:br/>
        <w:t>}) =&gt; {</w:t>
      </w:r>
      <w:r>
        <w:br/>
      </w:r>
      <w:r>
        <w:tab/>
        <w:t>let content;</w:t>
      </w:r>
      <w:r>
        <w:br/>
      </w:r>
      <w:r>
        <w:br/>
      </w:r>
      <w:r>
        <w:tab/>
        <w:t>switch (type) {</w:t>
      </w:r>
      <w:r>
        <w:br/>
      </w:r>
      <w:r>
        <w:tab/>
      </w:r>
      <w:r>
        <w:tab/>
        <w:t>case 'title':</w:t>
      </w:r>
      <w:r>
        <w:br/>
      </w:r>
      <w:r>
        <w:tab/>
      </w:r>
      <w:r>
        <w:tab/>
      </w:r>
      <w:r>
        <w:tab/>
        <w:t>content = &lt;h2 className={styles.text}&gt;{text}&lt;/h2&gt;;</w:t>
      </w:r>
      <w:r>
        <w:br/>
      </w:r>
      <w:r>
        <w:tab/>
      </w:r>
      <w:r>
        <w:tab/>
      </w:r>
      <w:r>
        <w:tab/>
        <w:t>break;</w:t>
      </w:r>
      <w:r>
        <w:br/>
      </w:r>
      <w:r>
        <w:tab/>
      </w:r>
      <w:r>
        <w:tab/>
        <w:t>case 'nsi':</w:t>
      </w:r>
      <w:r>
        <w:br/>
      </w:r>
      <w:r>
        <w:tab/>
      </w:r>
      <w:r>
        <w:tab/>
      </w:r>
      <w:r>
        <w:tab/>
        <w:t>content = (</w:t>
      </w:r>
      <w:r>
        <w:br/>
      </w:r>
      <w:r>
        <w:tab/>
      </w:r>
      <w:r>
        <w:tab/>
      </w:r>
      <w:r>
        <w:tab/>
      </w:r>
      <w:r>
        <w:tab/>
        <w:t>&lt;p className={s</w:t>
      </w:r>
      <w:r>
        <w:t>tyles.text}&gt;</w:t>
      </w:r>
      <w:r>
        <w:br/>
      </w:r>
      <w:r>
        <w:tab/>
      </w:r>
      <w:r>
        <w:tab/>
      </w:r>
      <w:r>
        <w:tab/>
      </w:r>
      <w:r>
        <w:tab/>
      </w:r>
      <w:r>
        <w:tab/>
        <w:t>&lt;span className={styles.text_bold}&gt;[{id}] &lt;/span&gt;</w:t>
      </w:r>
      <w:r>
        <w:br/>
      </w:r>
      <w:r>
        <w:tab/>
      </w:r>
      <w:r>
        <w:tab/>
      </w:r>
      <w:r>
        <w:tab/>
      </w:r>
      <w:r>
        <w:tab/>
      </w:r>
      <w:r>
        <w:tab/>
        <w:t>{text}</w:t>
      </w:r>
      <w:r>
        <w:br/>
      </w:r>
      <w:r>
        <w:tab/>
      </w:r>
      <w:r>
        <w:tab/>
      </w:r>
      <w:r>
        <w:tab/>
      </w:r>
      <w:r>
        <w:tab/>
        <w:t>&lt;/p&gt;</w:t>
      </w:r>
      <w:r>
        <w:br/>
      </w:r>
      <w:r>
        <w:tab/>
      </w:r>
      <w:r>
        <w:tab/>
      </w:r>
      <w:r>
        <w:tab/>
        <w:t>);</w:t>
      </w:r>
      <w:r>
        <w:br/>
      </w:r>
      <w:r>
        <w:tab/>
      </w:r>
      <w:r>
        <w:tab/>
      </w:r>
      <w:r>
        <w:tab/>
        <w:t>break;</w:t>
      </w:r>
      <w:r>
        <w:br/>
      </w:r>
      <w:r>
        <w:tab/>
      </w:r>
      <w:r>
        <w:tab/>
        <w:t>default:</w:t>
      </w:r>
      <w:r>
        <w:br/>
      </w:r>
      <w:r>
        <w:tab/>
      </w:r>
      <w:r>
        <w:tab/>
      </w:r>
      <w:r>
        <w:tab/>
        <w:t>content = &lt;p className={styles.text}&gt;{text}&lt;/p&gt;;</w:t>
      </w:r>
      <w:r>
        <w:br/>
      </w:r>
      <w:r>
        <w:tab/>
        <w:t>}</w:t>
      </w:r>
      <w:r>
        <w:br/>
      </w:r>
      <w:r>
        <w:br/>
      </w:r>
      <w:r>
        <w:tab/>
        <w:t>return &lt;div className={styles.container}&gt;{content}&lt;/div&gt;;</w:t>
      </w:r>
      <w:r>
        <w:br/>
        <w:t>};</w:t>
      </w:r>
      <w:r>
        <w:br/>
      </w:r>
    </w:p>
    <w:p w14:paraId="170E1215" w14:textId="77777777" w:rsidR="00F673BF" w:rsidRDefault="000122CF" w:rsidP="000122CF">
      <w:pPr>
        <w:pStyle w:val="21"/>
        <w:spacing w:before="0" w:line="240" w:lineRule="auto"/>
      </w:pPr>
      <w:r>
        <w:t>project_activity_clie</w:t>
      </w:r>
      <w:r>
        <w:t>nt-master\src\features\ParseText\styles\parse-text.module.scss</w:t>
      </w:r>
    </w:p>
    <w:p w14:paraId="11D87F0E" w14:textId="77777777" w:rsidR="00F673BF" w:rsidRDefault="000122CF" w:rsidP="000122CF">
      <w:pPr>
        <w:pStyle w:val="CodeStyle"/>
        <w:spacing w:after="0" w:line="240" w:lineRule="auto"/>
      </w:pPr>
      <w:r>
        <w:t>.list {</w:t>
      </w:r>
      <w:r>
        <w:br/>
      </w:r>
      <w:r>
        <w:tab/>
        <w:t>margin: 0;</w:t>
      </w:r>
      <w:r>
        <w:br/>
      </w:r>
      <w:r>
        <w:tab/>
        <w:t>padding: 0;</w:t>
      </w:r>
      <w:r>
        <w:br/>
      </w:r>
      <w:r>
        <w:tab/>
        <w:t>width: 100%;</w:t>
      </w:r>
      <w:r>
        <w:br/>
      </w:r>
      <w:r>
        <w:tab/>
        <w:t>list-style-type: none;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  <w:t>}</w:t>
      </w:r>
      <w:r>
        <w:br/>
      </w:r>
      <w:r>
        <w:br/>
        <w:t>.item {</w:t>
      </w:r>
      <w:r>
        <w:br/>
      </w:r>
      <w:r>
        <w:tab/>
        <w:t>margin: 0;</w:t>
      </w:r>
      <w:r>
        <w:br/>
      </w:r>
      <w:r>
        <w:tab/>
        <w:t>width: 100%;</w:t>
      </w:r>
      <w:r>
        <w:br/>
        <w:t>}</w:t>
      </w:r>
      <w:r>
        <w:br/>
      </w:r>
      <w:r>
        <w:br/>
        <w:t>.title {</w:t>
      </w:r>
      <w:r>
        <w:br/>
      </w:r>
      <w:r>
        <w:tab/>
        <w:t>margin: 12px 0 0 0;</w:t>
      </w:r>
      <w:r>
        <w:br/>
      </w:r>
      <w:r>
        <w:tab/>
        <w:t>font-size:</w:t>
      </w:r>
      <w:r>
        <w:t xml:space="preserve"> 16px;</w:t>
      </w:r>
      <w:r>
        <w:br/>
      </w:r>
      <w:r>
        <w:tab/>
        <w:t>font-weight: bold;</w:t>
      </w:r>
      <w:r>
        <w:br/>
      </w:r>
      <w:r>
        <w:tab/>
        <w:t>line-height: 20px;</w:t>
      </w:r>
      <w:r>
        <w:br/>
      </w:r>
      <w:r>
        <w:tab/>
        <w:t>font-style: normal;</w:t>
      </w:r>
      <w:r>
        <w:br/>
      </w:r>
      <w:r>
        <w:tab/>
        <w:t>color: var(--main-black-color);</w:t>
      </w:r>
      <w:r>
        <w:br/>
        <w:t>}</w:t>
      </w:r>
      <w:r>
        <w:br/>
      </w:r>
      <w:r>
        <w:br/>
        <w:t>.text {</w:t>
      </w:r>
      <w:r>
        <w:br/>
      </w:r>
      <w:r>
        <w:lastRenderedPageBreak/>
        <w:tab/>
        <w:t>margin: 8px 0 0 0;</w:t>
      </w:r>
      <w:r>
        <w:br/>
      </w:r>
      <w:r>
        <w:tab/>
        <w:t>font-size: 14px;</w:t>
      </w:r>
      <w:r>
        <w:br/>
      </w:r>
      <w:r>
        <w:tab/>
        <w:t>font-weight: normal;</w:t>
      </w:r>
      <w:r>
        <w:br/>
      </w:r>
      <w:r>
        <w:tab/>
        <w:t>line-height: 18px;</w:t>
      </w:r>
      <w:r>
        <w:br/>
      </w:r>
      <w:r>
        <w:tab/>
        <w:t>font-style: normal;</w:t>
      </w:r>
      <w:r>
        <w:br/>
      </w:r>
      <w:r>
        <w:tab/>
        <w:t>color: var(--main-black-color);</w:t>
      </w:r>
      <w:r>
        <w:br/>
        <w:t>}</w:t>
      </w:r>
      <w:r>
        <w:br/>
      </w:r>
    </w:p>
    <w:p w14:paraId="398F043E" w14:textId="77777777" w:rsidR="00F673BF" w:rsidRDefault="000122CF" w:rsidP="000122CF">
      <w:pPr>
        <w:pStyle w:val="21"/>
        <w:spacing w:before="0" w:line="240" w:lineRule="auto"/>
      </w:pPr>
      <w:r>
        <w:t>project</w:t>
      </w:r>
      <w:r>
        <w:t>_activity_client-master\src\features\ParseText\ui\parse-text.tsx</w:t>
      </w:r>
    </w:p>
    <w:p w14:paraId="3EA2954A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</w:r>
      <w:r>
        <w:br/>
        <w:t>import styles from '../styles/parse-text.module.scss';</w:t>
      </w:r>
      <w:r>
        <w:br/>
      </w:r>
      <w:r>
        <w:br/>
        <w:t>interface IParseTextProps {</w:t>
      </w:r>
      <w:r>
        <w:br/>
      </w:r>
      <w:r>
        <w:tab/>
        <w:t>text: string;</w:t>
      </w:r>
      <w:r>
        <w:br/>
        <w:t>}</w:t>
      </w:r>
      <w:r>
        <w:br/>
      </w:r>
      <w:r>
        <w:br/>
        <w:t>interface IParsedParagraph {</w:t>
      </w:r>
      <w:r>
        <w:br/>
      </w:r>
      <w:r>
        <w:tab/>
        <w:t>text: string;</w:t>
      </w:r>
      <w:r>
        <w:br/>
      </w:r>
      <w:r>
        <w:tab/>
        <w:t>type: 'tit</w:t>
      </w:r>
      <w:r>
        <w:t>le' | 'paragraph';</w:t>
      </w:r>
      <w:r>
        <w:br/>
        <w:t>}</w:t>
      </w:r>
      <w:r>
        <w:br/>
      </w:r>
      <w:r>
        <w:br/>
        <w:t>export const ParseText: FC&lt;IParseTextProps&gt; = ({ text }) =&gt; {</w:t>
      </w:r>
      <w:r>
        <w:br/>
      </w:r>
      <w:r>
        <w:tab/>
        <w:t>const parseText = (input: string) =&gt; {</w:t>
      </w:r>
      <w:r>
        <w:br/>
      </w:r>
      <w:r>
        <w:tab/>
      </w:r>
      <w:r>
        <w:tab/>
        <w:t>const paragraphs = input.split(/\n\n+/);</w:t>
      </w:r>
      <w:r>
        <w:br/>
      </w:r>
      <w:r>
        <w:br/>
      </w:r>
      <w:r>
        <w:tab/>
      </w:r>
      <w:r>
        <w:tab/>
        <w:t>const parsedParagraphs: IParsedParagraph[] = paragraphs.map((paragraph) =&gt; {</w:t>
      </w:r>
      <w:r>
        <w:br/>
      </w:r>
      <w:r>
        <w:tab/>
      </w:r>
      <w:r>
        <w:tab/>
      </w:r>
      <w:r>
        <w:tab/>
        <w:t>if (pa</w:t>
      </w:r>
      <w:r>
        <w:t>ragraph.startsWith('####')) {</w:t>
      </w:r>
      <w:r>
        <w:br/>
      </w:r>
      <w:r>
        <w:tab/>
      </w:r>
      <w:r>
        <w:tab/>
      </w:r>
      <w:r>
        <w:tab/>
      </w:r>
      <w:r>
        <w:tab/>
        <w:t>return { text: paragraph.slice(4).trim(), type: 'title' };</w:t>
      </w:r>
      <w:r>
        <w:br/>
      </w:r>
      <w:r>
        <w:tab/>
      </w:r>
      <w:r>
        <w:tab/>
      </w:r>
      <w:r>
        <w:tab/>
        <w:t>}</w:t>
      </w:r>
      <w:r>
        <w:br/>
      </w:r>
      <w:r>
        <w:tab/>
      </w:r>
      <w:r>
        <w:tab/>
      </w:r>
      <w:r>
        <w:tab/>
        <w:t>if (paragraph.startsWith('**')) {</w:t>
      </w:r>
      <w:r>
        <w:br/>
      </w:r>
      <w:r>
        <w:tab/>
      </w:r>
      <w:r>
        <w:tab/>
      </w:r>
      <w:r>
        <w:tab/>
      </w:r>
      <w:r>
        <w:tab/>
        <w:t>return { text: paragraph, type: 'title' };</w:t>
      </w:r>
      <w:r>
        <w:br/>
      </w:r>
      <w:r>
        <w:tab/>
      </w:r>
      <w:r>
        <w:tab/>
      </w:r>
      <w:r>
        <w:tab/>
        <w:t>}</w:t>
      </w:r>
      <w:r>
        <w:br/>
      </w:r>
      <w:r>
        <w:tab/>
      </w:r>
      <w:r>
        <w:tab/>
      </w:r>
      <w:r>
        <w:tab/>
        <w:t>return { text: paragraph.trim(), type: 'paragraph' };</w:t>
      </w:r>
      <w:r>
        <w:br/>
      </w:r>
      <w:r>
        <w:tab/>
      </w:r>
      <w:r>
        <w:tab/>
        <w:t>});</w:t>
      </w:r>
      <w:r>
        <w:br/>
      </w:r>
      <w:r>
        <w:br/>
      </w:r>
      <w:r>
        <w:tab/>
      </w:r>
      <w:r>
        <w:tab/>
        <w:t>ret</w:t>
      </w:r>
      <w:r>
        <w:t>urn { parsedParagraphs };</w:t>
      </w:r>
      <w:r>
        <w:br/>
      </w:r>
      <w:r>
        <w:tab/>
        <w:t>};</w:t>
      </w:r>
      <w:r>
        <w:br/>
      </w:r>
      <w:r>
        <w:br/>
      </w:r>
      <w:r>
        <w:tab/>
        <w:t>const { parsedParagraphs } = parseText(text);</w:t>
      </w:r>
      <w:r>
        <w:br/>
      </w:r>
      <w:r>
        <w:br/>
      </w:r>
      <w:r>
        <w:tab/>
        <w:t>return parsedParagraphs.length &gt; 0 ? (</w:t>
      </w:r>
      <w:r>
        <w:br/>
      </w:r>
      <w:r>
        <w:tab/>
      </w:r>
      <w:r>
        <w:tab/>
        <w:t>&lt;ul className={styles.list}&gt;</w:t>
      </w:r>
      <w:r>
        <w:br/>
      </w:r>
      <w:r>
        <w:tab/>
      </w:r>
      <w:r>
        <w:tab/>
      </w:r>
      <w:r>
        <w:tab/>
        <w:t>{parsedParagraphs.map((paragraph, index) =&gt; (</w:t>
      </w:r>
      <w:r>
        <w:br/>
      </w:r>
      <w:r>
        <w:tab/>
      </w:r>
      <w:r>
        <w:tab/>
      </w:r>
      <w:r>
        <w:tab/>
      </w:r>
      <w:r>
        <w:tab/>
        <w:t>&lt;li className={styles.item} key={index}&gt;</w:t>
      </w:r>
      <w:r>
        <w:br/>
      </w:r>
      <w:r>
        <w:tab/>
      </w:r>
      <w:r>
        <w:tab/>
      </w:r>
      <w:r>
        <w:tab/>
      </w:r>
      <w:r>
        <w:tab/>
      </w:r>
      <w:r>
        <w:tab/>
        <w:t>{paragr</w:t>
      </w:r>
      <w:r>
        <w:t>aph.type === 'title' ?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&lt;h4 className={styles.title}&gt;{paragraph.text}&lt;/h4&gt;</w:t>
      </w:r>
      <w:r>
        <w:br/>
      </w:r>
      <w:r>
        <w:tab/>
      </w:r>
      <w:r>
        <w:tab/>
      </w:r>
      <w:r>
        <w:tab/>
      </w:r>
      <w:r>
        <w:tab/>
      </w:r>
      <w:r>
        <w:tab/>
        <w:t>) :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&lt;p className={styles.text}&gt;{paragraph.text}&lt;/p&gt;</w:t>
      </w:r>
      <w:r>
        <w:br/>
      </w:r>
      <w:r>
        <w:tab/>
      </w:r>
      <w:r>
        <w:tab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</w:r>
      <w:r>
        <w:tab/>
      </w:r>
      <w:r>
        <w:tab/>
        <w:t>&lt;/li&gt;</w:t>
      </w:r>
      <w:r>
        <w:br/>
      </w:r>
      <w:r>
        <w:tab/>
      </w:r>
      <w:r>
        <w:tab/>
      </w:r>
      <w:r>
        <w:tab/>
        <w:t>))}</w:t>
      </w:r>
      <w:r>
        <w:br/>
      </w:r>
      <w:r>
        <w:tab/>
      </w:r>
      <w:r>
        <w:tab/>
        <w:t>&lt;/ul&gt;</w:t>
      </w:r>
      <w:r>
        <w:br/>
      </w:r>
      <w:r>
        <w:tab/>
        <w:t>) : (</w:t>
      </w:r>
      <w:r>
        <w:br/>
      </w:r>
      <w:r>
        <w:tab/>
      </w:r>
      <w:r>
        <w:tab/>
        <w:t>&lt;p className={styles.text}&gt;{text}&lt;/p&gt;</w:t>
      </w:r>
      <w:r>
        <w:br/>
      </w:r>
      <w:r>
        <w:tab/>
        <w:t>);</w:t>
      </w:r>
      <w:r>
        <w:br/>
      </w:r>
      <w:r>
        <w:lastRenderedPageBreak/>
        <w:t>};</w:t>
      </w:r>
      <w:r>
        <w:br/>
      </w:r>
    </w:p>
    <w:p w14:paraId="7E461EC2" w14:textId="77777777" w:rsidR="00F673BF" w:rsidRDefault="000122CF" w:rsidP="000122CF">
      <w:pPr>
        <w:pStyle w:val="21"/>
        <w:spacing w:before="0" w:line="240" w:lineRule="auto"/>
      </w:pPr>
      <w:r>
        <w:t>project_activity_clie</w:t>
      </w:r>
      <w:r>
        <w:t>nt-master\src\features\TextTemplate\styles\text-template.module.scss</w:t>
      </w:r>
    </w:p>
    <w:p w14:paraId="6316E160" w14:textId="77777777" w:rsidR="00F673BF" w:rsidRDefault="000122CF" w:rsidP="000122CF">
      <w:pPr>
        <w:pStyle w:val="CodeStyle"/>
        <w:spacing w:after="0" w:line="240" w:lineRule="auto"/>
      </w:pPr>
      <w:r>
        <w:t>.container {</w:t>
      </w:r>
      <w:r>
        <w:br/>
      </w:r>
      <w:r>
        <w:tab/>
        <w:t>margin: 0 0 12px;</w:t>
      </w:r>
      <w:r>
        <w:br/>
      </w:r>
      <w:r>
        <w:tab/>
        <w:t>width: 100%;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  <w:t>}</w:t>
      </w:r>
      <w:r>
        <w:br/>
      </w:r>
      <w:r>
        <w:br/>
        <w:t>.text {</w:t>
      </w:r>
      <w:r>
        <w:br/>
      </w:r>
      <w:r>
        <w:tab/>
        <w:t>margin: 0 0 12px;</w:t>
      </w:r>
      <w:r>
        <w:br/>
      </w:r>
      <w:r>
        <w:tab/>
        <w:t>color: var(--main-black-color);</w:t>
      </w:r>
      <w:r>
        <w:br/>
      </w:r>
      <w:r>
        <w:tab/>
        <w:t>font-size: 16px;</w:t>
      </w:r>
      <w:r>
        <w:br/>
      </w:r>
      <w:r>
        <w:tab/>
        <w:t>font-style: normal</w:t>
      </w:r>
      <w:r>
        <w:t>;</w:t>
      </w:r>
      <w:r>
        <w:br/>
      </w:r>
      <w:r>
        <w:tab/>
        <w:t>font-weight: normal;</w:t>
      </w:r>
      <w:r>
        <w:br/>
      </w:r>
      <w:r>
        <w:tab/>
        <w:t>line-height: 1.15;</w:t>
      </w:r>
      <w:r>
        <w:br/>
      </w:r>
      <w:r>
        <w:tab/>
        <w:t>text-align: justify;</w:t>
      </w:r>
      <w:r>
        <w:br/>
        <w:t>}</w:t>
      </w:r>
      <w:r>
        <w:br/>
      </w:r>
      <w:r>
        <w:br/>
        <w:t>.text_bold {</w:t>
      </w:r>
      <w:r>
        <w:br/>
      </w:r>
      <w:r>
        <w:tab/>
        <w:t>font-weight: bold;</w:t>
      </w:r>
      <w:r>
        <w:br/>
        <w:t>}</w:t>
      </w:r>
      <w:r>
        <w:br/>
      </w:r>
    </w:p>
    <w:p w14:paraId="7FD10519" w14:textId="77777777" w:rsidR="00F673BF" w:rsidRDefault="000122CF" w:rsidP="000122CF">
      <w:pPr>
        <w:pStyle w:val="21"/>
        <w:spacing w:before="0" w:line="240" w:lineRule="auto"/>
      </w:pPr>
      <w:r>
        <w:t>project_activity_client-master\src\features\TextTemplate\types\types.ts</w:t>
      </w:r>
    </w:p>
    <w:p w14:paraId="10BD9F7F" w14:textId="77777777" w:rsidR="00F673BF" w:rsidRDefault="000122CF" w:rsidP="000122CF">
      <w:pPr>
        <w:pStyle w:val="CodeStyle"/>
        <w:spacing w:after="0" w:line="240" w:lineRule="auto"/>
      </w:pPr>
      <w:r>
        <w:t>export interface ITextTemplateProps {</w:t>
      </w:r>
      <w:r>
        <w:br/>
      </w:r>
      <w:r>
        <w:tab/>
        <w:t>text: string;</w:t>
      </w:r>
      <w:r>
        <w:br/>
        <w:t>}</w:t>
      </w:r>
      <w:r>
        <w:br/>
      </w:r>
    </w:p>
    <w:p w14:paraId="559C9816" w14:textId="77777777" w:rsidR="00F673BF" w:rsidRDefault="000122CF" w:rsidP="000122CF">
      <w:pPr>
        <w:pStyle w:val="21"/>
        <w:spacing w:before="0" w:line="240" w:lineRule="auto"/>
      </w:pPr>
      <w:r>
        <w:t>project_activity_client-master\src\features\TextTemplate\ui\text-template.tsx</w:t>
      </w:r>
    </w:p>
    <w:p w14:paraId="738372BC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ITextTemplateProps } from '../types/types';</w:t>
      </w:r>
      <w:r>
        <w:br/>
      </w:r>
      <w:r>
        <w:br/>
        <w:t>import styles from '../styles/text-template.module.scss';</w:t>
      </w:r>
      <w:r>
        <w:br/>
      </w:r>
      <w:r>
        <w:br/>
        <w:t xml:space="preserve">export const TextTemplate: </w:t>
      </w:r>
      <w:r>
        <w:t>FC&lt;ITextTemplateProps&gt; = ({ text }) =&gt; {</w:t>
      </w:r>
      <w:r>
        <w:br/>
      </w:r>
      <w:r>
        <w:tab/>
        <w:t>const paragraphs = text.split(/\r?\n/);</w:t>
      </w:r>
      <w:r>
        <w:br/>
      </w:r>
      <w:r>
        <w:br/>
      </w:r>
      <w:r>
        <w:tab/>
        <w:t>return (</w:t>
      </w:r>
      <w:r>
        <w:br/>
      </w:r>
      <w:r>
        <w:tab/>
      </w:r>
      <w:r>
        <w:tab/>
        <w:t>&lt;div className={styles.container}&gt;</w:t>
      </w:r>
      <w:r>
        <w:br/>
      </w:r>
      <w:r>
        <w:tab/>
      </w:r>
      <w:r>
        <w:tab/>
      </w:r>
      <w:r>
        <w:tab/>
        <w:t>{paragraphs.map((paragraph, index) =&gt; (</w:t>
      </w:r>
      <w:r>
        <w:br/>
      </w:r>
      <w:r>
        <w:tab/>
      </w:r>
      <w:r>
        <w:tab/>
      </w:r>
      <w:r>
        <w:tab/>
      </w:r>
      <w:r>
        <w:tab/>
        <w:t>&lt;p key={index} className={styles.text}&gt;</w:t>
      </w:r>
      <w:r>
        <w:br/>
      </w:r>
      <w:r>
        <w:tab/>
      </w:r>
      <w:r>
        <w:tab/>
      </w:r>
      <w:r>
        <w:tab/>
      </w:r>
      <w:r>
        <w:tab/>
      </w:r>
      <w:r>
        <w:tab/>
        <w:t>{paragraph}</w:t>
      </w:r>
      <w:r>
        <w:br/>
      </w:r>
      <w:r>
        <w:tab/>
      </w:r>
      <w:r>
        <w:tab/>
      </w:r>
      <w:r>
        <w:tab/>
      </w:r>
      <w:r>
        <w:tab/>
        <w:t>&lt;/p&gt;</w:t>
      </w:r>
      <w:r>
        <w:br/>
      </w:r>
      <w:r>
        <w:tab/>
      </w:r>
      <w:r>
        <w:tab/>
      </w:r>
      <w:r>
        <w:tab/>
        <w:t>))}</w:t>
      </w:r>
      <w:r>
        <w:br/>
      </w:r>
      <w:r>
        <w:tab/>
      </w:r>
      <w:r>
        <w:tab/>
        <w:t>&lt;/di</w:t>
      </w:r>
      <w:r>
        <w:t>v&gt;</w:t>
      </w:r>
      <w:r>
        <w:br/>
      </w:r>
      <w:r>
        <w:tab/>
        <w:t>);</w:t>
      </w:r>
      <w:r>
        <w:br/>
        <w:t>};</w:t>
      </w:r>
      <w:r>
        <w:br/>
      </w:r>
    </w:p>
    <w:p w14:paraId="14D581F9" w14:textId="77777777" w:rsidR="00F673BF" w:rsidRDefault="000122CF" w:rsidP="000122CF">
      <w:pPr>
        <w:pStyle w:val="21"/>
        <w:spacing w:before="0" w:line="240" w:lineRule="auto"/>
      </w:pPr>
      <w:r>
        <w:t>project_activity_client-master\src\hooks\useForm.ts</w:t>
      </w:r>
    </w:p>
    <w:p w14:paraId="5DE7E1AE" w14:textId="77777777" w:rsidR="00F673BF" w:rsidRDefault="000122CF" w:rsidP="000122CF">
      <w:pPr>
        <w:pStyle w:val="CodeStyle"/>
        <w:spacing w:after="0" w:line="240" w:lineRule="auto"/>
      </w:pPr>
      <w:r>
        <w:t>import { useState, ChangeEvent, useCallback } from 'react';</w:t>
      </w:r>
      <w:r>
        <w:br/>
      </w:r>
      <w:r>
        <w:br/>
        <w:t>interface ValidationRule {</w:t>
      </w:r>
      <w:r>
        <w:br/>
      </w:r>
      <w:r>
        <w:tab/>
        <w:t>validate: (value: string) =&gt; boolean;</w:t>
      </w:r>
      <w:r>
        <w:br/>
      </w:r>
      <w:r>
        <w:tab/>
        <w:t>errorMessage: string;</w:t>
      </w:r>
      <w:r>
        <w:br/>
        <w:t>}</w:t>
      </w:r>
      <w:r>
        <w:br/>
      </w:r>
      <w:r>
        <w:br/>
      </w:r>
      <w:r>
        <w:lastRenderedPageBreak/>
        <w:t>type ValidationSchema&lt;T&gt; = {</w:t>
      </w:r>
      <w:r>
        <w:br/>
      </w:r>
      <w:r>
        <w:tab/>
        <w:t>[K in keyo</w:t>
      </w:r>
      <w:r>
        <w:t>f T]?: ValidationRule[];</w:t>
      </w:r>
      <w:r>
        <w:br/>
        <w:t>};</w:t>
      </w:r>
      <w:r>
        <w:br/>
      </w:r>
      <w:r>
        <w:br/>
        <w:t>export function useForm&lt;T&gt;(</w:t>
      </w:r>
      <w:r>
        <w:br/>
      </w:r>
      <w:r>
        <w:tab/>
        <w:t>initialValues: T,</w:t>
      </w:r>
      <w:r>
        <w:br/>
      </w:r>
      <w:r>
        <w:tab/>
        <w:t>validationSchema: ValidationSchema&lt;T&gt;</w:t>
      </w:r>
      <w:r>
        <w:br/>
        <w:t>) {</w:t>
      </w:r>
      <w:r>
        <w:br/>
      </w:r>
      <w:r>
        <w:tab/>
        <w:t>const [values, setValues] = useState&lt;T&gt;(initialValues);</w:t>
      </w:r>
      <w:r>
        <w:br/>
      </w:r>
      <w:r>
        <w:tab/>
        <w:t>const [errors, setErrors] = useState&lt;{ [K in keyof T]?: string }&gt;({});</w:t>
      </w:r>
      <w:r>
        <w:br/>
      </w:r>
      <w:r>
        <w:br/>
      </w:r>
      <w:r>
        <w:tab/>
        <w:t xml:space="preserve">const </w:t>
      </w:r>
      <w:r>
        <w:t>validateField = useCallback(</w:t>
      </w:r>
      <w:r>
        <w:br/>
      </w:r>
      <w:r>
        <w:tab/>
      </w:r>
      <w:r>
        <w:tab/>
        <w:t>(name: keyof T, value: string) =&gt; {</w:t>
      </w:r>
      <w:r>
        <w:br/>
      </w:r>
      <w:r>
        <w:tab/>
      </w:r>
      <w:r>
        <w:tab/>
      </w:r>
      <w:r>
        <w:tab/>
        <w:t>const fieldRules = validationSchema[name];</w:t>
      </w:r>
      <w:r>
        <w:br/>
      </w:r>
      <w:r>
        <w:tab/>
      </w:r>
      <w:r>
        <w:tab/>
      </w:r>
      <w:r>
        <w:tab/>
        <w:t>if (!fieldRules) return;</w:t>
      </w:r>
      <w:r>
        <w:br/>
      </w:r>
      <w:r>
        <w:br/>
      </w:r>
      <w:r>
        <w:tab/>
      </w:r>
      <w:r>
        <w:tab/>
      </w:r>
      <w:r>
        <w:tab/>
        <w:t>for (const rule of fieldRules) {</w:t>
      </w:r>
      <w:r>
        <w:br/>
      </w:r>
      <w:r>
        <w:tab/>
      </w:r>
      <w:r>
        <w:tab/>
      </w:r>
      <w:r>
        <w:tab/>
      </w:r>
      <w:r>
        <w:tab/>
        <w:t>if (!rule.validate(value)) {</w:t>
      </w:r>
      <w:r>
        <w:br/>
      </w:r>
      <w:r>
        <w:tab/>
      </w:r>
      <w:r>
        <w:tab/>
      </w:r>
      <w:r>
        <w:tab/>
      </w:r>
      <w:r>
        <w:tab/>
      </w:r>
      <w:r>
        <w:tab/>
        <w:t>setErrors((prevErrors) =&gt; ({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...pr</w:t>
      </w:r>
      <w:r>
        <w:t>evErrors,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[name]: rule.errorMessage,</w:t>
      </w:r>
      <w:r>
        <w:br/>
      </w:r>
      <w:r>
        <w:tab/>
      </w:r>
      <w:r>
        <w:tab/>
      </w:r>
      <w:r>
        <w:tab/>
      </w:r>
      <w:r>
        <w:tab/>
      </w:r>
      <w:r>
        <w:tab/>
        <w:t>}));</w:t>
      </w:r>
      <w:r>
        <w:br/>
      </w:r>
      <w:r>
        <w:tab/>
      </w:r>
      <w:r>
        <w:tab/>
      </w:r>
      <w:r>
        <w:tab/>
      </w:r>
      <w:r>
        <w:tab/>
      </w:r>
      <w:r>
        <w:tab/>
        <w:t>return;</w:t>
      </w:r>
      <w:r>
        <w:br/>
      </w:r>
      <w:r>
        <w:tab/>
      </w:r>
      <w:r>
        <w:tab/>
      </w:r>
      <w:r>
        <w:tab/>
      </w:r>
      <w:r>
        <w:tab/>
        <w:t>}</w:t>
      </w:r>
      <w:r>
        <w:br/>
      </w:r>
      <w:r>
        <w:tab/>
      </w:r>
      <w:r>
        <w:tab/>
      </w:r>
      <w:r>
        <w:tab/>
        <w:t>}</w:t>
      </w:r>
      <w:r>
        <w:br/>
      </w:r>
      <w:r>
        <w:tab/>
      </w:r>
      <w:r>
        <w:tab/>
      </w:r>
      <w:r>
        <w:tab/>
        <w:t>setErrors((prevErrors) =&gt; ({</w:t>
      </w:r>
      <w:r>
        <w:br/>
      </w:r>
      <w:r>
        <w:tab/>
      </w:r>
      <w:r>
        <w:tab/>
      </w:r>
      <w:r>
        <w:tab/>
      </w:r>
      <w:r>
        <w:tab/>
        <w:t>...prevErrors,</w:t>
      </w:r>
      <w:r>
        <w:br/>
      </w:r>
      <w:r>
        <w:tab/>
      </w:r>
      <w:r>
        <w:tab/>
      </w:r>
      <w:r>
        <w:tab/>
      </w:r>
      <w:r>
        <w:tab/>
        <w:t>[name]: '',</w:t>
      </w:r>
      <w:r>
        <w:br/>
      </w:r>
      <w:r>
        <w:tab/>
      </w:r>
      <w:r>
        <w:tab/>
      </w:r>
      <w:r>
        <w:tab/>
        <w:t>}));</w:t>
      </w:r>
      <w:r>
        <w:br/>
      </w:r>
      <w:r>
        <w:tab/>
      </w:r>
      <w:r>
        <w:tab/>
        <w:t>},</w:t>
      </w:r>
      <w:r>
        <w:br/>
      </w:r>
      <w:r>
        <w:tab/>
      </w:r>
      <w:r>
        <w:tab/>
        <w:t>[validationSchema]</w:t>
      </w:r>
      <w:r>
        <w:br/>
      </w:r>
      <w:r>
        <w:tab/>
        <w:t>);</w:t>
      </w:r>
      <w:r>
        <w:br/>
      </w:r>
      <w:r>
        <w:br/>
      </w:r>
      <w:r>
        <w:tab/>
        <w:t>const handleChange = (</w:t>
      </w:r>
      <w:r>
        <w:br/>
      </w:r>
      <w:r>
        <w:tab/>
      </w:r>
      <w:r>
        <w:tab/>
        <w:t>event: ChangeEvent&lt;HTMLInputElement&gt; | ChangeEv</w:t>
      </w:r>
      <w:r>
        <w:t>ent&lt;HTMLTextAreaElement&gt;</w:t>
      </w:r>
      <w:r>
        <w:br/>
      </w:r>
      <w:r>
        <w:tab/>
        <w:t>) =&gt; {</w:t>
      </w:r>
      <w:r>
        <w:br/>
      </w:r>
      <w:r>
        <w:tab/>
      </w:r>
      <w:r>
        <w:tab/>
        <w:t>const { name, value } = event.target;</w:t>
      </w:r>
      <w:r>
        <w:br/>
      </w:r>
      <w:r>
        <w:tab/>
      </w:r>
      <w:r>
        <w:tab/>
        <w:t>setValues((prevValues) =&gt; ({</w:t>
      </w:r>
      <w:r>
        <w:br/>
      </w:r>
      <w:r>
        <w:tab/>
      </w:r>
      <w:r>
        <w:tab/>
      </w:r>
      <w:r>
        <w:tab/>
        <w:t>...prevValues,</w:t>
      </w:r>
      <w:r>
        <w:br/>
      </w:r>
      <w:r>
        <w:tab/>
      </w:r>
      <w:r>
        <w:tab/>
      </w:r>
      <w:r>
        <w:tab/>
        <w:t>[name]: value,</w:t>
      </w:r>
      <w:r>
        <w:br/>
      </w:r>
      <w:r>
        <w:tab/>
      </w:r>
      <w:r>
        <w:tab/>
        <w:t>}));</w:t>
      </w:r>
      <w:r>
        <w:br/>
      </w:r>
      <w:r>
        <w:br/>
      </w:r>
      <w:r>
        <w:tab/>
      </w:r>
      <w:r>
        <w:tab/>
        <w:t>validateField(name as keyof T, value);</w:t>
      </w:r>
      <w:r>
        <w:br/>
      </w:r>
      <w:r>
        <w:tab/>
        <w:t>};</w:t>
      </w:r>
      <w:r>
        <w:br/>
      </w:r>
      <w:r>
        <w:br/>
      </w:r>
      <w:r>
        <w:tab/>
        <w:t>const handleSelectChange = &lt;K extends keyof T&gt;(name: K, value</w:t>
      </w:r>
      <w:r>
        <w:t>: T[K]) =&gt; {</w:t>
      </w:r>
      <w:r>
        <w:br/>
      </w:r>
      <w:r>
        <w:tab/>
      </w:r>
      <w:r>
        <w:tab/>
        <w:t>setValues((prev) =&gt; ({ ...prev, [name]: value }));</w:t>
      </w:r>
      <w:r>
        <w:br/>
      </w:r>
      <w:r>
        <w:tab/>
        <w:t>};</w:t>
      </w:r>
      <w:r>
        <w:br/>
      </w:r>
      <w:r>
        <w:br/>
      </w:r>
      <w:r>
        <w:tab/>
        <w:t>const handleCheckboxToggle = &lt;K extends keyof T&gt;(name: K) =&gt; {</w:t>
      </w:r>
      <w:r>
        <w:br/>
      </w:r>
      <w:r>
        <w:tab/>
      </w:r>
      <w:r>
        <w:tab/>
        <w:t>setValues((prevValues) =&gt; ({</w:t>
      </w:r>
      <w:r>
        <w:br/>
      </w:r>
      <w:r>
        <w:tab/>
      </w:r>
      <w:r>
        <w:tab/>
      </w:r>
      <w:r>
        <w:tab/>
        <w:t>...prevValues,</w:t>
      </w:r>
      <w:r>
        <w:br/>
      </w:r>
      <w:r>
        <w:tab/>
      </w:r>
      <w:r>
        <w:tab/>
      </w:r>
      <w:r>
        <w:tab/>
        <w:t>[name]: !prevValues[name],</w:t>
      </w:r>
      <w:r>
        <w:br/>
      </w:r>
      <w:r>
        <w:tab/>
      </w:r>
      <w:r>
        <w:tab/>
        <w:t>}));</w:t>
      </w:r>
      <w:r>
        <w:br/>
      </w:r>
      <w:r>
        <w:tab/>
        <w:t>};</w:t>
      </w:r>
      <w:r>
        <w:br/>
      </w:r>
      <w:r>
        <w:br/>
      </w:r>
      <w:r>
        <w:tab/>
        <w:t>return {</w:t>
      </w:r>
      <w:r>
        <w:br/>
      </w:r>
      <w:r>
        <w:tab/>
      </w:r>
      <w:r>
        <w:tab/>
        <w:t>values,</w:t>
      </w:r>
      <w:r>
        <w:br/>
      </w:r>
      <w:r>
        <w:tab/>
      </w:r>
      <w:r>
        <w:tab/>
        <w:t>handleCh</w:t>
      </w:r>
      <w:r>
        <w:t>ange,</w:t>
      </w:r>
      <w:r>
        <w:br/>
      </w:r>
      <w:r>
        <w:tab/>
      </w:r>
      <w:r>
        <w:tab/>
        <w:t>handleSelectChange,</w:t>
      </w:r>
      <w:r>
        <w:br/>
      </w:r>
      <w:r>
        <w:tab/>
      </w:r>
      <w:r>
        <w:tab/>
        <w:t>handleCheckboxToggle,</w:t>
      </w:r>
      <w:r>
        <w:br/>
      </w:r>
      <w:r>
        <w:lastRenderedPageBreak/>
        <w:tab/>
      </w:r>
      <w:r>
        <w:tab/>
        <w:t>setValues,</w:t>
      </w:r>
      <w:r>
        <w:br/>
      </w:r>
      <w:r>
        <w:tab/>
      </w:r>
      <w:r>
        <w:tab/>
        <w:t>errors,</w:t>
      </w:r>
      <w:r>
        <w:br/>
      </w:r>
      <w:r>
        <w:tab/>
        <w:t>};</w:t>
      </w:r>
      <w:r>
        <w:br/>
        <w:t>}</w:t>
      </w:r>
      <w:r>
        <w:br/>
      </w:r>
    </w:p>
    <w:p w14:paraId="23C9C134" w14:textId="77777777" w:rsidR="00F673BF" w:rsidRDefault="000122CF" w:rsidP="000122CF">
      <w:pPr>
        <w:pStyle w:val="21"/>
        <w:spacing w:before="0" w:line="240" w:lineRule="auto"/>
      </w:pPr>
      <w:r>
        <w:t>project_activity_client-master\src\hooks\useOnClickOutside.ts</w:t>
      </w:r>
    </w:p>
    <w:p w14:paraId="0E05BE70" w14:textId="77777777" w:rsidR="00F673BF" w:rsidRDefault="000122CF" w:rsidP="000122CF">
      <w:pPr>
        <w:pStyle w:val="CodeStyle"/>
        <w:spacing w:after="0" w:line="240" w:lineRule="auto"/>
      </w:pPr>
      <w:r>
        <w:t>import { useEffect } from 'react';</w:t>
      </w:r>
      <w:r>
        <w:br/>
      </w:r>
      <w:r>
        <w:br/>
        <w:t>type TEventHandler = (event: MouseEvent | TouchEvent) =&gt; void;</w:t>
      </w:r>
      <w:r>
        <w:br/>
      </w:r>
      <w:r>
        <w:br/>
        <w:t>export const</w:t>
      </w:r>
      <w:r>
        <w:t xml:space="preserve"> useOnClickOutside = (</w:t>
      </w:r>
      <w:r>
        <w:br/>
      </w:r>
      <w:r>
        <w:tab/>
        <w:t>ref: React.RefObject&lt;HTMLElement&gt;,</w:t>
      </w:r>
      <w:r>
        <w:br/>
      </w:r>
      <w:r>
        <w:tab/>
        <w:t>handler?: TEventHandler</w:t>
      </w:r>
      <w:r>
        <w:br/>
        <w:t>) =&gt; {</w:t>
      </w:r>
      <w:r>
        <w:br/>
      </w:r>
      <w:r>
        <w:tab/>
        <w:t>useEffect(() =&gt; {</w:t>
      </w:r>
      <w:r>
        <w:br/>
      </w:r>
      <w:r>
        <w:tab/>
      </w:r>
      <w:r>
        <w:tab/>
        <w:t>if (!handler) {</w:t>
      </w:r>
      <w:r>
        <w:br/>
      </w:r>
      <w:r>
        <w:tab/>
      </w:r>
      <w:r>
        <w:tab/>
      </w:r>
      <w:r>
        <w:tab/>
        <w:t>return;</w:t>
      </w:r>
      <w:r>
        <w:br/>
      </w:r>
      <w:r>
        <w:tab/>
      </w:r>
      <w:r>
        <w:tab/>
        <w:t>}</w:t>
      </w:r>
      <w:r>
        <w:br/>
      </w:r>
      <w:r>
        <w:tab/>
      </w:r>
      <w:r>
        <w:tab/>
        <w:t>const listener = (event: MouseEvent | TouchEvent) =&gt; {</w:t>
      </w:r>
      <w:r>
        <w:br/>
      </w:r>
      <w:r>
        <w:tab/>
      </w:r>
      <w:r>
        <w:tab/>
      </w:r>
      <w:r>
        <w:tab/>
        <w:t>if (!ref.current || ref.current.contains(event.target</w:t>
      </w:r>
      <w:r>
        <w:t xml:space="preserve"> as Node)) {</w:t>
      </w:r>
      <w:r>
        <w:br/>
      </w:r>
      <w:r>
        <w:tab/>
      </w:r>
      <w:r>
        <w:tab/>
      </w:r>
      <w:r>
        <w:tab/>
      </w:r>
      <w:r>
        <w:tab/>
        <w:t>return;</w:t>
      </w:r>
      <w:r>
        <w:br/>
      </w:r>
      <w:r>
        <w:tab/>
      </w:r>
      <w:r>
        <w:tab/>
      </w:r>
      <w:r>
        <w:tab/>
        <w:t>}</w:t>
      </w:r>
      <w:r>
        <w:br/>
      </w:r>
      <w:r>
        <w:tab/>
      </w:r>
      <w:r>
        <w:tab/>
      </w:r>
      <w:r>
        <w:tab/>
        <w:t>handler(event);</w:t>
      </w:r>
      <w:r>
        <w:br/>
      </w:r>
      <w:r>
        <w:tab/>
      </w:r>
      <w:r>
        <w:tab/>
        <w:t>};</w:t>
      </w:r>
      <w:r>
        <w:br/>
      </w:r>
      <w:r>
        <w:tab/>
      </w:r>
      <w:r>
        <w:tab/>
        <w:t>document.addEventListener('mousedown', listener);</w:t>
      </w:r>
      <w:r>
        <w:br/>
      </w:r>
      <w:r>
        <w:tab/>
      </w:r>
      <w:r>
        <w:tab/>
        <w:t>return () =&gt; {</w:t>
      </w:r>
      <w:r>
        <w:br/>
      </w:r>
      <w:r>
        <w:tab/>
      </w:r>
      <w:r>
        <w:tab/>
      </w:r>
      <w:r>
        <w:tab/>
        <w:t>document.removeEventListener('mousedown', listener);</w:t>
      </w:r>
      <w:r>
        <w:br/>
      </w:r>
      <w:r>
        <w:tab/>
      </w:r>
      <w:r>
        <w:tab/>
        <w:t>};</w:t>
      </w:r>
      <w:r>
        <w:br/>
      </w:r>
      <w:r>
        <w:tab/>
        <w:t>}, [ref, handler]);</w:t>
      </w:r>
      <w:r>
        <w:br/>
        <w:t>};</w:t>
      </w:r>
      <w:r>
        <w:br/>
      </w:r>
    </w:p>
    <w:p w14:paraId="0D677A4D" w14:textId="77777777" w:rsidR="00F673BF" w:rsidRDefault="000122CF" w:rsidP="000122CF">
      <w:pPr>
        <w:pStyle w:val="21"/>
        <w:spacing w:before="0" w:line="240" w:lineRule="auto"/>
      </w:pPr>
      <w:r>
        <w:t>project_activity_client-master\src\hooks\useOnP</w:t>
      </w:r>
      <w:r>
        <w:t>ressEsc.ts</w:t>
      </w:r>
    </w:p>
    <w:p w14:paraId="55CB8482" w14:textId="77777777" w:rsidR="00F673BF" w:rsidRDefault="000122CF" w:rsidP="000122CF">
      <w:pPr>
        <w:pStyle w:val="CodeStyle"/>
        <w:spacing w:after="0" w:line="240" w:lineRule="auto"/>
      </w:pPr>
      <w:r>
        <w:t>import { useEffect } from 'react';</w:t>
      </w:r>
      <w:r>
        <w:br/>
      </w:r>
      <w:r>
        <w:br/>
        <w:t>type TKeyEventHandler = (event: KeyboardEvent) =&gt; void;</w:t>
      </w:r>
      <w:r>
        <w:br/>
      </w:r>
      <w:r>
        <w:br/>
        <w:t>export const useOnPressEsc = (handler?: TKeyEventHandler) =&gt; {</w:t>
      </w:r>
      <w:r>
        <w:br/>
      </w:r>
      <w:r>
        <w:tab/>
        <w:t>useEffect(() =&gt; {</w:t>
      </w:r>
      <w:r>
        <w:br/>
      </w:r>
      <w:r>
        <w:tab/>
      </w:r>
      <w:r>
        <w:tab/>
        <w:t>if (!handler) {</w:t>
      </w:r>
      <w:r>
        <w:br/>
      </w:r>
      <w:r>
        <w:tab/>
      </w:r>
      <w:r>
        <w:tab/>
      </w:r>
      <w:r>
        <w:tab/>
        <w:t>return;</w:t>
      </w:r>
      <w:r>
        <w:br/>
      </w:r>
      <w:r>
        <w:tab/>
      </w:r>
      <w:r>
        <w:tab/>
        <w:t>}</w:t>
      </w:r>
      <w:r>
        <w:br/>
      </w:r>
      <w:r>
        <w:br/>
      </w:r>
      <w:r>
        <w:tab/>
      </w:r>
      <w:r>
        <w:tab/>
        <w:t>const listener = (event: KeyboardE</w:t>
      </w:r>
      <w:r>
        <w:t>vent) =&gt; {</w:t>
      </w:r>
      <w:r>
        <w:br/>
      </w:r>
      <w:r>
        <w:tab/>
      </w:r>
      <w:r>
        <w:tab/>
      </w:r>
      <w:r>
        <w:tab/>
        <w:t>if (event.key === 'Escape') {</w:t>
      </w:r>
      <w:r>
        <w:br/>
      </w:r>
      <w:r>
        <w:tab/>
      </w:r>
      <w:r>
        <w:tab/>
      </w:r>
      <w:r>
        <w:tab/>
      </w:r>
      <w:r>
        <w:tab/>
        <w:t>handler(event);</w:t>
      </w:r>
      <w:r>
        <w:br/>
      </w:r>
      <w:r>
        <w:tab/>
      </w:r>
      <w:r>
        <w:tab/>
      </w:r>
      <w:r>
        <w:tab/>
        <w:t>}</w:t>
      </w:r>
      <w:r>
        <w:br/>
      </w:r>
      <w:r>
        <w:tab/>
      </w:r>
      <w:r>
        <w:tab/>
        <w:t>};</w:t>
      </w:r>
      <w:r>
        <w:br/>
      </w:r>
      <w:r>
        <w:br/>
      </w:r>
      <w:r>
        <w:tab/>
      </w:r>
      <w:r>
        <w:tab/>
        <w:t>document.addEventListener('keydown', listener);</w:t>
      </w:r>
      <w:r>
        <w:br/>
      </w:r>
      <w:r>
        <w:br/>
      </w:r>
      <w:r>
        <w:tab/>
      </w:r>
      <w:r>
        <w:tab/>
        <w:t>return () =&gt; {</w:t>
      </w:r>
      <w:r>
        <w:br/>
      </w:r>
      <w:r>
        <w:tab/>
      </w:r>
      <w:r>
        <w:tab/>
      </w:r>
      <w:r>
        <w:tab/>
        <w:t>document.removeEventListener('keydown', listener);</w:t>
      </w:r>
      <w:r>
        <w:br/>
      </w:r>
      <w:r>
        <w:tab/>
      </w:r>
      <w:r>
        <w:tab/>
        <w:t>};</w:t>
      </w:r>
      <w:r>
        <w:br/>
      </w:r>
      <w:r>
        <w:tab/>
        <w:t>}, [handler]);</w:t>
      </w:r>
      <w:r>
        <w:br/>
        <w:t>};</w:t>
      </w:r>
      <w:r>
        <w:br/>
      </w:r>
    </w:p>
    <w:p w14:paraId="7BA75354" w14:textId="77777777" w:rsidR="00F673BF" w:rsidRDefault="000122CF" w:rsidP="000122CF">
      <w:pPr>
        <w:pStyle w:val="21"/>
        <w:spacing w:before="0" w:line="240" w:lineRule="auto"/>
      </w:pPr>
      <w:r>
        <w:t>project_activity_client-master\src</w:t>
      </w:r>
      <w:r>
        <w:t>\hooks\useWizardSteps.ts</w:t>
      </w:r>
    </w:p>
    <w:p w14:paraId="5D34B121" w14:textId="77777777" w:rsidR="00F673BF" w:rsidRDefault="000122CF" w:rsidP="000122CF">
      <w:pPr>
        <w:pStyle w:val="CodeStyle"/>
        <w:spacing w:after="0" w:line="240" w:lineRule="auto"/>
      </w:pPr>
      <w:r>
        <w:t>import { useState, useMemo } from 'react';</w:t>
      </w:r>
      <w:r>
        <w:br/>
      </w:r>
      <w:r>
        <w:br/>
      </w:r>
      <w:r>
        <w:lastRenderedPageBreak/>
        <w:t>export const useSteps = (totalSteps: number, initialStep = 1) =&gt; {</w:t>
      </w:r>
      <w:r>
        <w:br/>
      </w:r>
      <w:r>
        <w:tab/>
        <w:t>const [activeStep, setActiveStep] = useState&lt;number&gt;(initialStep);</w:t>
      </w:r>
      <w:r>
        <w:br/>
      </w:r>
      <w:r>
        <w:br/>
      </w:r>
      <w:r>
        <w:tab/>
        <w:t>const steps = useMemo(() =&gt; {</w:t>
      </w:r>
      <w:r>
        <w:br/>
      </w:r>
      <w:r>
        <w:tab/>
      </w:r>
      <w:r>
        <w:tab/>
        <w:t>return Array.from(</w:t>
      </w:r>
      <w:r>
        <w:t>{ length: totalSteps }, (_, index) =&gt; ({</w:t>
      </w:r>
      <w:r>
        <w:br/>
      </w:r>
      <w:r>
        <w:tab/>
      </w:r>
      <w:r>
        <w:tab/>
      </w:r>
      <w:r>
        <w:tab/>
        <w:t>id: index + 1,</w:t>
      </w:r>
      <w:r>
        <w:br/>
      </w:r>
      <w:r>
        <w:tab/>
      </w:r>
      <w:r>
        <w:tab/>
      </w:r>
      <w:r>
        <w:tab/>
        <w:t>name: `Шаг ${index + 1}`,</w:t>
      </w:r>
      <w:r>
        <w:br/>
      </w:r>
      <w:r>
        <w:tab/>
      </w:r>
      <w:r>
        <w:tab/>
      </w:r>
      <w:r>
        <w:tab/>
        <w:t>active: index + 1 === activeStep,</w:t>
      </w:r>
      <w:r>
        <w:br/>
      </w:r>
      <w:r>
        <w:tab/>
      </w:r>
      <w:r>
        <w:tab/>
        <w:t>}));</w:t>
      </w:r>
      <w:r>
        <w:br/>
      </w:r>
      <w:r>
        <w:tab/>
        <w:t>}, [totalSteps, activeStep]);</w:t>
      </w:r>
      <w:r>
        <w:br/>
      </w:r>
      <w:r>
        <w:br/>
      </w:r>
      <w:r>
        <w:tab/>
        <w:t>const goToNextStep = () =&gt; {</w:t>
      </w:r>
      <w:r>
        <w:br/>
      </w:r>
      <w:r>
        <w:tab/>
      </w:r>
      <w:r>
        <w:tab/>
        <w:t>setActiveStep((prev) =&gt; Math.min(prev + 1, totalSteps));</w:t>
      </w:r>
      <w:r>
        <w:br/>
      </w:r>
      <w:r>
        <w:tab/>
        <w:t>};</w:t>
      </w:r>
      <w:r>
        <w:br/>
      </w:r>
      <w:r>
        <w:br/>
      </w:r>
      <w:r>
        <w:tab/>
        <w:t>const goToPreviousStep = () =&gt; {</w:t>
      </w:r>
      <w:r>
        <w:br/>
      </w:r>
      <w:r>
        <w:tab/>
      </w:r>
      <w:r>
        <w:tab/>
        <w:t>setActiveStep((prev) =&gt; Math.max(prev - 1, 1));</w:t>
      </w:r>
      <w:r>
        <w:br/>
      </w:r>
      <w:r>
        <w:tab/>
        <w:t>};</w:t>
      </w:r>
      <w:r>
        <w:br/>
      </w:r>
      <w:r>
        <w:br/>
      </w:r>
      <w:r>
        <w:tab/>
        <w:t>const goToStep = (step: number) =&gt; {</w:t>
      </w:r>
      <w:r>
        <w:br/>
      </w:r>
      <w:r>
        <w:tab/>
      </w:r>
      <w:r>
        <w:tab/>
        <w:t>if (step &gt;= 1 &amp;&amp; step &lt;= totalSteps) {</w:t>
      </w:r>
      <w:r>
        <w:br/>
      </w:r>
      <w:r>
        <w:tab/>
      </w:r>
      <w:r>
        <w:tab/>
      </w:r>
      <w:r>
        <w:tab/>
        <w:t>setActiveStep(step);</w:t>
      </w:r>
      <w:r>
        <w:br/>
      </w:r>
      <w:r>
        <w:tab/>
      </w:r>
      <w:r>
        <w:tab/>
        <w:t>}</w:t>
      </w:r>
      <w:r>
        <w:br/>
      </w:r>
      <w:r>
        <w:tab/>
        <w:t>};</w:t>
      </w:r>
      <w:r>
        <w:br/>
      </w:r>
      <w:r>
        <w:br/>
      </w:r>
      <w:r>
        <w:tab/>
        <w:t>return {</w:t>
      </w:r>
      <w:r>
        <w:br/>
      </w:r>
      <w:r>
        <w:tab/>
      </w:r>
      <w:r>
        <w:tab/>
        <w:t>steps,</w:t>
      </w:r>
      <w:r>
        <w:br/>
      </w:r>
      <w:r>
        <w:tab/>
      </w:r>
      <w:r>
        <w:tab/>
        <w:t>activeStep,</w:t>
      </w:r>
      <w:r>
        <w:br/>
      </w:r>
      <w:r>
        <w:tab/>
      </w:r>
      <w:r>
        <w:tab/>
        <w:t>goToNextStep,</w:t>
      </w:r>
      <w:r>
        <w:br/>
      </w:r>
      <w:r>
        <w:tab/>
      </w:r>
      <w:r>
        <w:tab/>
        <w:t>go</w:t>
      </w:r>
      <w:r>
        <w:t>ToPreviousStep,</w:t>
      </w:r>
      <w:r>
        <w:br/>
      </w:r>
      <w:r>
        <w:tab/>
      </w:r>
      <w:r>
        <w:tab/>
        <w:t>goToStep,</w:t>
      </w:r>
      <w:r>
        <w:br/>
      </w:r>
      <w:r>
        <w:tab/>
        <w:t>};</w:t>
      </w:r>
      <w:r>
        <w:br/>
        <w:t>};</w:t>
      </w:r>
      <w:r>
        <w:br/>
      </w:r>
    </w:p>
    <w:p w14:paraId="497C2351" w14:textId="77777777" w:rsidR="00F673BF" w:rsidRDefault="000122CF" w:rsidP="000122CF">
      <w:pPr>
        <w:pStyle w:val="21"/>
        <w:spacing w:before="0" w:line="240" w:lineRule="auto"/>
      </w:pPr>
      <w:r>
        <w:t>project_activity_client-master\src\index.tsx</w:t>
      </w:r>
    </w:p>
    <w:p w14:paraId="3A63BC95" w14:textId="77777777" w:rsidR="00F673BF" w:rsidRDefault="000122CF" w:rsidP="000122CF">
      <w:pPr>
        <w:pStyle w:val="CodeStyle"/>
        <w:spacing w:after="0" w:line="240" w:lineRule="auto"/>
      </w:pPr>
      <w:r>
        <w:t>import { StrictMode } from 'react';</w:t>
      </w:r>
      <w:r>
        <w:br/>
        <w:t>import { createRoot } from 'react-dom/client';</w:t>
      </w:r>
      <w:r>
        <w:br/>
        <w:t>import { Provider } from 'react-redux';</w:t>
      </w:r>
      <w:r>
        <w:br/>
        <w:t>import { BrowserRouter } from 'react-router-dom';</w:t>
      </w:r>
      <w:r>
        <w:br/>
      </w:r>
      <w:r>
        <w:br/>
        <w:t>i</w:t>
      </w:r>
      <w:r>
        <w:t>mport store from './store/store';</w:t>
      </w:r>
      <w:r>
        <w:br/>
      </w:r>
      <w:r>
        <w:br/>
        <w:t>import { App } from './app';</w:t>
      </w:r>
      <w:r>
        <w:br/>
      </w:r>
      <w:r>
        <w:br/>
        <w:t>import './styles.css';</w:t>
      </w:r>
      <w:r>
        <w:br/>
      </w:r>
      <w:r>
        <w:br/>
        <w:t>const domNode = document.getElementById('root') as HTMLDivElement;</w:t>
      </w:r>
      <w:r>
        <w:br/>
        <w:t>const root = createRoot(domNode);</w:t>
      </w:r>
      <w:r>
        <w:br/>
        <w:t>root.render(</w:t>
      </w:r>
      <w:r>
        <w:br/>
      </w:r>
      <w:r>
        <w:tab/>
        <w:t>&lt;StrictMode&gt;</w:t>
      </w:r>
      <w:r>
        <w:br/>
      </w:r>
      <w:r>
        <w:tab/>
      </w:r>
      <w:r>
        <w:tab/>
        <w:t>&lt;Provider store={store}&gt;</w:t>
      </w:r>
      <w:r>
        <w:br/>
      </w:r>
      <w:r>
        <w:tab/>
      </w:r>
      <w:r>
        <w:tab/>
      </w:r>
      <w:r>
        <w:tab/>
        <w:t>&lt;BrowserR</w:t>
      </w:r>
      <w:r>
        <w:t>outer&gt;</w:t>
      </w:r>
      <w:r>
        <w:br/>
      </w:r>
      <w:r>
        <w:tab/>
      </w:r>
      <w:r>
        <w:tab/>
      </w:r>
      <w:r>
        <w:tab/>
      </w:r>
      <w:r>
        <w:tab/>
        <w:t>&lt;App /&gt;</w:t>
      </w:r>
      <w:r>
        <w:br/>
      </w:r>
      <w:r>
        <w:tab/>
      </w:r>
      <w:r>
        <w:tab/>
      </w:r>
      <w:r>
        <w:tab/>
        <w:t>&lt;/BrowserRouter&gt;</w:t>
      </w:r>
      <w:r>
        <w:br/>
      </w:r>
      <w:r>
        <w:tab/>
      </w:r>
      <w:r>
        <w:tab/>
        <w:t>&lt;/Provider&gt;</w:t>
      </w:r>
      <w:r>
        <w:br/>
      </w:r>
      <w:r>
        <w:tab/>
        <w:t>&lt;/StrictMode&gt;</w:t>
      </w:r>
      <w:r>
        <w:br/>
        <w:t>);</w:t>
      </w:r>
      <w:r>
        <w:br/>
      </w:r>
    </w:p>
    <w:p w14:paraId="1F467806" w14:textId="77777777" w:rsidR="00F673BF" w:rsidRDefault="000122CF" w:rsidP="000122CF">
      <w:pPr>
        <w:pStyle w:val="21"/>
        <w:spacing w:before="0" w:line="240" w:lineRule="auto"/>
      </w:pPr>
      <w:r>
        <w:lastRenderedPageBreak/>
        <w:t>project_activity_client-master\src\pages\Application\MyApp\styles\my-app.module.scss</w:t>
      </w:r>
    </w:p>
    <w:p w14:paraId="6D773420" w14:textId="77777777" w:rsidR="00F673BF" w:rsidRDefault="000122CF" w:rsidP="000122CF">
      <w:pPr>
        <w:pStyle w:val="CodeStyle"/>
        <w:spacing w:after="0" w:line="240" w:lineRule="auto"/>
      </w:pPr>
      <w:r>
        <w:t>.header {</w:t>
      </w:r>
      <w:r>
        <w:br/>
      </w:r>
      <w:r>
        <w:tab/>
        <w:t>margin: 0 0 20px 0;</w:t>
      </w:r>
      <w:r>
        <w:br/>
      </w:r>
      <w:r>
        <w:tab/>
        <w:t>width: 100%;</w:t>
      </w:r>
      <w:r>
        <w:br/>
      </w:r>
      <w:r>
        <w:tab/>
        <w:t>display: flex;</w:t>
      </w:r>
      <w:r>
        <w:br/>
      </w:r>
      <w:r>
        <w:tab/>
        <w:t>align-items: center;</w:t>
      </w:r>
      <w:r>
        <w:br/>
      </w:r>
      <w:r>
        <w:tab/>
        <w:t>justify-content</w:t>
      </w:r>
      <w:r>
        <w:t>: space-between;</w:t>
      </w:r>
      <w:r>
        <w:br/>
        <w:t>}</w:t>
      </w:r>
      <w:r>
        <w:br/>
      </w:r>
      <w:r>
        <w:br/>
        <w:t>.list {</w:t>
      </w:r>
      <w:r>
        <w:br/>
      </w:r>
      <w:r>
        <w:tab/>
        <w:t>margin: 0;</w:t>
      </w:r>
      <w:r>
        <w:br/>
      </w:r>
      <w:r>
        <w:tab/>
        <w:t>padding: 0;</w:t>
      </w:r>
      <w:r>
        <w:br/>
      </w:r>
      <w:r>
        <w:tab/>
        <w:t>width: 100%;</w:t>
      </w:r>
      <w:r>
        <w:br/>
      </w:r>
      <w:r>
        <w:tab/>
        <w:t>list-style-type: none;</w:t>
      </w:r>
      <w:r>
        <w:br/>
      </w:r>
      <w:r>
        <w:tab/>
        <w:t>display: grid;</w:t>
      </w:r>
      <w:r>
        <w:br/>
      </w:r>
      <w:r>
        <w:tab/>
        <w:t>grid-template-columns: 1fr 1fr 1fr;</w:t>
      </w:r>
      <w:r>
        <w:br/>
      </w:r>
      <w:r>
        <w:tab/>
        <w:t>gap: 20px;</w:t>
      </w:r>
      <w:r>
        <w:br/>
        <w:t>}</w:t>
      </w:r>
      <w:r>
        <w:br/>
      </w:r>
      <w:r>
        <w:br/>
        <w:t>.card {</w:t>
      </w:r>
      <w:r>
        <w:br/>
      </w:r>
      <w:r>
        <w:tab/>
        <w:t>margin: 0;</w:t>
      </w:r>
      <w:r>
        <w:br/>
      </w:r>
      <w:r>
        <w:tab/>
        <w:t>padding: 28px 36px;</w:t>
      </w:r>
      <w:r>
        <w:br/>
      </w:r>
      <w:r>
        <w:tab/>
        <w:t>box-sizing: border-box;</w:t>
      </w:r>
      <w:r>
        <w:br/>
      </w:r>
      <w:r>
        <w:tab/>
        <w:t>width: 100%;</w:t>
      </w:r>
      <w:r>
        <w:br/>
      </w:r>
      <w:r>
        <w:tab/>
        <w:t>border-radius: v</w:t>
      </w:r>
      <w:r>
        <w:t>ar(--border-radius);</w:t>
      </w:r>
      <w:r>
        <w:br/>
      </w:r>
      <w:r>
        <w:tab/>
        <w:t>border: 1px solid var(--main-grey-light-color);</w:t>
      </w:r>
      <w:r>
        <w:br/>
      </w:r>
      <w:r>
        <w:tab/>
        <w:t>background-color: var(--main-white-color);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tab/>
        <w:t>&amp;__header {</w:t>
      </w:r>
      <w:r>
        <w:br/>
      </w:r>
      <w:r>
        <w:tab/>
      </w:r>
      <w:r>
        <w:tab/>
        <w:t>margin: 0;</w:t>
      </w:r>
      <w:r>
        <w:br/>
      </w:r>
      <w:r>
        <w:tab/>
      </w:r>
      <w:r>
        <w:tab/>
        <w:t>width: 100%;</w:t>
      </w:r>
      <w:r>
        <w:br/>
      </w:r>
      <w:r>
        <w:tab/>
      </w:r>
      <w:r>
        <w:tab/>
        <w:t>display: flex;</w:t>
      </w:r>
      <w:r>
        <w:br/>
      </w:r>
      <w:r>
        <w:tab/>
      </w:r>
      <w:r>
        <w:tab/>
        <w:t>justify-content: space-between;</w:t>
      </w:r>
      <w:r>
        <w:br/>
      </w:r>
      <w:r>
        <w:tab/>
        <w:t>}</w:t>
      </w:r>
      <w:r>
        <w:br/>
      </w:r>
      <w:r>
        <w:tab/>
        <w:t>&amp;__ti</w:t>
      </w:r>
      <w:r>
        <w:t>tle {</w:t>
      </w:r>
      <w:r>
        <w:br/>
      </w:r>
      <w:r>
        <w:tab/>
      </w:r>
      <w:r>
        <w:tab/>
        <w:t>margin: 0;</w:t>
      </w:r>
      <w:r>
        <w:br/>
      </w:r>
      <w:r>
        <w:tab/>
      </w:r>
      <w:r>
        <w:tab/>
        <w:t>font-size: 18px;</w:t>
      </w:r>
      <w:r>
        <w:br/>
      </w:r>
      <w:r>
        <w:tab/>
      </w:r>
      <w:r>
        <w:tab/>
        <w:t>line-height: 24px;</w:t>
      </w:r>
      <w:r>
        <w:br/>
      </w:r>
      <w:r>
        <w:tab/>
      </w:r>
      <w:r>
        <w:tab/>
        <w:t>font-style: normal;</w:t>
      </w:r>
      <w:r>
        <w:br/>
      </w:r>
      <w:r>
        <w:tab/>
      </w:r>
      <w:r>
        <w:tab/>
        <w:t>font-weight: bold;</w:t>
      </w:r>
      <w:r>
        <w:br/>
      </w:r>
      <w:r>
        <w:tab/>
      </w:r>
      <w:r>
        <w:tab/>
        <w:t>text-align: left;</w:t>
      </w:r>
      <w:r>
        <w:br/>
      </w:r>
      <w:r>
        <w:tab/>
      </w:r>
      <w:r>
        <w:tab/>
        <w:t>color: var(--main-black-color);</w:t>
      </w:r>
      <w:r>
        <w:br/>
      </w:r>
      <w:r>
        <w:tab/>
        <w:t>}</w:t>
      </w:r>
      <w:r>
        <w:br/>
      </w:r>
      <w:r>
        <w:tab/>
        <w:t>&amp;__main {</w:t>
      </w:r>
      <w:r>
        <w:br/>
      </w:r>
      <w:r>
        <w:tab/>
      </w:r>
      <w:r>
        <w:tab/>
        <w:t>margin: 16px 0;</w:t>
      </w:r>
      <w:r>
        <w:br/>
      </w:r>
      <w:r>
        <w:tab/>
      </w:r>
      <w:r>
        <w:tab/>
        <w:t>width: 100%;</w:t>
      </w:r>
      <w:r>
        <w:br/>
      </w:r>
      <w:r>
        <w:tab/>
      </w:r>
      <w:r>
        <w:tab/>
        <w:t>display: flex;</w:t>
      </w:r>
      <w:r>
        <w:br/>
      </w:r>
      <w:r>
        <w:tab/>
      </w:r>
      <w:r>
        <w:tab/>
        <w:t>flex-direction: column;</w:t>
      </w:r>
      <w:r>
        <w:br/>
      </w:r>
      <w:r>
        <w:tab/>
      </w:r>
      <w:r>
        <w:tab/>
        <w:t>gap: 16p</w:t>
      </w:r>
      <w:r>
        <w:t>x;</w:t>
      </w:r>
      <w:r>
        <w:br/>
      </w:r>
      <w:r>
        <w:tab/>
        <w:t>}</w:t>
      </w:r>
      <w:r>
        <w:br/>
      </w:r>
      <w:r>
        <w:tab/>
        <w:t>&amp;__text {</w:t>
      </w:r>
      <w:r>
        <w:br/>
      </w:r>
      <w:r>
        <w:tab/>
      </w:r>
      <w:r>
        <w:tab/>
        <w:t>margin: 0;</w:t>
      </w:r>
      <w:r>
        <w:br/>
      </w:r>
      <w:r>
        <w:tab/>
      </w:r>
      <w:r>
        <w:tab/>
        <w:t>font-size: 14px;</w:t>
      </w:r>
      <w:r>
        <w:br/>
      </w:r>
      <w:r>
        <w:tab/>
      </w:r>
      <w:r>
        <w:tab/>
        <w:t>line-height: 18px;</w:t>
      </w:r>
      <w:r>
        <w:br/>
      </w:r>
      <w:r>
        <w:tab/>
      </w:r>
      <w:r>
        <w:tab/>
        <w:t>font-style: normal;</w:t>
      </w:r>
      <w:r>
        <w:br/>
      </w:r>
      <w:r>
        <w:tab/>
      </w:r>
      <w:r>
        <w:tab/>
        <w:t>font-weight: normal;</w:t>
      </w:r>
      <w:r>
        <w:br/>
      </w:r>
      <w:r>
        <w:tab/>
      </w:r>
      <w:r>
        <w:tab/>
        <w:t>text-align: left;</w:t>
      </w:r>
      <w:r>
        <w:br/>
      </w:r>
      <w:r>
        <w:tab/>
      </w:r>
      <w:r>
        <w:tab/>
        <w:t>color: var(--main-grey-color);</w:t>
      </w:r>
      <w:r>
        <w:br/>
      </w:r>
      <w:r>
        <w:lastRenderedPageBreak/>
        <w:tab/>
        <w:t>}</w:t>
      </w:r>
      <w:r>
        <w:br/>
      </w:r>
      <w:r>
        <w:tab/>
        <w:t>&amp;__footer {</w:t>
      </w:r>
      <w:r>
        <w:br/>
      </w:r>
      <w:r>
        <w:tab/>
      </w:r>
      <w:r>
        <w:tab/>
        <w:t>margin: auto 0 0 0;</w:t>
      </w:r>
      <w:r>
        <w:br/>
      </w:r>
      <w:r>
        <w:tab/>
      </w:r>
      <w:r>
        <w:tab/>
        <w:t>width: 100%;</w:t>
      </w:r>
      <w:r>
        <w:br/>
      </w:r>
      <w:r>
        <w:tab/>
      </w:r>
      <w:r>
        <w:tab/>
        <w:t>display: flex;</w:t>
      </w:r>
      <w:r>
        <w:br/>
      </w:r>
      <w:r>
        <w:tab/>
      </w:r>
      <w:r>
        <w:tab/>
        <w:t>align-items: cen</w:t>
      </w:r>
      <w:r>
        <w:t>ter;</w:t>
      </w:r>
      <w:r>
        <w:br/>
      </w:r>
      <w:r>
        <w:tab/>
      </w:r>
      <w:r>
        <w:tab/>
        <w:t>justify-content: flex-end;</w:t>
      </w:r>
      <w:r>
        <w:br/>
      </w:r>
      <w:r>
        <w:tab/>
      </w:r>
      <w:r>
        <w:tab/>
        <w:t>gap: 8px;</w:t>
      </w:r>
      <w:r>
        <w:br/>
      </w:r>
      <w:r>
        <w:tab/>
      </w:r>
      <w:r>
        <w:tab/>
        <w:t>padding-top: 16px;</w:t>
      </w:r>
      <w:r>
        <w:br/>
      </w:r>
      <w:r>
        <w:tab/>
      </w:r>
      <w:r>
        <w:tab/>
        <w:t>border-top: 1px solid var(--main-grey-light-color);</w:t>
      </w:r>
      <w:r>
        <w:br/>
      </w:r>
      <w:r>
        <w:tab/>
        <w:t>}</w:t>
      </w:r>
      <w:r>
        <w:br/>
        <w:t>}</w:t>
      </w:r>
      <w:r>
        <w:br/>
      </w:r>
    </w:p>
    <w:p w14:paraId="1117A770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project_activity_client-master\src\pages\Application\MyApp\ui\my-app.tsx</w:t>
      </w:r>
    </w:p>
    <w:p w14:paraId="537F383F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IApplicat</w:t>
      </w:r>
      <w:r>
        <w:t>ionItem } from '../../../../store/application/types';</w:t>
      </w:r>
      <w:r>
        <w:br/>
      </w:r>
      <w:r>
        <w:br/>
        <w:t>import { useNavigate } from 'react-router-dom';</w:t>
      </w:r>
      <w:r>
        <w:br/>
        <w:t>import { useState, useEffect } from 'react';</w:t>
      </w:r>
      <w:r>
        <w:br/>
        <w:t>import { useDispatch, useSelector } from '../../../../store/store';</w:t>
      </w:r>
      <w:r>
        <w:br/>
      </w:r>
      <w:r>
        <w:br/>
        <w:t>import { Section } from '../../../../sh</w:t>
      </w:r>
      <w:r>
        <w:t>ared/components/Section/ui/section';</w:t>
      </w:r>
      <w:r>
        <w:br/>
        <w:t>import { Preloader } from '../../../../shared/components/Preloader/ui/preloader';</w:t>
      </w:r>
      <w:r>
        <w:br/>
        <w:t>import { Filter } from '../../../../shared/components/Filter/ui/filter';</w:t>
      </w:r>
      <w:r>
        <w:br/>
        <w:t>import { Button } from '../../../../shared/components/Button/ui/</w:t>
      </w:r>
      <w:r>
        <w:t>button';</w:t>
      </w:r>
      <w:r>
        <w:br/>
        <w:t>import { Text } from '../../../../shared/components/Typography';</w:t>
      </w:r>
      <w:r>
        <w:br/>
        <w:t>import { AppCard } from '../../components/AppCard/ui/app-card';</w:t>
      </w:r>
      <w:r>
        <w:br/>
      </w:r>
      <w:r>
        <w:br/>
        <w:t>import { getAppsAction } from '../../../../store/application/actions';</w:t>
      </w:r>
      <w:r>
        <w:br/>
        <w:t>import { EPAGESROUTES, EMAINROUTES } from '../</w:t>
      </w:r>
      <w:r>
        <w:t>../../../shared/utils/routes';</w:t>
      </w:r>
      <w:r>
        <w:br/>
      </w:r>
      <w:r>
        <w:br/>
        <w:t>import styles from '../styles/my-app.module.scss';</w:t>
      </w:r>
      <w:r>
        <w:br/>
      </w:r>
      <w:r>
        <w:br/>
        <w:t>export const MyApp: FC = () =&gt; {</w:t>
      </w:r>
      <w:r>
        <w:br/>
      </w:r>
      <w:r>
        <w:tab/>
        <w:t>const navigate = useNavigate();</w:t>
      </w:r>
      <w:r>
        <w:br/>
      </w:r>
      <w:r>
        <w:tab/>
        <w:t>const dispatch = useDispatch();</w:t>
      </w:r>
      <w:r>
        <w:br/>
      </w:r>
      <w:r>
        <w:tab/>
        <w:t>const { applications, isLoading } = useSelector((state) =&gt; state.applica</w:t>
      </w:r>
      <w:r>
        <w:t>tion);</w:t>
      </w:r>
      <w:r>
        <w:br/>
      </w:r>
      <w:r>
        <w:tab/>
        <w:t>const [filteredApps, setFilteredApps] = useState&lt;IApplicationItem[]&gt;([]);</w:t>
      </w:r>
      <w:r>
        <w:br/>
      </w:r>
      <w:r>
        <w:br/>
      </w:r>
      <w:r>
        <w:tab/>
        <w:t>const createNewApp = () =&gt; {</w:t>
      </w:r>
      <w:r>
        <w:br/>
      </w:r>
      <w:r>
        <w:tab/>
      </w:r>
      <w:r>
        <w:tab/>
        <w:t>navigate(`${EPAGESROUTES.MAIN}/${EMAINROUTES.NEW_APP}`, {</w:t>
      </w:r>
      <w:r>
        <w:br/>
      </w:r>
      <w:r>
        <w:tab/>
      </w:r>
      <w:r>
        <w:tab/>
      </w:r>
      <w:r>
        <w:tab/>
        <w:t>replace: true,</w:t>
      </w:r>
      <w:r>
        <w:br/>
      </w:r>
      <w:r>
        <w:tab/>
      </w:r>
      <w:r>
        <w:tab/>
        <w:t>});</w:t>
      </w:r>
      <w:r>
        <w:br/>
      </w:r>
      <w:r>
        <w:tab/>
        <w:t>};</w:t>
      </w:r>
      <w:r>
        <w:br/>
      </w:r>
      <w:r>
        <w:br/>
      </w:r>
      <w:r>
        <w:tab/>
        <w:t>useEffect(() =&gt; {</w:t>
      </w:r>
      <w:r>
        <w:br/>
      </w:r>
      <w:r>
        <w:tab/>
      </w:r>
      <w:r>
        <w:tab/>
        <w:t>dispatch(getAppsAction());</w:t>
      </w:r>
      <w:r>
        <w:br/>
      </w:r>
      <w:r>
        <w:tab/>
        <w:t>}, [d</w:t>
      </w:r>
      <w:r>
        <w:t>ispatch]);</w:t>
      </w:r>
      <w:r>
        <w:br/>
      </w:r>
      <w:r>
        <w:br/>
      </w:r>
      <w:r>
        <w:tab/>
        <w:t>useEffect(() =&gt; {</w:t>
      </w:r>
      <w:r>
        <w:br/>
      </w:r>
      <w:r>
        <w:tab/>
      </w:r>
      <w:r>
        <w:tab/>
        <w:t>setFilteredApps(</w:t>
      </w:r>
      <w:r>
        <w:br/>
      </w:r>
      <w:r>
        <w:tab/>
      </w:r>
      <w:r>
        <w:tab/>
      </w:r>
      <w:r>
        <w:tab/>
        <w:t>[...applications].sort(</w:t>
      </w:r>
      <w:r>
        <w:br/>
      </w:r>
      <w:r>
        <w:tab/>
      </w:r>
      <w:r>
        <w:tab/>
      </w:r>
      <w:r>
        <w:tab/>
      </w:r>
      <w:r>
        <w:tab/>
        <w:t>(a, b) =&gt;</w:t>
      </w:r>
      <w:r>
        <w:br/>
      </w:r>
      <w:r>
        <w:tab/>
      </w:r>
      <w:r>
        <w:tab/>
      </w:r>
      <w:r>
        <w:tab/>
      </w:r>
      <w:r>
        <w:tab/>
      </w:r>
      <w:r>
        <w:tab/>
        <w:t>new Date(b.creation_date).getTime() -</w:t>
      </w:r>
      <w:r>
        <w:br/>
      </w:r>
      <w:r>
        <w:tab/>
      </w:r>
      <w:r>
        <w:tab/>
      </w:r>
      <w:r>
        <w:tab/>
      </w:r>
      <w:r>
        <w:tab/>
      </w:r>
      <w:r>
        <w:tab/>
        <w:t>new Date(a.creation_date).getTime()</w:t>
      </w:r>
      <w:r>
        <w:br/>
      </w:r>
      <w:r>
        <w:tab/>
      </w:r>
      <w:r>
        <w:tab/>
      </w:r>
      <w:r>
        <w:tab/>
        <w:t>)</w:t>
      </w:r>
      <w:r>
        <w:br/>
      </w:r>
      <w:r>
        <w:tab/>
      </w:r>
      <w:r>
        <w:tab/>
        <w:t>);</w:t>
      </w:r>
      <w:r>
        <w:br/>
      </w:r>
      <w:r>
        <w:tab/>
        <w:t>}, [applications]);</w:t>
      </w:r>
      <w:r>
        <w:br/>
      </w:r>
      <w:r>
        <w:br/>
      </w:r>
      <w:r>
        <w:tab/>
        <w:t>return (</w:t>
      </w:r>
      <w:r>
        <w:br/>
      </w:r>
      <w:r>
        <w:lastRenderedPageBreak/>
        <w:tab/>
      </w:r>
      <w:r>
        <w:tab/>
        <w:t>&lt;Section</w:t>
      </w:r>
      <w:r>
        <w:br/>
      </w:r>
      <w:r>
        <w:tab/>
      </w:r>
      <w:r>
        <w:tab/>
      </w:r>
      <w:r>
        <w:tab/>
        <w:t>sectionWidth='full'</w:t>
      </w:r>
      <w:r>
        <w:br/>
      </w:r>
      <w:r>
        <w:tab/>
      </w:r>
      <w:r>
        <w:tab/>
      </w:r>
      <w:r>
        <w:tab/>
        <w:t>se</w:t>
      </w:r>
      <w:r>
        <w:t>ctionTitle={{ text: 'Мои заявки' }}</w:t>
      </w:r>
      <w:r>
        <w:br/>
      </w:r>
      <w:r>
        <w:tab/>
      </w:r>
      <w:r>
        <w:tab/>
      </w:r>
      <w:r>
        <w:tab/>
        <w:t>sectionDescription='Следите за статусом и обновляйте ваши заявки'</w:t>
      </w:r>
      <w:r>
        <w:br/>
      </w:r>
      <w:r>
        <w:tab/>
      </w:r>
      <w:r>
        <w:tab/>
      </w:r>
      <w:r>
        <w:tab/>
        <w:t>withHeaderMargin&gt;</w:t>
      </w:r>
      <w:r>
        <w:br/>
      </w:r>
      <w:r>
        <w:tab/>
      </w:r>
      <w:r>
        <w:tab/>
      </w:r>
      <w:r>
        <w:tab/>
        <w:t>{isLoading ? (</w:t>
      </w:r>
      <w:r>
        <w:br/>
      </w:r>
      <w:r>
        <w:tab/>
      </w:r>
      <w:r>
        <w:tab/>
      </w:r>
      <w:r>
        <w:tab/>
      </w:r>
      <w:r>
        <w:tab/>
        <w:t>&lt;Preloader /&gt;</w:t>
      </w:r>
      <w:r>
        <w:br/>
      </w:r>
      <w:r>
        <w:tab/>
      </w:r>
      <w:r>
        <w:tab/>
      </w:r>
      <w:r>
        <w:tab/>
        <w:t>) : (</w:t>
      </w:r>
      <w:r>
        <w:br/>
      </w:r>
      <w:r>
        <w:tab/>
      </w:r>
      <w:r>
        <w:tab/>
      </w:r>
      <w:r>
        <w:tab/>
      </w:r>
      <w:r>
        <w:tab/>
        <w:t>&lt;&gt;</w:t>
      </w:r>
      <w:r>
        <w:br/>
      </w:r>
      <w:r>
        <w:tab/>
      </w:r>
      <w:r>
        <w:tab/>
      </w:r>
      <w:r>
        <w:tab/>
      </w:r>
      <w:r>
        <w:tab/>
      </w:r>
      <w:r>
        <w:tab/>
        <w:t>&lt;div className={styles.header}&gt;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&lt;Filter&lt;IApplicationItem&gt;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</w:t>
      </w:r>
      <w:r>
        <w:t>ta={applications}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searchKey='title'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placeholder='Поиск по названию...'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onFilter={setFilteredApps}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&lt;Button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text='Новая заявка'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color='blue'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withIcon={{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type: 'add',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position: 'left',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color: 'white',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onClick={createNewApp}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</w:r>
      <w:r>
        <w:tab/>
      </w:r>
      <w:r>
        <w:tab/>
        <w:t>{filteredApps.length &gt; 0 ?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&lt;ul className={styles.list}&gt;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{filteredApps.map((item) =&gt;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&lt;AppCard card={item} key={item.id} 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))}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&lt;/u</w:t>
      </w:r>
      <w:r>
        <w:t>l&gt;</w:t>
      </w:r>
      <w:r>
        <w:br/>
      </w:r>
      <w:r>
        <w:tab/>
      </w:r>
      <w:r>
        <w:tab/>
      </w:r>
      <w:r>
        <w:tab/>
      </w:r>
      <w:r>
        <w:tab/>
      </w:r>
      <w:r>
        <w:tab/>
        <w:t>) :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&lt;Text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text='По заданным параметрам ничего не найдено'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color='grey'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withMarginTop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</w:r>
      <w:r>
        <w:tab/>
      </w:r>
      <w:r>
        <w:tab/>
        <w:t>&lt;/&gt;</w:t>
      </w:r>
      <w:r>
        <w:br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  <w:t>&lt;/Section&gt;</w:t>
      </w:r>
      <w:r>
        <w:br/>
      </w:r>
      <w:r>
        <w:tab/>
        <w:t>);</w:t>
      </w:r>
      <w:r>
        <w:br/>
        <w:t>};</w:t>
      </w:r>
      <w:r>
        <w:br/>
      </w:r>
    </w:p>
    <w:p w14:paraId="529DAA71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project_activity_client-master\src\pages\Application\NewApp\styles\new-app.module.</w:t>
      </w:r>
      <w:r>
        <w:t>scss</w:t>
      </w:r>
    </w:p>
    <w:p w14:paraId="05A09DED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project_activity_client-master\src\pages\Application\NewApp\ui\new-app.tsx</w:t>
      </w:r>
    </w:p>
    <w:p w14:paraId="7DD73DA6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</w:r>
      <w:r>
        <w:br/>
        <w:t>import { Section } from '../../../../shared/components/Section/ui/section';</w:t>
      </w:r>
      <w:r>
        <w:br/>
        <w:t xml:space="preserve">import { CreateMainApplication } from </w:t>
      </w:r>
      <w:r>
        <w:t>'../../../../widgets/CreateApplication/ui/create-main-application';</w:t>
      </w:r>
      <w:r>
        <w:br/>
      </w:r>
      <w:r>
        <w:br/>
        <w:t>export const NewApp: FC = () =&gt; {</w:t>
      </w:r>
      <w:r>
        <w:br/>
      </w:r>
      <w:r>
        <w:tab/>
        <w:t>return (</w:t>
      </w:r>
      <w:r>
        <w:br/>
      </w:r>
      <w:r>
        <w:lastRenderedPageBreak/>
        <w:tab/>
      </w:r>
      <w:r>
        <w:tab/>
        <w:t>&lt;Section</w:t>
      </w:r>
      <w:r>
        <w:br/>
      </w:r>
      <w:r>
        <w:tab/>
      </w:r>
      <w:r>
        <w:tab/>
      </w:r>
      <w:r>
        <w:tab/>
        <w:t>sectionWidth='full'</w:t>
      </w:r>
      <w:r>
        <w:br/>
      </w:r>
      <w:r>
        <w:tab/>
      </w:r>
      <w:r>
        <w:tab/>
      </w:r>
      <w:r>
        <w:tab/>
        <w:t>sectionHeight='page'</w:t>
      </w:r>
      <w:r>
        <w:br/>
      </w:r>
      <w:r>
        <w:tab/>
      </w:r>
      <w:r>
        <w:tab/>
      </w:r>
      <w:r>
        <w:tab/>
        <w:t>sectionTitle={{ text: 'Создание новой заявки' }}</w:t>
      </w:r>
      <w:r>
        <w:br/>
      </w:r>
      <w:r>
        <w:tab/>
      </w:r>
      <w:r>
        <w:tab/>
      </w:r>
      <w:r>
        <w:tab/>
        <w:t xml:space="preserve">sectionDescription='Заполните </w:t>
      </w:r>
      <w:r>
        <w:t>несколько шагов, чтобы отправить заявку на рассмотрение'&gt;</w:t>
      </w:r>
      <w:r>
        <w:br/>
      </w:r>
      <w:r>
        <w:tab/>
      </w:r>
      <w:r>
        <w:tab/>
      </w:r>
      <w:r>
        <w:tab/>
        <w:t>&lt;CreateMainApplication /&gt;</w:t>
      </w:r>
      <w:r>
        <w:br/>
      </w:r>
      <w:r>
        <w:tab/>
      </w:r>
      <w:r>
        <w:tab/>
        <w:t>&lt;/Section&gt;</w:t>
      </w:r>
      <w:r>
        <w:br/>
      </w:r>
      <w:r>
        <w:tab/>
        <w:t>);</w:t>
      </w:r>
      <w:r>
        <w:br/>
        <w:t>};</w:t>
      </w:r>
      <w:r>
        <w:br/>
      </w:r>
    </w:p>
    <w:p w14:paraId="4564FE1E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project_activity_client-master\src\pages\Application\components\AppCard\styles\app-card.module.scss</w:t>
      </w:r>
    </w:p>
    <w:p w14:paraId="4E75A5A1" w14:textId="77777777" w:rsidR="00F673BF" w:rsidRDefault="000122CF" w:rsidP="000122CF">
      <w:pPr>
        <w:pStyle w:val="CodeStyle"/>
        <w:spacing w:after="0" w:line="240" w:lineRule="auto"/>
      </w:pPr>
      <w:r>
        <w:t>.card {</w:t>
      </w:r>
      <w:r>
        <w:br/>
      </w:r>
      <w:r>
        <w:tab/>
        <w:t>margin: 0;</w:t>
      </w:r>
      <w:r>
        <w:br/>
      </w:r>
      <w:r>
        <w:tab/>
        <w:t>padding: 28px 36px;</w:t>
      </w:r>
      <w:r>
        <w:br/>
      </w:r>
      <w:r>
        <w:tab/>
        <w:t>box-si</w:t>
      </w:r>
      <w:r>
        <w:t>zing: border-box;</w:t>
      </w:r>
      <w:r>
        <w:br/>
      </w:r>
      <w:r>
        <w:tab/>
        <w:t>width: 100%;</w:t>
      </w:r>
      <w:r>
        <w:br/>
      </w:r>
      <w:r>
        <w:tab/>
        <w:t>border-radius: var(--border-radius);</w:t>
      </w:r>
      <w:r>
        <w:br/>
      </w:r>
      <w:r>
        <w:tab/>
        <w:t>border: 1px solid var(--main-grey-light-color);</w:t>
      </w:r>
      <w:r>
        <w:br/>
      </w:r>
      <w:r>
        <w:tab/>
        <w:t>background-color: var(--main-white-color);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tab/>
        <w:t>&amp;__header {</w:t>
      </w:r>
      <w:r>
        <w:br/>
      </w:r>
      <w:r>
        <w:tab/>
      </w:r>
      <w:r>
        <w:tab/>
        <w:t>margin: 0;</w:t>
      </w:r>
      <w:r>
        <w:br/>
      </w:r>
      <w:r>
        <w:tab/>
      </w:r>
      <w:r>
        <w:tab/>
        <w:t>width: 100%;</w:t>
      </w:r>
      <w:r>
        <w:br/>
      </w:r>
      <w:r>
        <w:tab/>
      </w:r>
      <w:r>
        <w:tab/>
        <w:t xml:space="preserve">display: </w:t>
      </w:r>
      <w:r>
        <w:t>flex;</w:t>
      </w:r>
      <w:r>
        <w:br/>
      </w:r>
      <w:r>
        <w:tab/>
      </w:r>
      <w:r>
        <w:tab/>
        <w:t>justify-content: space-between;</w:t>
      </w:r>
      <w:r>
        <w:br/>
      </w:r>
      <w:r>
        <w:tab/>
        <w:t>}</w:t>
      </w:r>
      <w:r>
        <w:br/>
      </w:r>
      <w:r>
        <w:tab/>
        <w:t>&amp;__title {</w:t>
      </w:r>
      <w:r>
        <w:br/>
      </w:r>
      <w:r>
        <w:tab/>
      </w:r>
      <w:r>
        <w:tab/>
        <w:t>margin: 0;</w:t>
      </w:r>
      <w:r>
        <w:br/>
      </w:r>
      <w:r>
        <w:tab/>
      </w:r>
      <w:r>
        <w:tab/>
        <w:t>font-size: 18px;</w:t>
      </w:r>
      <w:r>
        <w:br/>
      </w:r>
      <w:r>
        <w:tab/>
      </w:r>
      <w:r>
        <w:tab/>
        <w:t>line-height: 24px;</w:t>
      </w:r>
      <w:r>
        <w:br/>
      </w:r>
      <w:r>
        <w:tab/>
      </w:r>
      <w:r>
        <w:tab/>
        <w:t>font-style: normal;</w:t>
      </w:r>
      <w:r>
        <w:br/>
      </w:r>
      <w:r>
        <w:tab/>
      </w:r>
      <w:r>
        <w:tab/>
        <w:t>font-weight: bold;</w:t>
      </w:r>
      <w:r>
        <w:br/>
      </w:r>
      <w:r>
        <w:tab/>
      </w:r>
      <w:r>
        <w:tab/>
        <w:t>text-align: left;</w:t>
      </w:r>
      <w:r>
        <w:br/>
      </w:r>
      <w:r>
        <w:tab/>
      </w:r>
      <w:r>
        <w:tab/>
        <w:t>color: var(--main-black-color);</w:t>
      </w:r>
      <w:r>
        <w:br/>
      </w:r>
      <w:r>
        <w:tab/>
        <w:t>}</w:t>
      </w:r>
      <w:r>
        <w:br/>
      </w:r>
      <w:r>
        <w:tab/>
        <w:t>&amp;__main {</w:t>
      </w:r>
      <w:r>
        <w:br/>
      </w:r>
      <w:r>
        <w:tab/>
      </w:r>
      <w:r>
        <w:tab/>
        <w:t>margin: 8px 0;</w:t>
      </w:r>
      <w:r>
        <w:br/>
      </w:r>
      <w:r>
        <w:tab/>
      </w:r>
      <w:r>
        <w:tab/>
        <w:t>width: 100%;</w:t>
      </w:r>
      <w:r>
        <w:br/>
      </w:r>
      <w:r>
        <w:tab/>
      </w:r>
      <w:r>
        <w:tab/>
        <w:t>dis</w:t>
      </w:r>
      <w:r>
        <w:t>play: flex;</w:t>
      </w:r>
      <w:r>
        <w:br/>
      </w:r>
      <w:r>
        <w:tab/>
      </w:r>
      <w:r>
        <w:tab/>
        <w:t>flex-direction: column;</w:t>
      </w:r>
      <w:r>
        <w:br/>
      </w:r>
      <w:r>
        <w:tab/>
      </w:r>
      <w:r>
        <w:tab/>
        <w:t>gap: 16px;</w:t>
      </w:r>
      <w:r>
        <w:br/>
      </w:r>
      <w:r>
        <w:tab/>
        <w:t>}</w:t>
      </w:r>
      <w:r>
        <w:br/>
      </w:r>
      <w:r>
        <w:tab/>
        <w:t>&amp;__text {</w:t>
      </w:r>
      <w:r>
        <w:br/>
      </w:r>
      <w:r>
        <w:tab/>
      </w:r>
      <w:r>
        <w:tab/>
        <w:t>margin: 0;</w:t>
      </w:r>
      <w:r>
        <w:br/>
      </w:r>
      <w:r>
        <w:tab/>
      </w:r>
      <w:r>
        <w:tab/>
        <w:t>font-size: 14px;</w:t>
      </w:r>
      <w:r>
        <w:br/>
      </w:r>
      <w:r>
        <w:tab/>
      </w:r>
      <w:r>
        <w:tab/>
        <w:t>line-height: 18px;</w:t>
      </w:r>
      <w:r>
        <w:br/>
      </w:r>
      <w:r>
        <w:tab/>
      </w:r>
      <w:r>
        <w:tab/>
        <w:t>font-style: normal;</w:t>
      </w:r>
      <w:r>
        <w:br/>
      </w:r>
      <w:r>
        <w:tab/>
      </w:r>
      <w:r>
        <w:tab/>
        <w:t>font-weight: normal;</w:t>
      </w:r>
      <w:r>
        <w:br/>
      </w:r>
      <w:r>
        <w:tab/>
      </w:r>
      <w:r>
        <w:tab/>
        <w:t>text-align: left;</w:t>
      </w:r>
      <w:r>
        <w:br/>
      </w:r>
      <w:r>
        <w:tab/>
      </w:r>
      <w:r>
        <w:tab/>
        <w:t>color: var(--main-black-color);</w:t>
      </w:r>
      <w:r>
        <w:br/>
      </w:r>
      <w:r>
        <w:tab/>
      </w:r>
      <w:r>
        <w:tab/>
        <w:t>&amp;_color_grey {</w:t>
      </w:r>
      <w:r>
        <w:br/>
      </w:r>
      <w:r>
        <w:tab/>
      </w:r>
      <w:r>
        <w:tab/>
      </w:r>
      <w:r>
        <w:tab/>
        <w:t>color: var(--main-g</w:t>
      </w:r>
      <w:r>
        <w:t>rey-color);</w:t>
      </w:r>
      <w:r>
        <w:br/>
      </w:r>
      <w:r>
        <w:tab/>
      </w:r>
      <w:r>
        <w:tab/>
        <w:t>}</w:t>
      </w:r>
      <w:r>
        <w:br/>
      </w:r>
      <w:r>
        <w:tab/>
        <w:t>}</w:t>
      </w:r>
      <w:r>
        <w:br/>
      </w:r>
      <w:r>
        <w:tab/>
        <w:t>&amp;__footer {</w:t>
      </w:r>
      <w:r>
        <w:br/>
      </w:r>
      <w:r>
        <w:lastRenderedPageBreak/>
        <w:tab/>
      </w:r>
      <w:r>
        <w:tab/>
        <w:t>margin: auto 0 0 0;</w:t>
      </w:r>
      <w:r>
        <w:br/>
      </w:r>
      <w:r>
        <w:tab/>
      </w:r>
      <w:r>
        <w:tab/>
        <w:t>width: 100%;</w:t>
      </w:r>
      <w:r>
        <w:br/>
      </w:r>
      <w:r>
        <w:tab/>
      </w:r>
      <w:r>
        <w:tab/>
        <w:t>display: flex;</w:t>
      </w:r>
      <w:r>
        <w:br/>
      </w:r>
      <w:r>
        <w:tab/>
      </w:r>
      <w:r>
        <w:tab/>
        <w:t>align-items: center;</w:t>
      </w:r>
      <w:r>
        <w:br/>
      </w:r>
      <w:r>
        <w:tab/>
      </w:r>
      <w:r>
        <w:tab/>
        <w:t>justify-content: flex-end;</w:t>
      </w:r>
      <w:r>
        <w:br/>
      </w:r>
      <w:r>
        <w:tab/>
      </w:r>
      <w:r>
        <w:tab/>
        <w:t>gap: 8px;</w:t>
      </w:r>
      <w:r>
        <w:br/>
      </w:r>
      <w:r>
        <w:tab/>
      </w:r>
      <w:r>
        <w:tab/>
        <w:t>padding-top: 16px;</w:t>
      </w:r>
      <w:r>
        <w:br/>
      </w:r>
      <w:r>
        <w:tab/>
      </w:r>
      <w:r>
        <w:tab/>
        <w:t>border-top: 1px solid var(--main-grey-light-color);</w:t>
      </w:r>
      <w:r>
        <w:br/>
      </w:r>
      <w:r>
        <w:tab/>
        <w:t>}</w:t>
      </w:r>
      <w:r>
        <w:br/>
      </w:r>
      <w:r>
        <w:tab/>
        <w:t>&amp;__author {</w:t>
      </w:r>
      <w:r>
        <w:br/>
      </w:r>
      <w:r>
        <w:tab/>
      </w:r>
      <w:r>
        <w:tab/>
        <w:t>width: 100%;</w:t>
      </w:r>
      <w:r>
        <w:br/>
      </w:r>
      <w:r>
        <w:tab/>
      </w:r>
      <w:r>
        <w:tab/>
        <w:t>margin: 0;</w:t>
      </w:r>
      <w:r>
        <w:br/>
      </w:r>
      <w:r>
        <w:tab/>
      </w:r>
      <w:r>
        <w:tab/>
        <w:t>display: grid;</w:t>
      </w:r>
      <w:r>
        <w:br/>
      </w:r>
      <w:r>
        <w:tab/>
      </w:r>
      <w:r>
        <w:tab/>
        <w:t>grid-template-columns: 1fr 1fr;</w:t>
      </w:r>
      <w:r>
        <w:br/>
      </w:r>
      <w:r>
        <w:tab/>
      </w:r>
      <w:r>
        <w:tab/>
        <w:t>gap: 20px;</w:t>
      </w:r>
      <w:r>
        <w:br/>
      </w:r>
      <w:r>
        <w:tab/>
        <w:t>}</w:t>
      </w:r>
      <w:r>
        <w:br/>
      </w:r>
      <w:r>
        <w:tab/>
        <w:t>&amp;__column {</w:t>
      </w:r>
      <w:r>
        <w:br/>
      </w:r>
      <w:r>
        <w:tab/>
      </w:r>
      <w:r>
        <w:tab/>
        <w:t>width: 100%;</w:t>
      </w:r>
      <w:r>
        <w:br/>
      </w:r>
      <w:r>
        <w:tab/>
      </w:r>
      <w:r>
        <w:tab/>
        <w:t>margin: 0;</w:t>
      </w:r>
      <w:r>
        <w:br/>
      </w:r>
      <w:r>
        <w:tab/>
      </w:r>
      <w:r>
        <w:tab/>
        <w:t>display: flex;</w:t>
      </w:r>
      <w:r>
        <w:br/>
      </w:r>
      <w:r>
        <w:tab/>
      </w:r>
      <w:r>
        <w:tab/>
        <w:t>flex-direction: column;</w:t>
      </w:r>
      <w:r>
        <w:br/>
      </w:r>
      <w:r>
        <w:tab/>
      </w:r>
      <w:r>
        <w:tab/>
        <w:t>gap: 8px;</w:t>
      </w:r>
      <w:r>
        <w:br/>
      </w:r>
      <w:r>
        <w:tab/>
        <w:t>}</w:t>
      </w:r>
      <w:r>
        <w:br/>
        <w:t>}</w:t>
      </w:r>
      <w:r>
        <w:br/>
      </w:r>
    </w:p>
    <w:p w14:paraId="125FFE70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project_activity_client-master\src\pages\Application\components\AppCard\ty</w:t>
      </w:r>
      <w:r>
        <w:t>pes\types.ts</w:t>
      </w:r>
    </w:p>
    <w:p w14:paraId="07B0C637" w14:textId="77777777" w:rsidR="00F673BF" w:rsidRDefault="000122CF" w:rsidP="000122CF">
      <w:pPr>
        <w:pStyle w:val="CodeStyle"/>
        <w:spacing w:after="0" w:line="240" w:lineRule="auto"/>
      </w:pPr>
      <w:r>
        <w:t>import { IApplicationItem } from '../../../../../store/application/types';</w:t>
      </w:r>
      <w:r>
        <w:br/>
      </w:r>
      <w:r>
        <w:br/>
        <w:t>export interface IAppCardProps {</w:t>
      </w:r>
      <w:r>
        <w:br/>
      </w:r>
      <w:r>
        <w:tab/>
        <w:t>card: IApplicationItem;</w:t>
      </w:r>
      <w:r>
        <w:br/>
      </w:r>
      <w:r>
        <w:tab/>
        <w:t>withAuthor?: boolean;</w:t>
      </w:r>
      <w:r>
        <w:br/>
        <w:t>}</w:t>
      </w:r>
      <w:r>
        <w:br/>
      </w:r>
    </w:p>
    <w:p w14:paraId="23B0CFF3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project_activity_client-master\src\pages\Application\components\AppCard\ui\app-card</w:t>
      </w:r>
      <w:r>
        <w:t>.tsx</w:t>
      </w:r>
    </w:p>
    <w:p w14:paraId="512657F2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IAppCardProps } from '../types/types';</w:t>
      </w:r>
      <w:r>
        <w:br/>
      </w:r>
      <w:r>
        <w:br/>
        <w:t>import { useNavigate } from 'react-router-dom';</w:t>
      </w:r>
      <w:r>
        <w:br/>
        <w:t>import { useSelector } from '../../../../../store/store';</w:t>
      </w:r>
      <w:r>
        <w:br/>
      </w:r>
      <w:r>
        <w:br/>
        <w:t>import { Button } from '../../../../../shared/components/</w:t>
      </w:r>
      <w:r>
        <w:t>Button/ui/button';</w:t>
      </w:r>
      <w:r>
        <w:br/>
        <w:t>import { Badge } from '../../../../../shared/components/Badge/ui/badge';</w:t>
      </w:r>
      <w:r>
        <w:br/>
      </w:r>
      <w:r>
        <w:br/>
        <w:t>import { getStatusColor, getUserLevel } from '../../../lib/helpers';</w:t>
      </w:r>
      <w:r>
        <w:br/>
        <w:t>import { getFullDate } from '../../../../../shared/lib/date';</w:t>
      </w:r>
      <w:r>
        <w:br/>
        <w:t>import { EPAGESROUTES, EMAINROUT</w:t>
      </w:r>
      <w:r>
        <w:t>ES } from '../../../../../shared/utils/routes';</w:t>
      </w:r>
      <w:r>
        <w:br/>
      </w:r>
      <w:r>
        <w:br/>
        <w:t>import styles from '../styles/app-card.module.scss';</w:t>
      </w:r>
      <w:r>
        <w:br/>
      </w:r>
      <w:r>
        <w:br/>
        <w:t>export const AppCard: FC&lt;IAppCardProps&gt; = ({ card, withAuthor = false }) =&gt; {</w:t>
      </w:r>
      <w:r>
        <w:br/>
      </w:r>
      <w:r>
        <w:tab/>
        <w:t>const navigate = useNavigate();</w:t>
      </w:r>
      <w:r>
        <w:br/>
      </w:r>
      <w:r>
        <w:br/>
      </w:r>
      <w:r>
        <w:tab/>
        <w:t xml:space="preserve">const { user } = useSelector((state) =&gt; </w:t>
      </w:r>
      <w:r>
        <w:t>state.user);</w:t>
      </w:r>
      <w:r>
        <w:br/>
      </w:r>
      <w:r>
        <w:br/>
      </w:r>
      <w:r>
        <w:tab/>
        <w:t>const showDetailApp = () =&gt; {</w:t>
      </w:r>
      <w:r>
        <w:br/>
      </w:r>
      <w:r>
        <w:tab/>
      </w:r>
      <w:r>
        <w:tab/>
        <w:t>navigate(`${EPAGESROUTES.MAIN}/${EMAINROUTES.COORDINATION}/app/${card.id}`);</w:t>
      </w:r>
      <w:r>
        <w:br/>
      </w:r>
      <w:r>
        <w:lastRenderedPageBreak/>
        <w:tab/>
        <w:t>};</w:t>
      </w:r>
      <w:r>
        <w:br/>
      </w:r>
      <w:r>
        <w:br/>
      </w:r>
      <w:r>
        <w:tab/>
        <w:t>const level = getUserLevel(user?.role || 'user');</w:t>
      </w:r>
      <w:r>
        <w:br/>
      </w:r>
      <w:r>
        <w:tab/>
        <w:t>const color = getStatusColor(card.status.code, level);</w:t>
      </w:r>
      <w:r>
        <w:br/>
      </w:r>
      <w:r>
        <w:br/>
      </w:r>
      <w:r>
        <w:tab/>
        <w:t>return (</w:t>
      </w:r>
      <w:r>
        <w:br/>
      </w:r>
      <w:r>
        <w:tab/>
      </w:r>
      <w:r>
        <w:tab/>
        <w:t>&lt;li cla</w:t>
      </w:r>
      <w:r>
        <w:t>ssName={styles.card} key={card.id}&gt;</w:t>
      </w:r>
      <w:r>
        <w:br/>
      </w:r>
      <w:r>
        <w:tab/>
      </w:r>
      <w:r>
        <w:tab/>
      </w:r>
      <w:r>
        <w:tab/>
        <w:t>&lt;div className={styles.card__header}&gt;</w:t>
      </w:r>
      <w:r>
        <w:br/>
      </w:r>
      <w:r>
        <w:tab/>
      </w:r>
      <w:r>
        <w:tab/>
      </w:r>
      <w:r>
        <w:tab/>
      </w:r>
      <w:r>
        <w:tab/>
        <w:t>&lt;Badge text={card.status.name} color={color} /&gt;</w:t>
      </w:r>
      <w:r>
        <w:br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  <w:t>&lt;div className={styles.card__main}&gt;</w:t>
      </w:r>
      <w:r>
        <w:br/>
      </w:r>
      <w:r>
        <w:tab/>
      </w:r>
      <w:r>
        <w:tab/>
      </w:r>
      <w:r>
        <w:tab/>
      </w:r>
      <w:r>
        <w:tab/>
        <w:t>&lt;h4 className={styles.card__title}&gt;{card.title}&lt;/h4&gt;</w:t>
      </w:r>
      <w:r>
        <w:br/>
      </w:r>
      <w:r>
        <w:tab/>
      </w:r>
      <w:r>
        <w:tab/>
      </w:r>
      <w:r>
        <w:tab/>
      </w:r>
      <w:r>
        <w:tab/>
        <w:t>&lt;p className={sty</w:t>
      </w:r>
      <w:r>
        <w:t>les.card__text}&gt;{card.company}&lt;/p&gt;</w:t>
      </w:r>
      <w:r>
        <w:br/>
      </w:r>
      <w:r>
        <w:tab/>
      </w:r>
      <w:r>
        <w:tab/>
      </w:r>
      <w:r>
        <w:tab/>
      </w:r>
      <w:r>
        <w:tab/>
        <w:t>{withAuthor &amp;&amp; (</w:t>
      </w:r>
      <w:r>
        <w:br/>
      </w:r>
      <w:r>
        <w:tab/>
      </w:r>
      <w:r>
        <w:tab/>
      </w:r>
      <w:r>
        <w:tab/>
      </w:r>
      <w:r>
        <w:tab/>
      </w:r>
      <w:r>
        <w:tab/>
        <w:t>&lt;div className={styles.card__author}&gt;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className={styles.card__column}&gt;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className={`${styles.card__text} ${styles.card__text_color_grey}`}&gt;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Автор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&lt;/p&gt;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className={styles.card__text}&gt;{card.author_name}&lt;/p&gt;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className={styles.card__column}&gt;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className={`${styles.card__text} ${styles.card__text_color_grey}`}&gt;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Почта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&lt;/p&gt;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className={styl</w:t>
      </w:r>
      <w:r>
        <w:t>es.card__text}&gt;{card.author_email}&lt;/p&gt;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</w:r>
      <w:r>
        <w:tab/>
      </w:r>
      <w:r>
        <w:tab/>
        <w:t>&lt;p className={`${styles.card__text} ${styles.card__text_color_grey}`}&gt;</w:t>
      </w:r>
      <w:r>
        <w:br/>
      </w:r>
      <w:r>
        <w:tab/>
      </w:r>
      <w:r>
        <w:tab/>
      </w:r>
      <w:r>
        <w:tab/>
      </w:r>
      <w:r>
        <w:tab/>
      </w:r>
      <w:r>
        <w:tab/>
        <w:t>Дата подачи: {getFullDate(card.creation_date)}</w:t>
      </w:r>
      <w:r>
        <w:br/>
      </w:r>
      <w:r>
        <w:tab/>
      </w:r>
      <w:r>
        <w:tab/>
      </w:r>
      <w:r>
        <w:tab/>
      </w:r>
      <w:r>
        <w:tab/>
        <w:t>&lt;/p&gt;</w:t>
      </w:r>
      <w:r>
        <w:br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  <w:t>&lt;div className={styles.card__footer}</w:t>
      </w:r>
      <w:r>
        <w:t>&gt;</w:t>
      </w:r>
      <w:r>
        <w:br/>
      </w:r>
      <w:r>
        <w:tab/>
      </w:r>
      <w:r>
        <w:tab/>
      </w:r>
      <w:r>
        <w:tab/>
      </w:r>
      <w:r>
        <w:tab/>
        <w:t>&lt;Button text='История изменения' color='cancel' /&gt;</w:t>
      </w:r>
      <w:r>
        <w:br/>
      </w:r>
      <w:r>
        <w:tab/>
      </w:r>
      <w:r>
        <w:tab/>
      </w:r>
      <w:r>
        <w:tab/>
      </w:r>
      <w:r>
        <w:tab/>
        <w:t>&lt;Button text='Просмотр' onClick={showDetailApp} /&gt;</w:t>
      </w:r>
      <w:r>
        <w:br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  <w:t>&lt;/li&gt;</w:t>
      </w:r>
      <w:r>
        <w:br/>
      </w:r>
      <w:r>
        <w:tab/>
        <w:t>);</w:t>
      </w:r>
      <w:r>
        <w:br/>
        <w:t>};</w:t>
      </w:r>
      <w:r>
        <w:br/>
      </w:r>
    </w:p>
    <w:p w14:paraId="4708C15F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project_activity_client-master\src\pages\Application\lib\helpers.ts</w:t>
      </w:r>
    </w:p>
    <w:p w14:paraId="35EF26EA" w14:textId="77777777" w:rsidR="00F673BF" w:rsidRDefault="000122CF" w:rsidP="000122CF">
      <w:pPr>
        <w:pStyle w:val="CodeStyle"/>
        <w:spacing w:after="0" w:line="240" w:lineRule="auto"/>
      </w:pPr>
      <w:r>
        <w:t>export const getStatusColor = (</w:t>
      </w:r>
      <w:r>
        <w:br/>
      </w:r>
      <w:r>
        <w:tab/>
        <w:t>statusCode: strin</w:t>
      </w:r>
      <w:r>
        <w:t>g,</w:t>
      </w:r>
      <w:r>
        <w:br/>
      </w:r>
      <w:r>
        <w:tab/>
        <w:t>userLevel: 'user' | 'department' | 'institute' | 'admin'</w:t>
      </w:r>
      <w:r>
        <w:br/>
        <w:t>): 'green' | 'red' | 'yellow' | 'blue' =&gt; {</w:t>
      </w:r>
      <w:r>
        <w:br/>
      </w:r>
      <w:r>
        <w:tab/>
        <w:t>// 1. Универсальные статусы</w:t>
      </w:r>
      <w:r>
        <w:br/>
      </w:r>
      <w:r>
        <w:tab/>
        <w:t>if (statusCode === 'approved' || statusCode.startsWith('approved_'))</w:t>
      </w:r>
      <w:r>
        <w:br/>
      </w:r>
      <w:r>
        <w:tab/>
      </w:r>
      <w:r>
        <w:tab/>
        <w:t>return 'green';</w:t>
      </w:r>
      <w:r>
        <w:br/>
      </w:r>
      <w:r>
        <w:tab/>
        <w:t xml:space="preserve">if (statusCode === 'rejected' || </w:t>
      </w:r>
      <w:r>
        <w:t>statusCode.startsWith('rejected_'))</w:t>
      </w:r>
      <w:r>
        <w:br/>
      </w:r>
      <w:r>
        <w:tab/>
      </w:r>
      <w:r>
        <w:tab/>
        <w:t>return 'red';</w:t>
      </w:r>
      <w:r>
        <w:br/>
      </w:r>
      <w:r>
        <w:tab/>
        <w:t>if (statusCode.startsWith('returned_')) return 'yellow';</w:t>
      </w:r>
      <w:r>
        <w:br/>
      </w:r>
      <w:r>
        <w:br/>
      </w:r>
      <w:r>
        <w:lastRenderedPageBreak/>
        <w:tab/>
        <w:t>// 2. Для статусов "в работе" и "передана" проверяем уровень пользователя</w:t>
      </w:r>
      <w:r>
        <w:br/>
      </w:r>
      <w:r>
        <w:tab/>
        <w:t>const isDepartmentLevel =</w:t>
      </w:r>
      <w:r>
        <w:br/>
      </w:r>
      <w:r>
        <w:tab/>
      </w:r>
      <w:r>
        <w:tab/>
        <w:t>userLevel === 'department' &amp;&amp;</w:t>
      </w:r>
      <w:r>
        <w:br/>
      </w:r>
      <w:r>
        <w:tab/>
      </w:r>
      <w:r>
        <w:tab/>
        <w:t>(statusCo</w:t>
      </w:r>
      <w:r>
        <w:t>de === 'work_department' || statusCode === 'await_department');</w:t>
      </w:r>
      <w:r>
        <w:br/>
      </w:r>
      <w:r>
        <w:br/>
      </w:r>
      <w:r>
        <w:tab/>
        <w:t>const isInstituteLevel =</w:t>
      </w:r>
      <w:r>
        <w:br/>
      </w:r>
      <w:r>
        <w:tab/>
      </w:r>
      <w:r>
        <w:tab/>
        <w:t>userLevel === 'institute' &amp;&amp;</w:t>
      </w:r>
      <w:r>
        <w:br/>
      </w:r>
      <w:r>
        <w:tab/>
      </w:r>
      <w:r>
        <w:tab/>
        <w:t>(statusCode === 'work_institute' || statusCode === 'await_institute');</w:t>
      </w:r>
      <w:r>
        <w:br/>
      </w:r>
      <w:r>
        <w:br/>
      </w:r>
      <w:r>
        <w:tab/>
        <w:t>const isCpdsLevel =</w:t>
      </w:r>
      <w:r>
        <w:br/>
      </w:r>
      <w:r>
        <w:tab/>
      </w:r>
      <w:r>
        <w:tab/>
        <w:t>userLevel === 'admin' &amp;&amp;</w:t>
      </w:r>
      <w:r>
        <w:br/>
      </w:r>
      <w:r>
        <w:tab/>
      </w:r>
      <w:r>
        <w:tab/>
        <w:t>(statusCod</w:t>
      </w:r>
      <w:r>
        <w:t>e === 'work_cpds' || statusCode === 'await_cpds');</w:t>
      </w:r>
      <w:r>
        <w:br/>
      </w:r>
      <w:r>
        <w:br/>
      </w:r>
      <w:r>
        <w:tab/>
        <w:t>if (isDepartmentLevel || isInstituteLevel || isCpdsLevel) return 'yellow';</w:t>
      </w:r>
      <w:r>
        <w:br/>
      </w:r>
      <w:r>
        <w:br/>
      </w:r>
      <w:r>
        <w:tab/>
        <w:t>// 3. Всё остальное — синий</w:t>
      </w:r>
      <w:r>
        <w:br/>
      </w:r>
      <w:r>
        <w:tab/>
        <w:t>return 'blue';</w:t>
      </w:r>
      <w:r>
        <w:br/>
        <w:t>};</w:t>
      </w:r>
      <w:r>
        <w:br/>
      </w:r>
      <w:r>
        <w:br/>
        <w:t>export const getUserLevel = (</w:t>
      </w:r>
      <w:r>
        <w:br/>
      </w:r>
      <w:r>
        <w:tab/>
        <w:t>role: string</w:t>
      </w:r>
      <w:r>
        <w:br/>
        <w:t>): 'user' | 'department' | 'instit</w:t>
      </w:r>
      <w:r>
        <w:t>ute' | 'admin' =&gt; {</w:t>
      </w:r>
      <w:r>
        <w:br/>
      </w:r>
      <w:r>
        <w:tab/>
        <w:t>switch (role) {</w:t>
      </w:r>
      <w:r>
        <w:br/>
      </w:r>
      <w:r>
        <w:tab/>
      </w:r>
      <w:r>
        <w:tab/>
        <w:t>case 'mentor':</w:t>
      </w:r>
      <w:r>
        <w:br/>
      </w:r>
      <w:r>
        <w:tab/>
      </w:r>
      <w:r>
        <w:tab/>
      </w:r>
      <w:r>
        <w:tab/>
        <w:t>return 'user';</w:t>
      </w:r>
      <w:r>
        <w:br/>
      </w:r>
      <w:r>
        <w:tab/>
      </w:r>
      <w:r>
        <w:tab/>
        <w:t>case 'department_validator':</w:t>
      </w:r>
      <w:r>
        <w:br/>
      </w:r>
      <w:r>
        <w:tab/>
      </w:r>
      <w:r>
        <w:tab/>
      </w:r>
      <w:r>
        <w:tab/>
        <w:t>return 'department';</w:t>
      </w:r>
      <w:r>
        <w:br/>
      </w:r>
      <w:r>
        <w:tab/>
      </w:r>
      <w:r>
        <w:tab/>
        <w:t>case 'institute_validator':</w:t>
      </w:r>
      <w:r>
        <w:br/>
      </w:r>
      <w:r>
        <w:tab/>
      </w:r>
      <w:r>
        <w:tab/>
      </w:r>
      <w:r>
        <w:tab/>
        <w:t>return 'institute';</w:t>
      </w:r>
      <w:r>
        <w:br/>
      </w:r>
      <w:r>
        <w:tab/>
      </w:r>
      <w:r>
        <w:tab/>
        <w:t>default:</w:t>
      </w:r>
      <w:r>
        <w:br/>
      </w:r>
      <w:r>
        <w:tab/>
      </w:r>
      <w:r>
        <w:tab/>
      </w:r>
      <w:r>
        <w:tab/>
        <w:t>return 'admin';</w:t>
      </w:r>
      <w:r>
        <w:br/>
      </w:r>
      <w:r>
        <w:tab/>
        <w:t>}</w:t>
      </w:r>
      <w:r>
        <w:br/>
        <w:t>};</w:t>
      </w:r>
      <w:r>
        <w:br/>
      </w:r>
    </w:p>
    <w:p w14:paraId="32B4AAD6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project_activity_client-master\src\pages\Control\components\ControlApprove\styles\control-approve.module.scss</w:t>
      </w:r>
    </w:p>
    <w:p w14:paraId="580AA6B0" w14:textId="77777777" w:rsidR="00F673BF" w:rsidRDefault="000122CF" w:rsidP="000122CF">
      <w:pPr>
        <w:pStyle w:val="CodeStyle"/>
        <w:spacing w:after="0" w:line="240" w:lineRule="auto"/>
      </w:pPr>
      <w:r>
        <w:t>.container {</w:t>
      </w:r>
      <w:r>
        <w:br/>
      </w:r>
      <w:r>
        <w:tab/>
        <w:t>margin: 0;</w:t>
      </w:r>
      <w:r>
        <w:br/>
      </w:r>
      <w:r>
        <w:tab/>
        <w:t>padding: 0;</w:t>
      </w:r>
      <w:r>
        <w:br/>
      </w:r>
      <w:r>
        <w:tab/>
        <w:t>width: 100%;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  <w:t>}</w:t>
      </w:r>
      <w:r>
        <w:br/>
      </w:r>
      <w:r>
        <w:br/>
        <w:t>.list {</w:t>
      </w:r>
      <w:r>
        <w:br/>
      </w:r>
      <w:r>
        <w:tab/>
        <w:t>margin: 0;</w:t>
      </w:r>
      <w:r>
        <w:br/>
      </w:r>
      <w:r>
        <w:tab/>
        <w:t>padding: 0;</w:t>
      </w:r>
      <w:r>
        <w:br/>
      </w:r>
      <w:r>
        <w:tab/>
        <w:t>width: 100%;</w:t>
      </w:r>
      <w:r>
        <w:br/>
      </w:r>
      <w:r>
        <w:tab/>
        <w:t>di</w:t>
      </w:r>
      <w:r>
        <w:t>splay: flex;</w:t>
      </w:r>
      <w:r>
        <w:br/>
      </w:r>
      <w:r>
        <w:tab/>
        <w:t>flex-direction: column;</w:t>
      </w:r>
      <w:r>
        <w:br/>
      </w:r>
      <w:r>
        <w:tab/>
        <w:t>gap: 12px;</w:t>
      </w:r>
      <w:r>
        <w:br/>
        <w:t>}</w:t>
      </w:r>
      <w:r>
        <w:br/>
      </w:r>
      <w:r>
        <w:br/>
        <w:t>.item {</w:t>
      </w:r>
      <w:r>
        <w:br/>
      </w:r>
      <w:r>
        <w:tab/>
        <w:t>width: 100%;</w:t>
      </w:r>
      <w:r>
        <w:br/>
      </w:r>
      <w:r>
        <w:tab/>
        <w:t>margin: 0;</w:t>
      </w:r>
      <w:r>
        <w:br/>
      </w:r>
      <w:r>
        <w:tab/>
        <w:t>padding: 16px 20px;</w:t>
      </w:r>
      <w:r>
        <w:br/>
      </w:r>
      <w:r>
        <w:tab/>
        <w:t>box-sizing: border-box;</w:t>
      </w:r>
      <w:r>
        <w:br/>
      </w:r>
      <w:r>
        <w:lastRenderedPageBreak/>
        <w:tab/>
        <w:t>width: 100%;</w:t>
      </w:r>
      <w:r>
        <w:br/>
      </w:r>
      <w:r>
        <w:tab/>
        <w:t>display: flex;</w:t>
      </w:r>
      <w:r>
        <w:br/>
      </w:r>
      <w:r>
        <w:tab/>
        <w:t>align-items: center;</w:t>
      </w:r>
      <w:r>
        <w:br/>
      </w:r>
      <w:r>
        <w:tab/>
        <w:t>gap: 20px;</w:t>
      </w:r>
      <w:r>
        <w:br/>
      </w:r>
      <w:r>
        <w:tab/>
        <w:t>border: 2px solid var(--background-color);</w:t>
      </w:r>
      <w:r>
        <w:br/>
      </w:r>
      <w:r>
        <w:tab/>
        <w:t>border-radius:</w:t>
      </w:r>
      <w:r>
        <w:t xml:space="preserve"> 12px;</w:t>
      </w:r>
      <w:r>
        <w:br/>
        <w:t>}</w:t>
      </w:r>
      <w:r>
        <w:br/>
      </w:r>
      <w:r>
        <w:br/>
        <w:t>.data {</w:t>
      </w:r>
      <w:r>
        <w:br/>
      </w:r>
      <w:r>
        <w:tab/>
        <w:t>width: 100%;</w:t>
      </w:r>
      <w:r>
        <w:br/>
      </w:r>
      <w:r>
        <w:tab/>
        <w:t>margin: 0;</w:t>
      </w:r>
      <w:r>
        <w:br/>
      </w:r>
      <w:r>
        <w:tab/>
        <w:t>display: flex;</w:t>
      </w:r>
      <w:r>
        <w:br/>
      </w:r>
      <w:r>
        <w:tab/>
        <w:t>align-items: center;</w:t>
      </w:r>
      <w:r>
        <w:br/>
      </w:r>
      <w:r>
        <w:tab/>
        <w:t>gap: 20px;</w:t>
      </w:r>
      <w:r>
        <w:br/>
        <w:t>}</w:t>
      </w:r>
      <w:r>
        <w:br/>
      </w:r>
      <w:r>
        <w:br/>
        <w:t>.img {</w:t>
      </w:r>
      <w:r>
        <w:br/>
      </w:r>
      <w:r>
        <w:tab/>
        <w:t>width: 64px;</w:t>
      </w:r>
      <w:r>
        <w:br/>
      </w:r>
      <w:r>
        <w:tab/>
        <w:t>height: 64px;</w:t>
      </w:r>
      <w:r>
        <w:br/>
      </w:r>
      <w:r>
        <w:tab/>
        <w:t>border-radius: 50%;</w:t>
      </w:r>
      <w:r>
        <w:br/>
      </w:r>
      <w:r>
        <w:tab/>
        <w:t>background-color: var(--background-color);</w:t>
      </w:r>
      <w:r>
        <w:br/>
      </w:r>
      <w:r>
        <w:tab/>
        <w:t>flex-shrink: 0;</w:t>
      </w:r>
      <w:r>
        <w:br/>
        <w:t>}</w:t>
      </w:r>
      <w:r>
        <w:br/>
      </w:r>
      <w:r>
        <w:br/>
        <w:t>.info {</w:t>
      </w:r>
      <w:r>
        <w:br/>
      </w:r>
      <w:r>
        <w:tab/>
        <w:t>margin: 0;</w:t>
      </w:r>
      <w:r>
        <w:br/>
      </w:r>
      <w:r>
        <w:tab/>
        <w:t>padding: 0;</w:t>
      </w:r>
      <w:r>
        <w:br/>
      </w:r>
      <w:r>
        <w:tab/>
        <w:t>widt</w:t>
      </w:r>
      <w:r>
        <w:t>h: 100%;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  <w:t>}</w:t>
      </w:r>
      <w:r>
        <w:br/>
      </w:r>
      <w:r>
        <w:br/>
        <w:t>.date {</w:t>
      </w:r>
      <w:r>
        <w:br/>
      </w:r>
      <w:r>
        <w:tab/>
        <w:t>margin: 0 0 8px 0;</w:t>
      </w:r>
      <w:r>
        <w:br/>
      </w:r>
      <w:r>
        <w:tab/>
        <w:t>font-size: 12px;</w:t>
      </w:r>
      <w:r>
        <w:br/>
      </w:r>
      <w:r>
        <w:tab/>
        <w:t>line-height: 1;</w:t>
      </w:r>
      <w:r>
        <w:br/>
      </w:r>
      <w:r>
        <w:tab/>
        <w:t>font-style: normal;</w:t>
      </w:r>
      <w:r>
        <w:br/>
      </w:r>
      <w:r>
        <w:tab/>
        <w:t>font-weight: normal;</w:t>
      </w:r>
      <w:r>
        <w:br/>
      </w:r>
      <w:r>
        <w:tab/>
        <w:t>color: var(--accent-grey-color);</w:t>
      </w:r>
      <w:r>
        <w:br/>
        <w:t>}</w:t>
      </w:r>
      <w:r>
        <w:br/>
      </w:r>
      <w:r>
        <w:br/>
        <w:t>.title {</w:t>
      </w:r>
      <w:r>
        <w:br/>
      </w:r>
      <w:r>
        <w:tab/>
        <w:t>margin: 0 0 8px 0;</w:t>
      </w:r>
      <w:r>
        <w:br/>
      </w:r>
      <w:r>
        <w:tab/>
        <w:t>display: flex;</w:t>
      </w:r>
      <w:r>
        <w:br/>
      </w:r>
      <w:r>
        <w:tab/>
        <w:t>align-items: c</w:t>
      </w:r>
      <w:r>
        <w:t>enter;</w:t>
      </w:r>
      <w:r>
        <w:br/>
      </w:r>
      <w:r>
        <w:tab/>
        <w:t>gap: 8px;</w:t>
      </w:r>
      <w:r>
        <w:br/>
        <w:t>}</w:t>
      </w:r>
      <w:r>
        <w:br/>
      </w:r>
      <w:r>
        <w:br/>
        <w:t>.name {</w:t>
      </w:r>
      <w:r>
        <w:br/>
      </w:r>
      <w:r>
        <w:tab/>
        <w:t>margin: 0;</w:t>
      </w:r>
      <w:r>
        <w:br/>
      </w:r>
      <w:r>
        <w:tab/>
        <w:t>font-size: 20px;</w:t>
      </w:r>
      <w:r>
        <w:br/>
      </w:r>
      <w:r>
        <w:tab/>
        <w:t>line-height: 1;</w:t>
      </w:r>
      <w:r>
        <w:br/>
      </w:r>
      <w:r>
        <w:tab/>
        <w:t>font-style: normal;</w:t>
      </w:r>
      <w:r>
        <w:br/>
      </w:r>
      <w:r>
        <w:tab/>
        <w:t>font-weight: bold;</w:t>
      </w:r>
      <w:r>
        <w:br/>
      </w:r>
      <w:r>
        <w:tab/>
        <w:t>color: var(--main-black-color);</w:t>
      </w:r>
      <w:r>
        <w:br/>
        <w:t>}</w:t>
      </w:r>
      <w:r>
        <w:br/>
      </w:r>
      <w:r>
        <w:br/>
        <w:t>.contacts {</w:t>
      </w:r>
      <w:r>
        <w:br/>
      </w:r>
      <w:r>
        <w:tab/>
        <w:t>margin: 0 0 8px 0;</w:t>
      </w:r>
      <w:r>
        <w:br/>
      </w:r>
      <w:r>
        <w:tab/>
        <w:t>width: 100%;</w:t>
      </w:r>
      <w:r>
        <w:br/>
      </w:r>
      <w:r>
        <w:tab/>
        <w:t>display: flex;</w:t>
      </w:r>
      <w:r>
        <w:br/>
      </w:r>
      <w:r>
        <w:lastRenderedPageBreak/>
        <w:tab/>
        <w:t>align-items: center;</w:t>
      </w:r>
      <w:r>
        <w:br/>
      </w:r>
      <w:r>
        <w:tab/>
        <w:t>gap: 12px;</w:t>
      </w:r>
      <w:r>
        <w:br/>
        <w:t>}</w:t>
      </w:r>
      <w:r>
        <w:br/>
      </w:r>
      <w:r>
        <w:br/>
        <w:t>.tex</w:t>
      </w:r>
      <w:r>
        <w:t>t {</w:t>
      </w:r>
      <w:r>
        <w:br/>
      </w:r>
      <w:r>
        <w:tab/>
        <w:t>margin: 0;</w:t>
      </w:r>
      <w:r>
        <w:br/>
      </w:r>
      <w:r>
        <w:tab/>
        <w:t>font-size: 14px;</w:t>
      </w:r>
      <w:r>
        <w:br/>
      </w:r>
      <w:r>
        <w:tab/>
        <w:t>line-height: 1;</w:t>
      </w:r>
      <w:r>
        <w:br/>
      </w:r>
      <w:r>
        <w:tab/>
        <w:t>font-style: normal;</w:t>
      </w:r>
      <w:r>
        <w:br/>
      </w:r>
      <w:r>
        <w:tab/>
        <w:t>font-weight: normal;</w:t>
      </w:r>
      <w:r>
        <w:br/>
      </w:r>
      <w:r>
        <w:tab/>
        <w:t>color: var(--main-black-color);</w:t>
      </w:r>
      <w:r>
        <w:br/>
      </w:r>
      <w:r>
        <w:tab/>
        <w:t>&amp;_weight_bold {</w:t>
      </w:r>
      <w:r>
        <w:br/>
      </w:r>
      <w:r>
        <w:tab/>
      </w:r>
      <w:r>
        <w:tab/>
        <w:t>font-weight: bold;</w:t>
      </w:r>
      <w:r>
        <w:br/>
      </w:r>
      <w:r>
        <w:tab/>
        <w:t>}</w:t>
      </w:r>
      <w:r>
        <w:br/>
        <w:t>}</w:t>
      </w:r>
      <w:r>
        <w:br/>
      </w:r>
      <w:r>
        <w:br/>
        <w:t>.buttons {</w:t>
      </w:r>
      <w:r>
        <w:br/>
      </w:r>
      <w:r>
        <w:tab/>
        <w:t>margin: 0 0 0 auto;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tab/>
        <w:t>gap: 8px;</w:t>
      </w:r>
      <w:r>
        <w:br/>
        <w:t>}</w:t>
      </w:r>
      <w:r>
        <w:br/>
      </w:r>
      <w:r>
        <w:br/>
        <w:t>.form {</w:t>
      </w:r>
      <w:r>
        <w:br/>
      </w:r>
      <w:r>
        <w:tab/>
        <w:t>width: 100%;</w:t>
      </w:r>
      <w:r>
        <w:br/>
      </w:r>
      <w:r>
        <w:tab/>
        <w:t>margin: 8px 0 0 0;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tab/>
        <w:t>gap: 20px;</w:t>
      </w:r>
      <w:r>
        <w:br/>
        <w:t>}</w:t>
      </w:r>
    </w:p>
    <w:p w14:paraId="2BA98AB3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project_activity_client-master\src\pages\Control\components\ControlApprove\types\types.ts</w:t>
      </w:r>
    </w:p>
    <w:p w14:paraId="223AC9EC" w14:textId="77777777" w:rsidR="00F673BF" w:rsidRDefault="000122CF" w:rsidP="000122CF">
      <w:pPr>
        <w:pStyle w:val="CodeStyle"/>
        <w:spacing w:after="0" w:line="240" w:lineRule="auto"/>
      </w:pPr>
      <w:r>
        <w:t>import type { IApproveUser } from '../../../../../store/control-app</w:t>
      </w:r>
      <w:r>
        <w:t>rove/types';</w:t>
      </w:r>
      <w:r>
        <w:br/>
      </w:r>
      <w:r>
        <w:br/>
        <w:t>export interface IUserDataProps {</w:t>
      </w:r>
      <w:r>
        <w:br/>
      </w:r>
      <w:r>
        <w:tab/>
        <w:t>user: IApproveUser;</w:t>
      </w:r>
      <w:r>
        <w:br/>
        <w:t>}</w:t>
      </w:r>
      <w:r>
        <w:br/>
      </w:r>
    </w:p>
    <w:p w14:paraId="446134DB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project_activity_client-master\src\pages\Control\components\ControlApprove\ui\approve-user-form.tsx</w:t>
      </w:r>
    </w:p>
    <w:p w14:paraId="60359265" w14:textId="77777777" w:rsidR="00F673BF" w:rsidRDefault="000122CF" w:rsidP="000122CF">
      <w:pPr>
        <w:pStyle w:val="CodeStyle"/>
        <w:spacing w:after="0" w:line="240" w:lineRule="auto"/>
      </w:pPr>
      <w:r>
        <w:t>import type { FC, FormEvent } from 'react';</w:t>
      </w:r>
      <w:r>
        <w:br/>
        <w:t xml:space="preserve">import type { IDepartment, IRole } from </w:t>
      </w:r>
      <w:r>
        <w:t>'../../../../../store/catalog/types';</w:t>
      </w:r>
      <w:r>
        <w:br/>
      </w:r>
      <w:r>
        <w:br/>
        <w:t>import { useState } from 'react';</w:t>
      </w:r>
      <w:r>
        <w:br/>
        <w:t>import { useDispatch, useSelector } from '../../../../../store/store';</w:t>
      </w:r>
      <w:r>
        <w:br/>
      </w:r>
      <w:r>
        <w:br/>
        <w:t>import { Form } from '../../../../../shared/components/Form/ui/form';</w:t>
      </w:r>
      <w:r>
        <w:br/>
        <w:t>import {</w:t>
      </w:r>
      <w:r>
        <w:br/>
      </w:r>
      <w:r>
        <w:tab/>
        <w:t>FormField,</w:t>
      </w:r>
      <w:r>
        <w:br/>
      </w:r>
      <w:r>
        <w:tab/>
        <w:t>FormButtons,</w:t>
      </w:r>
      <w:r>
        <w:br/>
        <w:t>} from</w:t>
      </w:r>
      <w:r>
        <w:t xml:space="preserve"> '../../../../../shared/components/Form/components';</w:t>
      </w:r>
      <w:r>
        <w:br/>
        <w:t>import { Button } from '../../../../../shared/components/Button/ui/button';</w:t>
      </w:r>
      <w:r>
        <w:br/>
        <w:t>import { Select } from '../../../../../shared/components/Select/ui/select';</w:t>
      </w:r>
      <w:r>
        <w:br/>
        <w:t>import { UserData } from './user-data';</w:t>
      </w:r>
      <w:r>
        <w:br/>
      </w:r>
      <w:r>
        <w:br/>
        <w:t>import { a</w:t>
      </w:r>
      <w:r>
        <w:t>pproveUserAction } from '../../../../../store/control-approve/actions';</w:t>
      </w:r>
      <w:r>
        <w:br/>
      </w:r>
      <w:r>
        <w:br/>
      </w:r>
      <w:r>
        <w:lastRenderedPageBreak/>
        <w:t>import styles from '../styles/control-approve.module.scss';</w:t>
      </w:r>
      <w:r>
        <w:br/>
      </w:r>
      <w:r>
        <w:br/>
        <w:t>export const ApproveUserForm: FC = () =&gt; {</w:t>
      </w:r>
      <w:r>
        <w:br/>
      </w:r>
      <w:r>
        <w:tab/>
        <w:t>const dispatch = useDispatch();</w:t>
      </w:r>
      <w:r>
        <w:br/>
      </w:r>
      <w:r>
        <w:tab/>
        <w:t xml:space="preserve">const { currentApproveUser, isLoadingRequest </w:t>
      </w:r>
      <w:r>
        <w:t>} = useSelector(</w:t>
      </w:r>
      <w:r>
        <w:br/>
      </w:r>
      <w:r>
        <w:tab/>
      </w:r>
      <w:r>
        <w:tab/>
        <w:t>(state) =&gt; state.controlApprove</w:t>
      </w:r>
      <w:r>
        <w:br/>
      </w:r>
      <w:r>
        <w:tab/>
        <w:t>);</w:t>
      </w:r>
      <w:r>
        <w:br/>
      </w:r>
      <w:r>
        <w:tab/>
        <w:t>const { departments, roles } = useSelector((state) =&gt; state.catalog);</w:t>
      </w:r>
      <w:r>
        <w:br/>
      </w:r>
      <w:r>
        <w:tab/>
        <w:t>const [department, setDepartment] = useState&lt;IDepartment | null&gt;(null);</w:t>
      </w:r>
      <w:r>
        <w:br/>
      </w:r>
      <w:r>
        <w:tab/>
        <w:t>const [role, setRole] = useState&lt;IRole | null&gt;(null);</w:t>
      </w:r>
      <w:r>
        <w:br/>
      </w:r>
      <w:r>
        <w:br/>
      </w:r>
      <w:r>
        <w:tab/>
      </w:r>
      <w:r>
        <w:t>const handleChangeDepartment = (selected: IDepartment) =&gt; {</w:t>
      </w:r>
      <w:r>
        <w:br/>
      </w:r>
      <w:r>
        <w:tab/>
      </w:r>
      <w:r>
        <w:tab/>
        <w:t>setDepartment(selected);</w:t>
      </w:r>
      <w:r>
        <w:br/>
      </w:r>
      <w:r>
        <w:tab/>
        <w:t>};</w:t>
      </w:r>
      <w:r>
        <w:br/>
      </w:r>
      <w:r>
        <w:br/>
      </w:r>
      <w:r>
        <w:tab/>
        <w:t>const handleChangeRole = (selected: IRole) =&gt; {</w:t>
      </w:r>
      <w:r>
        <w:br/>
      </w:r>
      <w:r>
        <w:tab/>
      </w:r>
      <w:r>
        <w:tab/>
        <w:t>setRole(selected);</w:t>
      </w:r>
      <w:r>
        <w:br/>
      </w:r>
      <w:r>
        <w:tab/>
        <w:t>};</w:t>
      </w:r>
      <w:r>
        <w:br/>
      </w:r>
      <w:r>
        <w:br/>
      </w:r>
      <w:r>
        <w:tab/>
        <w:t>const isBlockSubmit = !department || !role;</w:t>
      </w:r>
      <w:r>
        <w:br/>
      </w:r>
      <w:r>
        <w:br/>
      </w:r>
      <w:r>
        <w:tab/>
        <w:t>const handleSubmit = (e: FormEvent&lt;HTMLFor</w:t>
      </w:r>
      <w:r>
        <w:t>mElement&gt;) =&gt; {</w:t>
      </w:r>
      <w:r>
        <w:br/>
      </w:r>
      <w:r>
        <w:tab/>
      </w:r>
      <w:r>
        <w:tab/>
        <w:t>e.preventDefault();</w:t>
      </w:r>
      <w:r>
        <w:br/>
      </w:r>
      <w:r>
        <w:br/>
      </w:r>
      <w:r>
        <w:tab/>
      </w:r>
      <w:r>
        <w:tab/>
        <w:t>if (isBlockSubmit) {</w:t>
      </w:r>
      <w:r>
        <w:br/>
      </w:r>
      <w:r>
        <w:tab/>
      </w:r>
      <w:r>
        <w:tab/>
      </w:r>
      <w:r>
        <w:tab/>
        <w:t>return;</w:t>
      </w:r>
      <w:r>
        <w:br/>
      </w:r>
      <w:r>
        <w:tab/>
      </w:r>
      <w:r>
        <w:tab/>
        <w:t>}</w:t>
      </w:r>
      <w:r>
        <w:br/>
      </w:r>
      <w:r>
        <w:br/>
      </w:r>
      <w:r>
        <w:tab/>
      </w:r>
      <w:r>
        <w:tab/>
        <w:t>if (currentApproveUser) {</w:t>
      </w:r>
      <w:r>
        <w:br/>
      </w:r>
      <w:r>
        <w:tab/>
      </w:r>
      <w:r>
        <w:tab/>
      </w:r>
      <w:r>
        <w:tab/>
        <w:t>const payload = {</w:t>
      </w:r>
      <w:r>
        <w:br/>
      </w:r>
      <w:r>
        <w:tab/>
      </w:r>
      <w:r>
        <w:tab/>
      </w:r>
      <w:r>
        <w:tab/>
      </w:r>
      <w:r>
        <w:tab/>
        <w:t>userId: currentApproveUser.id,</w:t>
      </w:r>
      <w:r>
        <w:br/>
      </w:r>
      <w:r>
        <w:tab/>
      </w:r>
      <w:r>
        <w:tab/>
      </w:r>
      <w:r>
        <w:tab/>
      </w:r>
      <w:r>
        <w:tab/>
        <w:t>role_id: role.code,</w:t>
      </w:r>
      <w:r>
        <w:br/>
      </w:r>
      <w:r>
        <w:tab/>
      </w:r>
      <w:r>
        <w:tab/>
      </w:r>
      <w:r>
        <w:tab/>
      </w:r>
      <w:r>
        <w:tab/>
        <w:t>department_id: department.id,</w:t>
      </w:r>
      <w:r>
        <w:br/>
      </w:r>
      <w:r>
        <w:tab/>
      </w:r>
      <w:r>
        <w:tab/>
      </w:r>
      <w:r>
        <w:tab/>
        <w:t>};</w:t>
      </w:r>
      <w:r>
        <w:br/>
      </w:r>
      <w:r>
        <w:br/>
      </w:r>
      <w:r>
        <w:tab/>
      </w:r>
      <w:r>
        <w:tab/>
      </w:r>
      <w:r>
        <w:tab/>
        <w:t>dispatch(approveUserAction</w:t>
      </w:r>
      <w:r>
        <w:t>(payload));</w:t>
      </w:r>
      <w:r>
        <w:br/>
      </w:r>
      <w:r>
        <w:tab/>
      </w:r>
      <w:r>
        <w:tab/>
        <w:t>}</w:t>
      </w:r>
      <w:r>
        <w:br/>
      </w:r>
      <w:r>
        <w:tab/>
        <w:t>};</w:t>
      </w:r>
      <w:r>
        <w:br/>
      </w:r>
      <w:r>
        <w:br/>
      </w:r>
      <w:r>
        <w:tab/>
        <w:t>if (!currentApproveUser) {</w:t>
      </w:r>
      <w:r>
        <w:br/>
      </w:r>
      <w:r>
        <w:tab/>
      </w:r>
      <w:r>
        <w:tab/>
        <w:t>return &lt;p&gt;Пользователь не найден!&lt;/p&gt;;</w:t>
      </w:r>
      <w:r>
        <w:br/>
      </w:r>
      <w:r>
        <w:tab/>
        <w:t>}</w:t>
      </w:r>
      <w:r>
        <w:br/>
      </w:r>
      <w:r>
        <w:br/>
      </w:r>
      <w:r>
        <w:tab/>
        <w:t>return (</w:t>
      </w:r>
      <w:r>
        <w:br/>
      </w:r>
      <w:r>
        <w:tab/>
      </w:r>
      <w:r>
        <w:tab/>
        <w:t>&lt;div className={styles.form}&gt;</w:t>
      </w:r>
      <w:r>
        <w:br/>
      </w:r>
      <w:r>
        <w:tab/>
      </w:r>
      <w:r>
        <w:tab/>
      </w:r>
      <w:r>
        <w:tab/>
        <w:t>&lt;UserData user={currentApproveUser} /&gt;</w:t>
      </w:r>
      <w:r>
        <w:br/>
      </w:r>
      <w:r>
        <w:br/>
      </w:r>
      <w:r>
        <w:tab/>
      </w:r>
      <w:r>
        <w:tab/>
      </w:r>
      <w:r>
        <w:tab/>
        <w:t>&lt;Form</w:t>
      </w:r>
      <w:r>
        <w:br/>
      </w:r>
      <w:r>
        <w:tab/>
      </w:r>
      <w:r>
        <w:tab/>
      </w:r>
      <w:r>
        <w:tab/>
      </w:r>
      <w:r>
        <w:tab/>
        <w:t>name='form-control-user-approve'</w:t>
      </w:r>
      <w:r>
        <w:br/>
      </w:r>
      <w:r>
        <w:tab/>
      </w:r>
      <w:r>
        <w:tab/>
      </w:r>
      <w:r>
        <w:tab/>
      </w:r>
      <w:r>
        <w:tab/>
        <w:t>onSubmit={handleSubmit}</w:t>
      </w:r>
      <w:r>
        <w:br/>
      </w:r>
      <w:r>
        <w:tab/>
      </w:r>
      <w:r>
        <w:tab/>
      </w:r>
      <w:r>
        <w:tab/>
      </w:r>
      <w:r>
        <w:tab/>
        <w:t>formWidth='large'&gt;</w:t>
      </w:r>
      <w:r>
        <w:br/>
      </w:r>
      <w:r>
        <w:tab/>
      </w:r>
      <w:r>
        <w:tab/>
      </w:r>
      <w:r>
        <w:tab/>
      </w:r>
      <w:r>
        <w:tab/>
        <w:t>&lt;FormField title='Выберите роль:'&gt;</w:t>
      </w:r>
      <w:r>
        <w:br/>
      </w:r>
      <w:r>
        <w:tab/>
      </w:r>
      <w:r>
        <w:tab/>
      </w:r>
      <w:r>
        <w:tab/>
      </w:r>
      <w:r>
        <w:tab/>
      </w:r>
      <w:r>
        <w:tab/>
        <w:t>&lt;Select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options={roles}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currentOption={role}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onChooseOption={handleChangeRole}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valueKey='code'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labelKey='name'</w:t>
      </w:r>
      <w:r>
        <w:br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  <w:t>&lt;/FormField&gt;</w:t>
      </w:r>
      <w:r>
        <w:br/>
      </w:r>
      <w:r>
        <w:tab/>
      </w:r>
      <w:r>
        <w:tab/>
      </w:r>
      <w:r>
        <w:tab/>
      </w:r>
      <w:r>
        <w:tab/>
        <w:t>&lt;FormField title='Выбе</w:t>
      </w:r>
      <w:r>
        <w:t xml:space="preserve">рите подразделение:' </w:t>
      </w:r>
      <w:r>
        <w:lastRenderedPageBreak/>
        <w:t>withMarginBottom&gt;</w:t>
      </w:r>
      <w:r>
        <w:br/>
      </w:r>
      <w:r>
        <w:tab/>
      </w:r>
      <w:r>
        <w:tab/>
      </w:r>
      <w:r>
        <w:tab/>
      </w:r>
      <w:r>
        <w:tab/>
      </w:r>
      <w:r>
        <w:tab/>
        <w:t>&lt;Select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options={departments}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currentOption={department}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onChooseOption={handleChangeDepartment}</w:t>
      </w:r>
      <w:r>
        <w:br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  <w:t>&lt;/FormField&gt;</w:t>
      </w:r>
      <w:r>
        <w:br/>
      </w:r>
      <w:r>
        <w:br/>
      </w:r>
      <w:r>
        <w:tab/>
      </w:r>
      <w:r>
        <w:tab/>
      </w:r>
      <w:r>
        <w:tab/>
      </w:r>
      <w:r>
        <w:tab/>
        <w:t>&lt;FormButtons&gt;</w:t>
      </w:r>
      <w:r>
        <w:br/>
      </w:r>
      <w:r>
        <w:tab/>
      </w:r>
      <w:r>
        <w:tab/>
      </w:r>
      <w:r>
        <w:tab/>
      </w:r>
      <w:r>
        <w:tab/>
      </w:r>
      <w:r>
        <w:tab/>
        <w:t>&lt;Button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type='submit'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text='Одобрить</w:t>
      </w:r>
      <w:r>
        <w:t>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isBlock={isBlockSubmit || isLoadingRequest}</w:t>
      </w:r>
      <w:r>
        <w:br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  <w:t>&lt;/FormButtons&gt;</w:t>
      </w:r>
      <w:r>
        <w:br/>
      </w:r>
      <w:r>
        <w:tab/>
      </w:r>
      <w:r>
        <w:tab/>
      </w:r>
      <w:r>
        <w:tab/>
        <w:t>&lt;/Form&gt;</w:t>
      </w:r>
      <w:r>
        <w:br/>
      </w:r>
      <w:r>
        <w:tab/>
      </w:r>
      <w:r>
        <w:tab/>
        <w:t>&lt;/div&gt;</w:t>
      </w:r>
      <w:r>
        <w:br/>
      </w:r>
      <w:r>
        <w:tab/>
        <w:t>);</w:t>
      </w:r>
      <w:r>
        <w:br/>
        <w:t>};</w:t>
      </w:r>
      <w:r>
        <w:br/>
      </w:r>
    </w:p>
    <w:p w14:paraId="023E088F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project_activity_client-master\src\pages\Control\components\ControlApprove\ui\control-approve.tsx</w:t>
      </w:r>
    </w:p>
    <w:p w14:paraId="20DAFD97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IApp</w:t>
      </w:r>
      <w:r>
        <w:t>roveUser } from '../../../../../store/control-approve/types';</w:t>
      </w:r>
      <w:r>
        <w:br/>
      </w:r>
      <w:r>
        <w:br/>
        <w:t>import { useEffect } from 'react';</w:t>
      </w:r>
      <w:r>
        <w:br/>
        <w:t>import { useDispatch, useSelector } from '../../../../../store/store';</w:t>
      </w:r>
      <w:r>
        <w:br/>
      </w:r>
      <w:r>
        <w:br/>
        <w:t>import { Preloader } from '../../../../../shared/components/Preloader/ui/preloader';</w:t>
      </w:r>
      <w:r>
        <w:br/>
        <w:t>i</w:t>
      </w:r>
      <w:r>
        <w:t>mport { Button } from '../../../../../shared/components/Button/ui/button';</w:t>
      </w:r>
      <w:r>
        <w:br/>
        <w:t>import { Modal } from '../../../../../shared/components/Modal/ui/modal';</w:t>
      </w:r>
      <w:r>
        <w:br/>
        <w:t>import { UserData } from './user-data';</w:t>
      </w:r>
      <w:r>
        <w:br/>
        <w:t>import { ApproveUserForm } from './approve-user-form';</w:t>
      </w:r>
      <w:r>
        <w:br/>
        <w:t>import { Reje</w:t>
      </w:r>
      <w:r>
        <w:t>ctUserForm } from './reject-user-form';</w:t>
      </w:r>
      <w:r>
        <w:br/>
        <w:t>import { DetailUserModal } from './detail-user-modal';</w:t>
      </w:r>
      <w:r>
        <w:br/>
      </w:r>
      <w:r>
        <w:br/>
        <w:t>import { getApproveUsersAction } from '../../../../../store/control-approve/actions';</w:t>
      </w:r>
      <w:r>
        <w:br/>
        <w:t>import {</w:t>
      </w:r>
      <w:r>
        <w:br/>
      </w:r>
      <w:r>
        <w:tab/>
        <w:t>getDepartmentsAction,</w:t>
      </w:r>
      <w:r>
        <w:br/>
      </w:r>
      <w:r>
        <w:tab/>
        <w:t>getRolesAction,</w:t>
      </w:r>
      <w:r>
        <w:br/>
        <w:t>} from '../../../../../st</w:t>
      </w:r>
      <w:r>
        <w:t>ore/catalog/actions';</w:t>
      </w:r>
      <w:r>
        <w:br/>
        <w:t>import {</w:t>
      </w:r>
      <w:r>
        <w:br/>
      </w:r>
      <w:r>
        <w:tab/>
        <w:t>setCurrentApproveUser,</w:t>
      </w:r>
      <w:r>
        <w:br/>
      </w:r>
      <w:r>
        <w:tab/>
        <w:t>openApproveModal,</w:t>
      </w:r>
      <w:r>
        <w:br/>
      </w:r>
      <w:r>
        <w:tab/>
        <w:t>openRejectModal,</w:t>
      </w:r>
      <w:r>
        <w:br/>
      </w:r>
      <w:r>
        <w:tab/>
        <w:t>openDetailModal,</w:t>
      </w:r>
      <w:r>
        <w:br/>
      </w:r>
      <w:r>
        <w:tab/>
        <w:t>closeModals,</w:t>
      </w:r>
      <w:r>
        <w:br/>
        <w:t>} from '../../../../../store/control-approve/reducer';</w:t>
      </w:r>
      <w:r>
        <w:br/>
      </w:r>
      <w:r>
        <w:br/>
        <w:t>import styles from '../styles/control-approve.module.scss';</w:t>
      </w:r>
      <w:r>
        <w:br/>
      </w:r>
      <w:r>
        <w:br/>
        <w:t>export const Co</w:t>
      </w:r>
      <w:r>
        <w:t>ntrolApprove: FC = () =&gt; {</w:t>
      </w:r>
      <w:r>
        <w:br/>
      </w:r>
      <w:r>
        <w:tab/>
        <w:t>const dispatch = useDispatch();</w:t>
      </w:r>
      <w:r>
        <w:br/>
      </w:r>
      <w:r>
        <w:tab/>
        <w:t>const {</w:t>
      </w:r>
      <w:r>
        <w:br/>
      </w:r>
      <w:r>
        <w:tab/>
      </w:r>
      <w:r>
        <w:tab/>
        <w:t>approveUsers,</w:t>
      </w:r>
      <w:r>
        <w:br/>
      </w:r>
      <w:r>
        <w:tab/>
      </w:r>
      <w:r>
        <w:tab/>
        <w:t>isOpenApproveModal,</w:t>
      </w:r>
      <w:r>
        <w:br/>
      </w:r>
      <w:r>
        <w:tab/>
      </w:r>
      <w:r>
        <w:tab/>
        <w:t>isOpenRejectModal,</w:t>
      </w:r>
      <w:r>
        <w:br/>
      </w:r>
      <w:r>
        <w:tab/>
      </w:r>
      <w:r>
        <w:tab/>
        <w:t>isOpenDetailModal,</w:t>
      </w:r>
      <w:r>
        <w:br/>
      </w:r>
      <w:r>
        <w:lastRenderedPageBreak/>
        <w:tab/>
      </w:r>
      <w:r>
        <w:tab/>
        <w:t>isLoadingApprove,</w:t>
      </w:r>
      <w:r>
        <w:br/>
      </w:r>
      <w:r>
        <w:tab/>
        <w:t>} = useSelector((state) =&gt; state.controlApprove);</w:t>
      </w:r>
      <w:r>
        <w:br/>
      </w:r>
      <w:r>
        <w:tab/>
        <w:t>const { isLoadingCatalog } = useSel</w:t>
      </w:r>
      <w:r>
        <w:t>ector((state) =&gt; state.catalog);</w:t>
      </w:r>
      <w:r>
        <w:br/>
      </w:r>
      <w:r>
        <w:br/>
      </w:r>
      <w:r>
        <w:tab/>
        <w:t>const handleOpenApproveModal = (user: IApproveUser) =&gt; {</w:t>
      </w:r>
      <w:r>
        <w:br/>
      </w:r>
      <w:r>
        <w:tab/>
      </w:r>
      <w:r>
        <w:tab/>
        <w:t>dispatch(setCurrentApproveUser(user));</w:t>
      </w:r>
      <w:r>
        <w:br/>
      </w:r>
      <w:r>
        <w:tab/>
      </w:r>
      <w:r>
        <w:tab/>
        <w:t>dispatch(openApproveModal());</w:t>
      </w:r>
      <w:r>
        <w:br/>
      </w:r>
      <w:r>
        <w:tab/>
        <w:t>};</w:t>
      </w:r>
      <w:r>
        <w:br/>
      </w:r>
      <w:r>
        <w:br/>
      </w:r>
      <w:r>
        <w:tab/>
        <w:t>const handleOpenRejectModal = (user: IApproveUser) =&gt; {</w:t>
      </w:r>
      <w:r>
        <w:br/>
      </w:r>
      <w:r>
        <w:tab/>
      </w:r>
      <w:r>
        <w:tab/>
        <w:t>dispatch(setCurrentApproveU</w:t>
      </w:r>
      <w:r>
        <w:t>ser(user));</w:t>
      </w:r>
      <w:r>
        <w:br/>
      </w:r>
      <w:r>
        <w:tab/>
      </w:r>
      <w:r>
        <w:tab/>
        <w:t>dispatch(openRejectModal());</w:t>
      </w:r>
      <w:r>
        <w:br/>
      </w:r>
      <w:r>
        <w:tab/>
        <w:t>};</w:t>
      </w:r>
      <w:r>
        <w:br/>
      </w:r>
      <w:r>
        <w:br/>
      </w:r>
      <w:r>
        <w:tab/>
        <w:t>const handleOpenDetailModal = (user: IApproveUser) =&gt; {</w:t>
      </w:r>
      <w:r>
        <w:br/>
      </w:r>
      <w:r>
        <w:tab/>
      </w:r>
      <w:r>
        <w:tab/>
        <w:t>dispatch(setCurrentApproveUser(user));</w:t>
      </w:r>
      <w:r>
        <w:br/>
      </w:r>
      <w:r>
        <w:tab/>
      </w:r>
      <w:r>
        <w:tab/>
        <w:t>dispatch(openDetailModal());</w:t>
      </w:r>
      <w:r>
        <w:br/>
      </w:r>
      <w:r>
        <w:tab/>
        <w:t>};</w:t>
      </w:r>
      <w:r>
        <w:br/>
      </w:r>
      <w:r>
        <w:br/>
      </w:r>
      <w:r>
        <w:tab/>
        <w:t>const handleCloseModals = () =&gt; {</w:t>
      </w:r>
      <w:r>
        <w:br/>
      </w:r>
      <w:r>
        <w:tab/>
      </w:r>
      <w:r>
        <w:tab/>
        <w:t>dispatch(closeModals());</w:t>
      </w:r>
      <w:r>
        <w:br/>
      </w:r>
      <w:r>
        <w:tab/>
        <w:t>};</w:t>
      </w:r>
      <w:r>
        <w:br/>
      </w:r>
      <w:r>
        <w:br/>
      </w:r>
      <w:r>
        <w:tab/>
        <w:t>useEff</w:t>
      </w:r>
      <w:r>
        <w:t>ect(() =&gt; {</w:t>
      </w:r>
      <w:r>
        <w:br/>
      </w:r>
      <w:r>
        <w:tab/>
      </w:r>
      <w:r>
        <w:tab/>
        <w:t>dispatch(getApproveUsersAction());</w:t>
      </w:r>
      <w:r>
        <w:br/>
      </w:r>
      <w:r>
        <w:tab/>
      </w:r>
      <w:r>
        <w:tab/>
        <w:t>dispatch(getDepartmentsAction());</w:t>
      </w:r>
      <w:r>
        <w:br/>
      </w:r>
      <w:r>
        <w:tab/>
      </w:r>
      <w:r>
        <w:tab/>
        <w:t>dispatch(getRolesAction());</w:t>
      </w:r>
      <w:r>
        <w:br/>
      </w:r>
      <w:r>
        <w:tab/>
        <w:t>}, [dispatch]);</w:t>
      </w:r>
      <w:r>
        <w:br/>
      </w:r>
      <w:r>
        <w:br/>
      </w:r>
      <w:r>
        <w:tab/>
        <w:t>if (isLoadingApprove || isLoadingCatalog) {</w:t>
      </w:r>
      <w:r>
        <w:br/>
      </w:r>
      <w:r>
        <w:tab/>
      </w:r>
      <w:r>
        <w:tab/>
        <w:t>return &lt;Preloader /&gt;;</w:t>
      </w:r>
      <w:r>
        <w:br/>
      </w:r>
      <w:r>
        <w:tab/>
        <w:t>}</w:t>
      </w:r>
      <w:r>
        <w:br/>
      </w:r>
      <w:r>
        <w:br/>
      </w:r>
      <w:r>
        <w:tab/>
        <w:t>if (!approveUsers.length &amp;&amp; !isLoadingApprove) {</w:t>
      </w:r>
      <w:r>
        <w:br/>
      </w:r>
      <w:r>
        <w:tab/>
      </w:r>
      <w:r>
        <w:tab/>
        <w:t>return &lt;p&gt;Нет пользователей для одобрения.&lt;/p&gt;;</w:t>
      </w:r>
      <w:r>
        <w:br/>
      </w:r>
      <w:r>
        <w:tab/>
        <w:t>}</w:t>
      </w:r>
      <w:r>
        <w:br/>
      </w:r>
      <w:r>
        <w:br/>
      </w:r>
      <w:r>
        <w:tab/>
        <w:t>return (</w:t>
      </w:r>
      <w:r>
        <w:br/>
      </w:r>
      <w:r>
        <w:tab/>
      </w:r>
      <w:r>
        <w:tab/>
        <w:t>&lt;div className={styles.container}&gt;</w:t>
      </w:r>
      <w:r>
        <w:br/>
      </w:r>
      <w:r>
        <w:tab/>
      </w:r>
      <w:r>
        <w:tab/>
      </w:r>
      <w:r>
        <w:tab/>
        <w:t>&lt;ul className={styles.list}&gt;</w:t>
      </w:r>
      <w:r>
        <w:br/>
      </w:r>
      <w:r>
        <w:tab/>
      </w:r>
      <w:r>
        <w:tab/>
      </w:r>
      <w:r>
        <w:tab/>
      </w:r>
      <w:r>
        <w:tab/>
        <w:t>{approveUsers.map((user: IApproveUser) =&gt; (</w:t>
      </w:r>
      <w:r>
        <w:br/>
      </w:r>
      <w:r>
        <w:tab/>
      </w:r>
      <w:r>
        <w:tab/>
      </w:r>
      <w:r>
        <w:tab/>
      </w:r>
      <w:r>
        <w:tab/>
      </w:r>
      <w:r>
        <w:tab/>
        <w:t>&lt;li className={styles.item} key={user.id}&gt;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&lt;UserData user={user}</w:t>
      </w:r>
      <w:r>
        <w:t xml:space="preserve"> 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{user.status === 'submitted' ?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className={styles.buttons}&gt;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&lt;Button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text='Одобрить'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onClick={() =&gt; handleOpenApproveModal(user)}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&lt;Button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text='Отклонить'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onClick={() =&gt; h</w:t>
      </w:r>
      <w:r>
        <w:t>andleOpenRejectModal(user)}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) :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&lt;Button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text='Подробнее'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onClick={() =&gt; handleOpenDetailModal(user)}</w:t>
      </w:r>
      <w:r>
        <w:br/>
      </w: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</w:r>
      <w:r>
        <w:tab/>
      </w:r>
      <w:r>
        <w:tab/>
      </w:r>
      <w:r>
        <w:tab/>
        <w:t>&lt;/li&gt;</w:t>
      </w:r>
      <w:r>
        <w:br/>
      </w:r>
      <w:r>
        <w:tab/>
      </w:r>
      <w:r>
        <w:tab/>
      </w:r>
      <w:r>
        <w:tab/>
      </w:r>
      <w:r>
        <w:tab/>
        <w:t>))}</w:t>
      </w:r>
      <w:r>
        <w:br/>
      </w:r>
      <w:r>
        <w:tab/>
      </w:r>
      <w:r>
        <w:tab/>
      </w:r>
      <w:r>
        <w:tab/>
        <w:t>&lt;/ul&gt;</w:t>
      </w:r>
      <w:r>
        <w:br/>
      </w:r>
      <w:r>
        <w:tab/>
      </w:r>
      <w:r>
        <w:tab/>
      </w:r>
      <w:r>
        <w:tab/>
        <w:t>{isOpenApproveModal &amp;&amp; (</w:t>
      </w:r>
      <w:r>
        <w:br/>
      </w:r>
      <w:r>
        <w:tab/>
      </w:r>
      <w:r>
        <w:tab/>
      </w:r>
      <w:r>
        <w:tab/>
      </w:r>
      <w:r>
        <w:tab/>
        <w:t>&lt;Modal</w:t>
      </w:r>
      <w:r>
        <w:br/>
      </w:r>
      <w:r>
        <w:tab/>
      </w:r>
      <w:r>
        <w:tab/>
      </w:r>
      <w:r>
        <w:tab/>
      </w:r>
      <w:r>
        <w:tab/>
      </w:r>
      <w:r>
        <w:tab/>
        <w:t>isOpen={</w:t>
      </w:r>
      <w:r>
        <w:t>isOpenApproveModal}</w:t>
      </w:r>
      <w:r>
        <w:br/>
      </w:r>
      <w:r>
        <w:tab/>
      </w:r>
      <w:r>
        <w:tab/>
      </w:r>
      <w:r>
        <w:tab/>
      </w:r>
      <w:r>
        <w:tab/>
      </w:r>
      <w:r>
        <w:tab/>
        <w:t>onClose={handleCloseModals}</w:t>
      </w:r>
      <w:r>
        <w:br/>
      </w:r>
      <w:r>
        <w:tab/>
      </w:r>
      <w:r>
        <w:tab/>
      </w:r>
      <w:r>
        <w:tab/>
      </w:r>
      <w:r>
        <w:tab/>
      </w:r>
      <w:r>
        <w:tab/>
        <w:t>title='Одобрить пользователя'&gt;</w:t>
      </w:r>
      <w:r>
        <w:br/>
      </w:r>
      <w:r>
        <w:tab/>
      </w:r>
      <w:r>
        <w:tab/>
      </w:r>
      <w:r>
        <w:tab/>
      </w:r>
      <w:r>
        <w:tab/>
      </w:r>
      <w:r>
        <w:tab/>
        <w:t>&lt;ApproveUserForm /&gt;</w:t>
      </w:r>
      <w:r>
        <w:br/>
      </w:r>
      <w:r>
        <w:tab/>
      </w:r>
      <w:r>
        <w:tab/>
      </w:r>
      <w:r>
        <w:tab/>
      </w:r>
      <w:r>
        <w:tab/>
        <w:t>&lt;/Modal&gt;</w:t>
      </w:r>
      <w:r>
        <w:br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</w:r>
      <w:r>
        <w:tab/>
        <w:t>{isOpenRejectModal &amp;&amp; (</w:t>
      </w:r>
      <w:r>
        <w:br/>
      </w:r>
      <w:r>
        <w:tab/>
      </w:r>
      <w:r>
        <w:tab/>
      </w:r>
      <w:r>
        <w:tab/>
      </w:r>
      <w:r>
        <w:tab/>
        <w:t>&lt;Modal</w:t>
      </w:r>
      <w:r>
        <w:br/>
      </w:r>
      <w:r>
        <w:tab/>
      </w:r>
      <w:r>
        <w:tab/>
      </w:r>
      <w:r>
        <w:tab/>
      </w:r>
      <w:r>
        <w:tab/>
      </w:r>
      <w:r>
        <w:tab/>
        <w:t>isOpen={isOpenRejectModal}</w:t>
      </w:r>
      <w:r>
        <w:br/>
      </w:r>
      <w:r>
        <w:tab/>
      </w:r>
      <w:r>
        <w:tab/>
      </w:r>
      <w:r>
        <w:tab/>
      </w:r>
      <w:r>
        <w:tab/>
      </w:r>
      <w:r>
        <w:tab/>
        <w:t>onClose={handleCloseModals}</w:t>
      </w:r>
      <w:r>
        <w:br/>
      </w:r>
      <w:r>
        <w:tab/>
      </w:r>
      <w:r>
        <w:tab/>
      </w:r>
      <w:r>
        <w:tab/>
      </w:r>
      <w:r>
        <w:tab/>
      </w:r>
      <w:r>
        <w:tab/>
        <w:t>title='Отклонит</w:t>
      </w:r>
      <w:r>
        <w:t>ь пользователя'&gt;</w:t>
      </w:r>
      <w:r>
        <w:br/>
      </w:r>
      <w:r>
        <w:tab/>
      </w:r>
      <w:r>
        <w:tab/>
      </w:r>
      <w:r>
        <w:tab/>
      </w:r>
      <w:r>
        <w:tab/>
      </w:r>
      <w:r>
        <w:tab/>
        <w:t>&lt;RejectUserForm /&gt;</w:t>
      </w:r>
      <w:r>
        <w:br/>
      </w:r>
      <w:r>
        <w:tab/>
      </w:r>
      <w:r>
        <w:tab/>
      </w:r>
      <w:r>
        <w:tab/>
      </w:r>
      <w:r>
        <w:tab/>
        <w:t>&lt;/Modal&gt;</w:t>
      </w:r>
      <w:r>
        <w:br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</w:r>
      <w:r>
        <w:tab/>
        <w:t>{isOpenDetailModal &amp;&amp; (</w:t>
      </w:r>
      <w:r>
        <w:br/>
      </w:r>
      <w:r>
        <w:tab/>
      </w:r>
      <w:r>
        <w:tab/>
      </w:r>
      <w:r>
        <w:tab/>
      </w:r>
      <w:r>
        <w:tab/>
        <w:t>&lt;Modal</w:t>
      </w:r>
      <w:r>
        <w:br/>
      </w:r>
      <w:r>
        <w:tab/>
      </w:r>
      <w:r>
        <w:tab/>
      </w:r>
      <w:r>
        <w:tab/>
      </w:r>
      <w:r>
        <w:tab/>
      </w:r>
      <w:r>
        <w:tab/>
        <w:t>isOpen={isOpenDetailModal}</w:t>
      </w:r>
      <w:r>
        <w:br/>
      </w:r>
      <w:r>
        <w:tab/>
      </w:r>
      <w:r>
        <w:tab/>
      </w:r>
      <w:r>
        <w:tab/>
      </w:r>
      <w:r>
        <w:tab/>
      </w:r>
      <w:r>
        <w:tab/>
        <w:t>onClose={handleCloseModals}</w:t>
      </w:r>
      <w:r>
        <w:br/>
      </w:r>
      <w:r>
        <w:tab/>
      </w:r>
      <w:r>
        <w:tab/>
      </w:r>
      <w:r>
        <w:tab/>
      </w:r>
      <w:r>
        <w:tab/>
      </w:r>
      <w:r>
        <w:tab/>
        <w:t>title='Информация о заявке'&gt;</w:t>
      </w:r>
      <w:r>
        <w:br/>
      </w:r>
      <w:r>
        <w:tab/>
      </w:r>
      <w:r>
        <w:tab/>
      </w:r>
      <w:r>
        <w:tab/>
      </w:r>
      <w:r>
        <w:tab/>
      </w:r>
      <w:r>
        <w:tab/>
        <w:t>&lt;DetailUserModal /&gt;</w:t>
      </w:r>
      <w:r>
        <w:br/>
      </w:r>
      <w:r>
        <w:tab/>
      </w:r>
      <w:r>
        <w:tab/>
      </w:r>
      <w:r>
        <w:tab/>
      </w:r>
      <w:r>
        <w:tab/>
        <w:t>&lt;/Modal&gt;</w:t>
      </w:r>
      <w:r>
        <w:br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  <w:t>&lt;/div&gt;</w:t>
      </w:r>
      <w:r>
        <w:br/>
      </w:r>
      <w:r>
        <w:tab/>
        <w:t>);</w:t>
      </w:r>
      <w:r>
        <w:br/>
        <w:t>};</w:t>
      </w:r>
      <w:r>
        <w:br/>
      </w:r>
    </w:p>
    <w:p w14:paraId="0C3F40B5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project_activity_client-master\src\pages\Control\components\ControlApprove\ui\detail-user-modal.tsx</w:t>
      </w:r>
    </w:p>
    <w:p w14:paraId="71A228BB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</w:r>
      <w:r>
        <w:br/>
        <w:t>import { useSelector } from '../../../../../store/store';</w:t>
      </w:r>
      <w:r>
        <w:br/>
      </w:r>
      <w:r>
        <w:br/>
        <w:t>import { Field } from '../../../../../shared/components/Field</w:t>
      </w:r>
      <w:r>
        <w:t>/ui/field';</w:t>
      </w:r>
      <w:r>
        <w:br/>
        <w:t>import { UserData } from './user-data';</w:t>
      </w:r>
      <w:r>
        <w:br/>
      </w:r>
      <w:r>
        <w:br/>
        <w:t>import styles from '../styles/control-approve.module.scss';</w:t>
      </w:r>
      <w:r>
        <w:br/>
      </w:r>
      <w:r>
        <w:br/>
        <w:t>export const DetailUserModal: FC = () =&gt; {</w:t>
      </w:r>
      <w:r>
        <w:br/>
      </w:r>
      <w:r>
        <w:tab/>
        <w:t>const { currentApproveUser } = useSelector((state) =&gt; state.controlApprove);</w:t>
      </w:r>
      <w:r>
        <w:br/>
      </w:r>
      <w:r>
        <w:br/>
      </w:r>
      <w:r>
        <w:tab/>
        <w:t>if (!currentApprove</w:t>
      </w:r>
      <w:r>
        <w:t>User) {</w:t>
      </w:r>
      <w:r>
        <w:br/>
      </w:r>
      <w:r>
        <w:tab/>
      </w:r>
      <w:r>
        <w:tab/>
        <w:t>return &lt;p&gt;Пользователь не найден!&lt;/p&gt;;</w:t>
      </w:r>
      <w:r>
        <w:br/>
      </w:r>
      <w:r>
        <w:tab/>
        <w:t>}</w:t>
      </w:r>
      <w:r>
        <w:br/>
      </w:r>
      <w:r>
        <w:br/>
      </w:r>
      <w:r>
        <w:tab/>
        <w:t>return (</w:t>
      </w:r>
      <w:r>
        <w:br/>
      </w:r>
      <w:r>
        <w:tab/>
      </w:r>
      <w:r>
        <w:tab/>
        <w:t>&lt;div className={styles.form}&gt;</w:t>
      </w:r>
      <w:r>
        <w:br/>
      </w:r>
      <w:r>
        <w:tab/>
      </w:r>
      <w:r>
        <w:tab/>
      </w:r>
      <w:r>
        <w:tab/>
        <w:t>&lt;UserData user={currentApproveUser} /&gt;</w:t>
      </w:r>
      <w:r>
        <w:br/>
      </w:r>
      <w:r>
        <w:tab/>
      </w:r>
      <w:r>
        <w:tab/>
      </w:r>
      <w:r>
        <w:tab/>
        <w:t>{currentApproveUser.status === 'approved' ? (</w:t>
      </w:r>
      <w:r>
        <w:br/>
      </w:r>
      <w:r>
        <w:tab/>
      </w:r>
      <w:r>
        <w:tab/>
      </w:r>
      <w:r>
        <w:tab/>
      </w:r>
      <w:r>
        <w:tab/>
        <w:t>&lt;&gt;</w:t>
      </w:r>
      <w:r>
        <w:br/>
      </w:r>
      <w:r>
        <w:tab/>
      </w:r>
      <w:r>
        <w:tab/>
      </w:r>
      <w:r>
        <w:tab/>
      </w:r>
      <w:r>
        <w:tab/>
      </w:r>
      <w:r>
        <w:tab/>
        <w:t>&lt;Field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title='Выбранная роль:'</w:t>
      </w:r>
      <w:r>
        <w:br/>
      </w: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text={currentAp</w:t>
      </w:r>
      <w:r>
        <w:t>proveUser.role?.name || ''}</w:t>
      </w:r>
      <w:r>
        <w:br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&lt;Field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title='Выбранное подразделение:'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text={currentApproveUser.department?.name || ''}</w:t>
      </w:r>
      <w:r>
        <w:br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  <w:t>&lt;/&gt;</w:t>
      </w:r>
      <w:r>
        <w:br/>
      </w:r>
      <w:r>
        <w:tab/>
      </w:r>
      <w:r>
        <w:tab/>
      </w:r>
      <w:r>
        <w:tab/>
        <w:t>) : (</w:t>
      </w:r>
      <w:r>
        <w:br/>
      </w:r>
      <w:r>
        <w:tab/>
      </w:r>
      <w:r>
        <w:tab/>
      </w:r>
      <w:r>
        <w:tab/>
      </w:r>
      <w:r>
        <w:tab/>
        <w:t>&lt;Field title='Причина отказа:' text={currentApproveUser.reason || ''} /&gt;</w:t>
      </w:r>
      <w:r>
        <w:br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</w:r>
      <w:r>
        <w:tab/>
        <w:t>&lt;Fi</w:t>
      </w:r>
      <w:r>
        <w:t>eld</w:t>
      </w:r>
      <w:r>
        <w:br/>
      </w:r>
      <w:r>
        <w:tab/>
      </w:r>
      <w:r>
        <w:tab/>
      </w:r>
      <w:r>
        <w:tab/>
      </w:r>
      <w:r>
        <w:tab/>
        <w:t>title='Решение по заявке:'</w:t>
      </w:r>
      <w:r>
        <w:br/>
      </w:r>
      <w:r>
        <w:tab/>
      </w:r>
      <w:r>
        <w:tab/>
      </w:r>
      <w:r>
        <w:tab/>
      </w:r>
      <w:r>
        <w:tab/>
        <w:t>text={`${currentApproveUser.actor?.full_name || ''} (${</w:t>
      </w:r>
      <w:r>
        <w:br/>
      </w:r>
      <w:r>
        <w:tab/>
      </w:r>
      <w:r>
        <w:tab/>
      </w:r>
      <w:r>
        <w:tab/>
      </w:r>
      <w:r>
        <w:tab/>
      </w:r>
      <w:r>
        <w:tab/>
        <w:t>currentApproveUser.actor?.email || ''</w:t>
      </w:r>
      <w:r>
        <w:br/>
      </w:r>
      <w:r>
        <w:tab/>
      </w:r>
      <w:r>
        <w:tab/>
      </w:r>
      <w:r>
        <w:tab/>
      </w:r>
      <w:r>
        <w:tab/>
        <w:t>})`}</w:t>
      </w:r>
      <w:r>
        <w:br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  <w:t>&lt;/div&gt;</w:t>
      </w:r>
      <w:r>
        <w:br/>
      </w:r>
      <w:r>
        <w:tab/>
        <w:t>);</w:t>
      </w:r>
      <w:r>
        <w:br/>
        <w:t>};</w:t>
      </w:r>
      <w:r>
        <w:br/>
      </w:r>
    </w:p>
    <w:p w14:paraId="75018AFC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project_activity_client-master\src\pages\Control\components\ControlApprove\ui\reject-u</w:t>
      </w:r>
      <w:r>
        <w:t>ser-form.tsx</w:t>
      </w:r>
    </w:p>
    <w:p w14:paraId="573DEBE4" w14:textId="77777777" w:rsidR="00F673BF" w:rsidRDefault="000122CF" w:rsidP="000122CF">
      <w:pPr>
        <w:pStyle w:val="CodeStyle"/>
        <w:spacing w:after="0" w:line="240" w:lineRule="auto"/>
      </w:pPr>
      <w:r>
        <w:t>import type { FC, FormEvent, ChangeEvent } from 'react';</w:t>
      </w:r>
      <w:r>
        <w:br/>
      </w:r>
      <w:r>
        <w:br/>
        <w:t>import { useState } from 'react';</w:t>
      </w:r>
      <w:r>
        <w:br/>
        <w:t>import { useDispatch, useSelector } from '../../../../../store/store';</w:t>
      </w:r>
      <w:r>
        <w:br/>
      </w:r>
      <w:r>
        <w:br/>
        <w:t>import { Form } from '../../../../../shared/components/Form/ui/form';</w:t>
      </w:r>
      <w:r>
        <w:br/>
        <w:t>import {</w:t>
      </w:r>
      <w:r>
        <w:br/>
      </w:r>
      <w:r>
        <w:tab/>
        <w:t>FormField,</w:t>
      </w:r>
      <w:r>
        <w:br/>
      </w:r>
      <w:r>
        <w:tab/>
        <w:t>FormTextarea,</w:t>
      </w:r>
      <w:r>
        <w:br/>
      </w:r>
      <w:r>
        <w:tab/>
        <w:t>FormButtons,</w:t>
      </w:r>
      <w:r>
        <w:br/>
        <w:t>} from '../../../../../shared/components/Form/components';</w:t>
      </w:r>
      <w:r>
        <w:br/>
        <w:t>import { Button } from '../../../../../shared/components/Button/ui/button';</w:t>
      </w:r>
      <w:r>
        <w:br/>
        <w:t>import { UserData } from './user-data';</w:t>
      </w:r>
      <w:r>
        <w:br/>
      </w:r>
      <w:r>
        <w:br/>
        <w:t>import { rejectUserAction } from '../..</w:t>
      </w:r>
      <w:r>
        <w:t>/../../../store/control-approve/actions';</w:t>
      </w:r>
      <w:r>
        <w:br/>
      </w:r>
      <w:r>
        <w:br/>
        <w:t>import styles from '../styles/control-approve.module.scss';</w:t>
      </w:r>
      <w:r>
        <w:br/>
      </w:r>
      <w:r>
        <w:br/>
        <w:t>export const RejectUserForm: FC = () =&gt; {</w:t>
      </w:r>
      <w:r>
        <w:br/>
      </w:r>
      <w:r>
        <w:tab/>
        <w:t>const dispatch = useDispatch();</w:t>
      </w:r>
      <w:r>
        <w:br/>
      </w:r>
      <w:r>
        <w:tab/>
        <w:t>const { currentApproveUser, isLoadingRequest } = useSelector(</w:t>
      </w:r>
      <w:r>
        <w:br/>
      </w:r>
      <w:r>
        <w:tab/>
      </w:r>
      <w:r>
        <w:tab/>
        <w:t>(state) =&gt; s</w:t>
      </w:r>
      <w:r>
        <w:t>tate.controlApprove</w:t>
      </w:r>
      <w:r>
        <w:br/>
      </w:r>
      <w:r>
        <w:tab/>
        <w:t>);</w:t>
      </w:r>
      <w:r>
        <w:br/>
      </w:r>
      <w:r>
        <w:br/>
      </w:r>
      <w:r>
        <w:tab/>
        <w:t>const [reason, setReason] = useState('');</w:t>
      </w:r>
      <w:r>
        <w:br/>
      </w:r>
      <w:r>
        <w:tab/>
        <w:t>const [error, setError] = useState('');</w:t>
      </w:r>
      <w:r>
        <w:br/>
      </w:r>
      <w:r>
        <w:br/>
      </w:r>
      <w:r>
        <w:tab/>
        <w:t>const handleChange = (e: ChangeEvent&lt;HTMLTextAreaElement&gt;) =&gt; {</w:t>
      </w:r>
      <w:r>
        <w:br/>
      </w:r>
      <w:r>
        <w:tab/>
      </w:r>
      <w:r>
        <w:tab/>
        <w:t>setReason(e.target.value);</w:t>
      </w:r>
      <w:r>
        <w:br/>
      </w:r>
      <w:r>
        <w:tab/>
      </w:r>
      <w:r>
        <w:tab/>
        <w:t>if (e.target.value.trim()) {</w:t>
      </w:r>
      <w:r>
        <w:br/>
      </w:r>
      <w:r>
        <w:tab/>
      </w:r>
      <w:r>
        <w:tab/>
      </w:r>
      <w:r>
        <w:tab/>
        <w:t>setError('');</w:t>
      </w:r>
      <w:r>
        <w:br/>
      </w:r>
      <w:r>
        <w:tab/>
      </w:r>
      <w:r>
        <w:tab/>
        <w:t>}</w:t>
      </w:r>
      <w:r>
        <w:br/>
      </w:r>
      <w:r>
        <w:tab/>
        <w:t>};</w:t>
      </w:r>
      <w:r>
        <w:br/>
      </w:r>
      <w:r>
        <w:br/>
      </w:r>
      <w:r>
        <w:lastRenderedPageBreak/>
        <w:tab/>
        <w:t>const isBlockSubmit = !reason.trim();</w:t>
      </w:r>
      <w:r>
        <w:br/>
      </w:r>
      <w:r>
        <w:br/>
      </w:r>
      <w:r>
        <w:tab/>
        <w:t>const handleSubmit = (e: FormEvent&lt;HTMLFormElement&gt;) =&gt; {</w:t>
      </w:r>
      <w:r>
        <w:br/>
      </w:r>
      <w:r>
        <w:tab/>
      </w:r>
      <w:r>
        <w:tab/>
        <w:t>e.preventDefault();</w:t>
      </w:r>
      <w:r>
        <w:br/>
      </w:r>
      <w:r>
        <w:br/>
      </w:r>
      <w:r>
        <w:tab/>
      </w:r>
      <w:r>
        <w:tab/>
        <w:t>if (isBlockSubmit) {</w:t>
      </w:r>
      <w:r>
        <w:br/>
      </w:r>
      <w:r>
        <w:tab/>
      </w:r>
      <w:r>
        <w:tab/>
      </w:r>
      <w:r>
        <w:tab/>
        <w:t>setError('Укажите причину отказа');</w:t>
      </w:r>
      <w:r>
        <w:br/>
      </w:r>
      <w:r>
        <w:tab/>
      </w:r>
      <w:r>
        <w:tab/>
      </w:r>
      <w:r>
        <w:tab/>
        <w:t>return;</w:t>
      </w:r>
      <w:r>
        <w:br/>
      </w:r>
      <w:r>
        <w:tab/>
      </w:r>
      <w:r>
        <w:tab/>
        <w:t>}</w:t>
      </w:r>
      <w:r>
        <w:br/>
      </w:r>
      <w:r>
        <w:br/>
      </w:r>
      <w:r>
        <w:tab/>
      </w:r>
      <w:r>
        <w:tab/>
        <w:t>if (currentApproveUser) {</w:t>
      </w:r>
      <w:r>
        <w:br/>
      </w:r>
      <w:r>
        <w:tab/>
      </w:r>
      <w:r>
        <w:tab/>
      </w:r>
      <w:r>
        <w:tab/>
        <w:t>const payload = {</w:t>
      </w:r>
      <w:r>
        <w:br/>
      </w:r>
      <w:r>
        <w:tab/>
      </w:r>
      <w:r>
        <w:tab/>
      </w:r>
      <w:r>
        <w:tab/>
      </w:r>
      <w:r>
        <w:tab/>
        <w:t>userId: currentApproveUser.id,</w:t>
      </w:r>
      <w:r>
        <w:br/>
      </w:r>
      <w:r>
        <w:tab/>
      </w:r>
      <w:r>
        <w:tab/>
      </w:r>
      <w:r>
        <w:tab/>
      </w:r>
      <w:r>
        <w:tab/>
        <w:t>reason,</w:t>
      </w:r>
      <w:r>
        <w:br/>
      </w:r>
      <w:r>
        <w:tab/>
      </w:r>
      <w:r>
        <w:tab/>
      </w:r>
      <w:r>
        <w:tab/>
        <w:t>};</w:t>
      </w:r>
      <w:r>
        <w:br/>
      </w:r>
      <w:r>
        <w:br/>
      </w:r>
      <w:r>
        <w:tab/>
      </w:r>
      <w:r>
        <w:tab/>
      </w:r>
      <w:r>
        <w:tab/>
        <w:t>dispatch(rejectUserAction(payload));</w:t>
      </w:r>
      <w:r>
        <w:br/>
      </w:r>
      <w:r>
        <w:tab/>
      </w:r>
      <w:r>
        <w:tab/>
        <w:t>}</w:t>
      </w:r>
      <w:r>
        <w:br/>
      </w:r>
      <w:r>
        <w:tab/>
        <w:t>};</w:t>
      </w:r>
      <w:r>
        <w:br/>
      </w:r>
      <w:r>
        <w:br/>
      </w:r>
      <w:r>
        <w:tab/>
        <w:t>if (!currentApproveUser) {</w:t>
      </w:r>
      <w:r>
        <w:br/>
      </w:r>
      <w:r>
        <w:tab/>
      </w:r>
      <w:r>
        <w:tab/>
        <w:t>return &lt;p&gt;Пользователь не найден!&lt;/p&gt;;</w:t>
      </w:r>
      <w:r>
        <w:br/>
      </w:r>
      <w:r>
        <w:tab/>
        <w:t>}</w:t>
      </w:r>
      <w:r>
        <w:br/>
      </w:r>
      <w:r>
        <w:br/>
      </w:r>
      <w:r>
        <w:tab/>
        <w:t>return (</w:t>
      </w:r>
      <w:r>
        <w:br/>
      </w:r>
      <w:r>
        <w:tab/>
      </w:r>
      <w:r>
        <w:tab/>
        <w:t>&lt;div className={styles.form}&gt;</w:t>
      </w:r>
      <w:r>
        <w:br/>
      </w:r>
      <w:r>
        <w:tab/>
      </w:r>
      <w:r>
        <w:tab/>
      </w:r>
      <w:r>
        <w:tab/>
        <w:t>&lt;UserData user={currentApproveUser} /</w:t>
      </w:r>
      <w:r>
        <w:t>&gt;</w:t>
      </w:r>
      <w:r>
        <w:br/>
      </w:r>
      <w:r>
        <w:br/>
      </w:r>
      <w:r>
        <w:tab/>
      </w:r>
      <w:r>
        <w:tab/>
      </w:r>
      <w:r>
        <w:tab/>
        <w:t>&lt;Form</w:t>
      </w:r>
      <w:r>
        <w:br/>
      </w:r>
      <w:r>
        <w:tab/>
      </w:r>
      <w:r>
        <w:tab/>
      </w:r>
      <w:r>
        <w:tab/>
      </w:r>
      <w:r>
        <w:tab/>
        <w:t>name='form-control-user-reject'</w:t>
      </w:r>
      <w:r>
        <w:br/>
      </w:r>
      <w:r>
        <w:tab/>
      </w:r>
      <w:r>
        <w:tab/>
      </w:r>
      <w:r>
        <w:tab/>
      </w:r>
      <w:r>
        <w:tab/>
        <w:t>onSubmit={handleSubmit}</w:t>
      </w:r>
      <w:r>
        <w:br/>
      </w:r>
      <w:r>
        <w:tab/>
      </w:r>
      <w:r>
        <w:tab/>
      </w:r>
      <w:r>
        <w:tab/>
      </w:r>
      <w:r>
        <w:tab/>
        <w:t>formWidth='large'&gt;</w:t>
      </w:r>
      <w:r>
        <w:br/>
      </w:r>
      <w:r>
        <w:tab/>
      </w:r>
      <w:r>
        <w:tab/>
      </w:r>
      <w:r>
        <w:tab/>
      </w:r>
      <w:r>
        <w:tab/>
        <w:t>&lt;FormField</w:t>
      </w:r>
      <w:r>
        <w:br/>
      </w:r>
      <w:r>
        <w:tab/>
      </w:r>
      <w:r>
        <w:tab/>
      </w:r>
      <w:r>
        <w:tab/>
      </w:r>
      <w:r>
        <w:tab/>
      </w:r>
      <w:r>
        <w:tab/>
        <w:t>title='Укажите причину для отказа:'</w:t>
      </w:r>
      <w:r>
        <w:br/>
      </w:r>
      <w:r>
        <w:tab/>
      </w:r>
      <w:r>
        <w:tab/>
      </w:r>
      <w:r>
        <w:tab/>
      </w:r>
      <w:r>
        <w:tab/>
      </w:r>
      <w:r>
        <w:tab/>
        <w:t>fieldError={{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text: error,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isShow: !!error,</w:t>
      </w:r>
      <w:r>
        <w:br/>
      </w:r>
      <w:r>
        <w:tab/>
      </w:r>
      <w:r>
        <w:tab/>
      </w:r>
      <w:r>
        <w:tab/>
      </w:r>
      <w:r>
        <w:tab/>
      </w:r>
      <w:r>
        <w:tab/>
        <w:t>}}&gt;</w:t>
      </w:r>
      <w:r>
        <w:br/>
      </w:r>
      <w:r>
        <w:tab/>
      </w:r>
      <w:r>
        <w:tab/>
      </w:r>
      <w:r>
        <w:tab/>
      </w:r>
      <w:r>
        <w:tab/>
      </w:r>
      <w:r>
        <w:tab/>
        <w:t>&lt;FormTextarea name='reason</w:t>
      </w:r>
      <w:r>
        <w:t>' value={reason} onChange={handleChange} /&gt;</w:t>
      </w:r>
      <w:r>
        <w:br/>
      </w:r>
      <w:r>
        <w:tab/>
      </w:r>
      <w:r>
        <w:tab/>
      </w:r>
      <w:r>
        <w:tab/>
      </w:r>
      <w:r>
        <w:tab/>
        <w:t>&lt;/FormField&gt;</w:t>
      </w:r>
      <w:r>
        <w:br/>
      </w:r>
      <w:r>
        <w:br/>
      </w:r>
      <w:r>
        <w:tab/>
      </w:r>
      <w:r>
        <w:tab/>
      </w:r>
      <w:r>
        <w:tab/>
      </w:r>
      <w:r>
        <w:tab/>
        <w:t>&lt;FormButtons&gt;</w:t>
      </w:r>
      <w:r>
        <w:br/>
      </w:r>
      <w:r>
        <w:tab/>
      </w:r>
      <w:r>
        <w:tab/>
      </w:r>
      <w:r>
        <w:tab/>
      </w:r>
      <w:r>
        <w:tab/>
      </w:r>
      <w:r>
        <w:tab/>
        <w:t>&lt;Button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type='submit'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text='Отказать'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isBlock={isBlockSubmit || isLoadingRequest}</w:t>
      </w:r>
      <w:r>
        <w:br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  <w:t>&lt;/FormButtons&gt;</w:t>
      </w:r>
      <w:r>
        <w:br/>
      </w:r>
      <w:r>
        <w:tab/>
      </w:r>
      <w:r>
        <w:tab/>
      </w:r>
      <w:r>
        <w:tab/>
        <w:t>&lt;/Form&gt;</w:t>
      </w:r>
      <w:r>
        <w:br/>
      </w:r>
      <w:r>
        <w:tab/>
      </w:r>
      <w:r>
        <w:tab/>
        <w:t>&lt;/div&gt;</w:t>
      </w:r>
      <w:r>
        <w:br/>
      </w:r>
      <w:r>
        <w:tab/>
        <w:t>);</w:t>
      </w:r>
      <w:r>
        <w:br/>
        <w:t>};</w:t>
      </w:r>
      <w:r>
        <w:br/>
      </w:r>
    </w:p>
    <w:p w14:paraId="7D8F7DE3" w14:textId="77777777" w:rsidR="00F673BF" w:rsidRDefault="000122CF" w:rsidP="000122CF">
      <w:pPr>
        <w:pStyle w:val="21"/>
        <w:spacing w:before="0" w:line="240" w:lineRule="auto"/>
      </w:pPr>
      <w:r>
        <w:t>project_activity</w:t>
      </w:r>
      <w:r>
        <w:t>_client-master\src\pages\Control\components\ControlApprove\ui\user-data.tsx</w:t>
      </w:r>
    </w:p>
    <w:p w14:paraId="04DD7B88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IUserDataProps } from '../types/types';</w:t>
      </w:r>
      <w:r>
        <w:br/>
        <w:t>import type { IApproveUser } from '../../../../../store/control-approve/types';</w:t>
      </w:r>
      <w:r>
        <w:br/>
      </w:r>
      <w:r>
        <w:br/>
      </w:r>
      <w:r>
        <w:lastRenderedPageBreak/>
        <w:t>import { Bad</w:t>
      </w:r>
      <w:r>
        <w:t>ge } from '../../../../../shared/components/Badge/ui/badge';</w:t>
      </w:r>
      <w:r>
        <w:br/>
      </w:r>
      <w:r>
        <w:br/>
        <w:t>import { convertDate } from '../../../../../shared/lib/date';</w:t>
      </w:r>
      <w:r>
        <w:br/>
      </w:r>
      <w:r>
        <w:br/>
        <w:t>import styles from '../styles/control-approve.module.scss';</w:t>
      </w:r>
      <w:r>
        <w:br/>
      </w:r>
      <w:r>
        <w:br/>
        <w:t>export const UserData: FC&lt;IUserDataProps&gt; = ({ user }) =&gt; {</w:t>
      </w:r>
      <w:r>
        <w:br/>
      </w:r>
      <w:r>
        <w:tab/>
        <w:t>const ren</w:t>
      </w:r>
      <w:r>
        <w:t>derStatus = (user: IApproveUser) =&gt; {</w:t>
      </w:r>
      <w:r>
        <w:br/>
      </w:r>
      <w:r>
        <w:tab/>
      </w:r>
      <w:r>
        <w:tab/>
        <w:t>if (user.status === 'approved') {</w:t>
      </w:r>
      <w:r>
        <w:br/>
      </w:r>
      <w:r>
        <w:tab/>
      </w:r>
      <w:r>
        <w:tab/>
      </w:r>
      <w:r>
        <w:tab/>
        <w:t>return &lt;Badge text='Заявка одобрена' color='green' /&gt;;</w:t>
      </w:r>
      <w:r>
        <w:br/>
      </w:r>
      <w:r>
        <w:tab/>
      </w:r>
      <w:r>
        <w:tab/>
        <w:t>}</w:t>
      </w:r>
      <w:r>
        <w:br/>
      </w:r>
      <w:r>
        <w:tab/>
      </w:r>
      <w:r>
        <w:tab/>
        <w:t>if (user.status === 'rejected') {</w:t>
      </w:r>
      <w:r>
        <w:br/>
      </w:r>
      <w:r>
        <w:tab/>
      </w:r>
      <w:r>
        <w:tab/>
      </w:r>
      <w:r>
        <w:tab/>
        <w:t>return &lt;Badge text='Заявка отклонена' color='red' /&gt;;</w:t>
      </w:r>
      <w:r>
        <w:br/>
      </w:r>
      <w:r>
        <w:tab/>
      </w:r>
      <w:r>
        <w:tab/>
        <w:t>}</w:t>
      </w:r>
      <w:r>
        <w:br/>
      </w:r>
      <w:r>
        <w:tab/>
      </w:r>
      <w:r>
        <w:tab/>
        <w:t>return &lt;Badge text='О</w:t>
      </w:r>
      <w:r>
        <w:t>жидает решения' color='yellow' /&gt;;</w:t>
      </w:r>
      <w:r>
        <w:br/>
      </w:r>
      <w:r>
        <w:tab/>
        <w:t>};</w:t>
      </w:r>
      <w:r>
        <w:br/>
      </w:r>
      <w:r>
        <w:br/>
      </w:r>
      <w:r>
        <w:tab/>
        <w:t>return (</w:t>
      </w:r>
      <w:r>
        <w:br/>
      </w:r>
      <w:r>
        <w:tab/>
      </w:r>
      <w:r>
        <w:tab/>
        <w:t>&lt;div className={styles.data} key={user.id}&gt;</w:t>
      </w:r>
      <w:r>
        <w:br/>
      </w:r>
      <w:r>
        <w:tab/>
      </w:r>
      <w:r>
        <w:tab/>
      </w:r>
      <w:r>
        <w:tab/>
        <w:t>&lt;div className={styles.img}&gt;&lt;/div&gt;</w:t>
      </w:r>
      <w:r>
        <w:br/>
      </w:r>
      <w:r>
        <w:tab/>
      </w:r>
      <w:r>
        <w:tab/>
      </w:r>
      <w:r>
        <w:tab/>
        <w:t>&lt;div className={styles.info}&gt;</w:t>
      </w:r>
      <w:r>
        <w:br/>
      </w:r>
      <w:r>
        <w:tab/>
      </w:r>
      <w:r>
        <w:tab/>
      </w:r>
      <w:r>
        <w:tab/>
      </w:r>
      <w:r>
        <w:tab/>
        <w:t>&lt;span className={styles.date}&gt;{convertDate(user.created_at)}&lt;/span&gt;</w:t>
      </w:r>
      <w:r>
        <w:br/>
      </w:r>
      <w:r>
        <w:tab/>
      </w:r>
      <w:r>
        <w:tab/>
      </w:r>
      <w:r>
        <w:tab/>
      </w:r>
      <w:r>
        <w:tab/>
        <w:t>&lt;div classNam</w:t>
      </w:r>
      <w:r>
        <w:t>e={styles.title}&gt;</w:t>
      </w:r>
      <w:r>
        <w:br/>
      </w:r>
      <w:r>
        <w:tab/>
      </w:r>
      <w:r>
        <w:tab/>
      </w:r>
      <w:r>
        <w:tab/>
      </w:r>
      <w:r>
        <w:tab/>
      </w:r>
      <w:r>
        <w:tab/>
        <w:t>&lt;h4 className={styles.name}&gt;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{user.last_name} {user.first_name} {user.middle_name}</w:t>
      </w:r>
      <w:r>
        <w:br/>
      </w:r>
      <w:r>
        <w:tab/>
      </w:r>
      <w:r>
        <w:tab/>
      </w:r>
      <w:r>
        <w:tab/>
      </w:r>
      <w:r>
        <w:tab/>
      </w:r>
      <w:r>
        <w:tab/>
        <w:t>&lt;/h4&gt;</w:t>
      </w:r>
      <w:r>
        <w:br/>
      </w:r>
      <w:r>
        <w:tab/>
      </w:r>
      <w:r>
        <w:tab/>
      </w:r>
      <w:r>
        <w:tab/>
      </w:r>
      <w:r>
        <w:tab/>
      </w:r>
      <w:r>
        <w:tab/>
        <w:t>{renderStatus(user)}</w:t>
      </w:r>
      <w:r>
        <w:br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</w:r>
      <w:r>
        <w:tab/>
        <w:t>&lt;div className={styles.contacts}&gt;</w:t>
      </w:r>
      <w:r>
        <w:br/>
      </w:r>
      <w:r>
        <w:tab/>
      </w:r>
      <w:r>
        <w:tab/>
      </w:r>
      <w:r>
        <w:tab/>
      </w:r>
      <w:r>
        <w:tab/>
      </w:r>
      <w:r>
        <w:tab/>
        <w:t>&lt;p className={styles.text}&gt;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className={st</w:t>
      </w:r>
      <w:r>
        <w:t>yles.text_weight_bold}&gt;Почта: &lt;/span&gt;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{user.email}</w:t>
      </w:r>
      <w:r>
        <w:br/>
      </w:r>
      <w:r>
        <w:tab/>
      </w:r>
      <w:r>
        <w:tab/>
      </w:r>
      <w:r>
        <w:tab/>
      </w:r>
      <w:r>
        <w:tab/>
      </w:r>
      <w:r>
        <w:tab/>
        <w:t>&lt;/p&gt;</w:t>
      </w:r>
      <w:r>
        <w:br/>
      </w:r>
      <w:r>
        <w:tab/>
      </w:r>
      <w:r>
        <w:tab/>
      </w:r>
      <w:r>
        <w:tab/>
      </w:r>
      <w:r>
        <w:tab/>
      </w:r>
      <w:r>
        <w:tab/>
        <w:t>&lt;p className={styles.text}&gt;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className={styles.text_weight_bold}&gt;Телефон: &lt;/span&gt;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{user.phone}</w:t>
      </w:r>
      <w:r>
        <w:br/>
      </w:r>
      <w:r>
        <w:tab/>
      </w:r>
      <w:r>
        <w:tab/>
      </w:r>
      <w:r>
        <w:tab/>
      </w:r>
      <w:r>
        <w:tab/>
      </w:r>
      <w:r>
        <w:tab/>
        <w:t>&lt;/p&gt;</w:t>
      </w:r>
      <w:r>
        <w:br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</w:r>
      <w:r>
        <w:tab/>
        <w:t>&lt;p className={styles.text}&gt;</w:t>
      </w:r>
      <w:r>
        <w:br/>
      </w:r>
      <w:r>
        <w:tab/>
      </w:r>
      <w:r>
        <w:tab/>
      </w:r>
      <w:r>
        <w:tab/>
      </w:r>
      <w:r>
        <w:tab/>
      </w:r>
      <w:r>
        <w:tab/>
        <w:t>&lt;span classNam</w:t>
      </w:r>
      <w:r>
        <w:t>e={styles.text_weight_bold}&gt;Комментарий: &lt;/span&gt;</w:t>
      </w:r>
      <w:r>
        <w:br/>
      </w:r>
      <w:r>
        <w:tab/>
      </w:r>
      <w:r>
        <w:tab/>
      </w:r>
      <w:r>
        <w:tab/>
      </w:r>
      <w:r>
        <w:tab/>
      </w:r>
      <w:r>
        <w:tab/>
        <w:t>{user.comment}</w:t>
      </w:r>
      <w:r>
        <w:br/>
      </w:r>
      <w:r>
        <w:tab/>
      </w:r>
      <w:r>
        <w:tab/>
      </w:r>
      <w:r>
        <w:tab/>
      </w:r>
      <w:r>
        <w:tab/>
        <w:t>&lt;/p&gt;</w:t>
      </w:r>
      <w:r>
        <w:br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  <w:t>&lt;/div&gt;</w:t>
      </w:r>
      <w:r>
        <w:br/>
      </w:r>
      <w:r>
        <w:tab/>
        <w:t>);</w:t>
      </w:r>
      <w:r>
        <w:br/>
        <w:t>};</w:t>
      </w:r>
      <w:r>
        <w:br/>
      </w:r>
    </w:p>
    <w:p w14:paraId="3FD8D2DE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project_activity_client-master\src\pages\Control\lib\helpers.ts</w:t>
      </w:r>
    </w:p>
    <w:p w14:paraId="7C1E6CE8" w14:textId="77777777" w:rsidR="00F673BF" w:rsidRDefault="000122CF" w:rsidP="000122CF">
      <w:pPr>
        <w:pStyle w:val="CodeStyle"/>
        <w:spacing w:after="0" w:line="240" w:lineRule="auto"/>
      </w:pPr>
      <w:r>
        <w:t>import type { ITab } from '../../../shared/components/Tabs/types/types';</w:t>
      </w:r>
      <w:r>
        <w:br/>
      </w:r>
      <w:r>
        <w:br/>
        <w:t xml:space="preserve">export const </w:t>
      </w:r>
      <w:r>
        <w:t>tabs: ITab[] = [</w:t>
      </w:r>
      <w:r>
        <w:br/>
      </w:r>
      <w:r>
        <w:tab/>
        <w:t>{ label: 'Подтверждение', path: '/main/control/approve' },</w:t>
      </w:r>
      <w:r>
        <w:br/>
      </w:r>
      <w:r>
        <w:tab/>
        <w:t>{ label: 'Пользователи', path: '/main/control/users' },</w:t>
      </w:r>
      <w:r>
        <w:br/>
      </w:r>
      <w:r>
        <w:tab/>
        <w:t>{ label: 'Заявки', path: '/main/control/apps' },</w:t>
      </w:r>
      <w:r>
        <w:br/>
      </w:r>
      <w:r>
        <w:lastRenderedPageBreak/>
        <w:t>];</w:t>
      </w:r>
      <w:r>
        <w:br/>
      </w:r>
    </w:p>
    <w:p w14:paraId="3644ED74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project_activity_client-master\src\pages\Control\styles\control.modu</w:t>
      </w:r>
      <w:r>
        <w:t>le.scss</w:t>
      </w:r>
    </w:p>
    <w:p w14:paraId="0D5647A5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project_activity_client-master\src\pages\Control\ui\control.tsx</w:t>
      </w:r>
    </w:p>
    <w:p w14:paraId="420749E0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</w:r>
      <w:r>
        <w:br/>
        <w:t>import { Routes, Route, Navigate } from 'react-router-dom';</w:t>
      </w:r>
      <w:r>
        <w:br/>
      </w:r>
      <w:r>
        <w:br/>
        <w:t>import { Section } from '../../../shared/components/Section';</w:t>
      </w:r>
      <w:r>
        <w:br/>
        <w:t>import { Tabs } from '../..</w:t>
      </w:r>
      <w:r>
        <w:t>/../shared/components/Tabs/ui/tabs';</w:t>
      </w:r>
      <w:r>
        <w:br/>
        <w:t>import { ControlApprove } from '../components/ControlApprove/ui/control-approve';</w:t>
      </w:r>
      <w:r>
        <w:br/>
      </w:r>
      <w:r>
        <w:br/>
        <w:t>import { tabs } from '../lib/helpers';</w:t>
      </w:r>
      <w:r>
        <w:br/>
      </w:r>
      <w:r>
        <w:br/>
        <w:t>const Users = () =&gt; &lt;div&gt;Пользователи&lt;/div&gt;;</w:t>
      </w:r>
      <w:r>
        <w:br/>
        <w:t>const Apps = () =&gt; &lt;div&gt;Заявки&lt;/div&gt;;</w:t>
      </w:r>
      <w:r>
        <w:br/>
      </w:r>
      <w:r>
        <w:br/>
        <w:t>export const</w:t>
      </w:r>
      <w:r>
        <w:t xml:space="preserve"> Control: FC = () =&gt; {</w:t>
      </w:r>
      <w:r>
        <w:br/>
      </w:r>
      <w:r>
        <w:tab/>
        <w:t>return (</w:t>
      </w:r>
      <w:r>
        <w:br/>
      </w:r>
      <w:r>
        <w:tab/>
      </w:r>
      <w:r>
        <w:tab/>
        <w:t>&lt;Section</w:t>
      </w:r>
      <w:r>
        <w:br/>
      </w:r>
      <w:r>
        <w:tab/>
      </w:r>
      <w:r>
        <w:tab/>
      </w:r>
      <w:r>
        <w:tab/>
        <w:t>sectionWidth='full'</w:t>
      </w:r>
      <w:r>
        <w:br/>
      </w:r>
      <w:r>
        <w:tab/>
      </w:r>
      <w:r>
        <w:tab/>
      </w:r>
      <w:r>
        <w:tab/>
        <w:t>sectionTitle={{ text: 'Управление пользователями и заявками' }}&gt;</w:t>
      </w:r>
      <w:r>
        <w:br/>
      </w:r>
      <w:r>
        <w:tab/>
      </w:r>
      <w:r>
        <w:tab/>
      </w:r>
      <w:r>
        <w:tab/>
        <w:t>&lt;Tabs tabs={tabs} /&gt;</w:t>
      </w:r>
      <w:r>
        <w:br/>
      </w:r>
      <w:r>
        <w:br/>
      </w:r>
      <w:r>
        <w:tab/>
      </w:r>
      <w:r>
        <w:tab/>
      </w:r>
      <w:r>
        <w:tab/>
        <w:t>&lt;Routes&gt;</w:t>
      </w:r>
      <w:r>
        <w:br/>
      </w:r>
      <w:r>
        <w:tab/>
      </w:r>
      <w:r>
        <w:tab/>
      </w:r>
      <w:r>
        <w:tab/>
      </w:r>
      <w:r>
        <w:tab/>
        <w:t>&lt;Route path='approve' element={&lt;ControlApprove /&gt;} /&gt;</w:t>
      </w:r>
      <w:r>
        <w:br/>
      </w:r>
      <w:r>
        <w:tab/>
      </w:r>
      <w:r>
        <w:tab/>
      </w:r>
      <w:r>
        <w:tab/>
      </w:r>
      <w:r>
        <w:tab/>
        <w:t>&lt;Route path='users' el</w:t>
      </w:r>
      <w:r>
        <w:t>ement={&lt;Users /&gt;} /&gt;</w:t>
      </w:r>
      <w:r>
        <w:br/>
      </w:r>
      <w:r>
        <w:tab/>
      </w:r>
      <w:r>
        <w:tab/>
      </w:r>
      <w:r>
        <w:tab/>
      </w:r>
      <w:r>
        <w:tab/>
        <w:t>&lt;Route path='apps' element={&lt;Apps /&gt;} /&gt;</w:t>
      </w:r>
      <w:r>
        <w:br/>
      </w:r>
      <w:r>
        <w:br/>
      </w:r>
      <w:r>
        <w:tab/>
      </w:r>
      <w:r>
        <w:tab/>
      </w:r>
      <w:r>
        <w:tab/>
      </w:r>
      <w:r>
        <w:tab/>
        <w:t>&lt;Route path='' element={&lt;Navigate to='approve' replace /&gt;} /&gt;</w:t>
      </w:r>
      <w:r>
        <w:br/>
      </w:r>
      <w:r>
        <w:tab/>
      </w:r>
      <w:r>
        <w:tab/>
      </w:r>
      <w:r>
        <w:tab/>
        <w:t>&lt;/Routes&gt;</w:t>
      </w:r>
      <w:r>
        <w:br/>
      </w:r>
      <w:r>
        <w:tab/>
      </w:r>
      <w:r>
        <w:tab/>
        <w:t>&lt;/Section&gt;</w:t>
      </w:r>
      <w:r>
        <w:br/>
      </w:r>
      <w:r>
        <w:tab/>
        <w:t>);</w:t>
      </w:r>
      <w:r>
        <w:br/>
        <w:t>};</w:t>
      </w:r>
      <w:r>
        <w:br/>
      </w:r>
    </w:p>
    <w:p w14:paraId="2CA9F469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project_activity_client-master\src\pages\Coordination\lib\helpers.ts</w:t>
      </w:r>
    </w:p>
    <w:p w14:paraId="0F12386A" w14:textId="77777777" w:rsidR="00F673BF" w:rsidRDefault="000122CF" w:rsidP="000122CF">
      <w:pPr>
        <w:pStyle w:val="CodeStyle"/>
        <w:spacing w:after="0" w:line="240" w:lineRule="auto"/>
      </w:pPr>
      <w:r>
        <w:t>import type { ITab }</w:t>
      </w:r>
      <w:r>
        <w:t xml:space="preserve"> from '../../../shared/components/Tabs/types/types';</w:t>
      </w:r>
      <w:r>
        <w:br/>
      </w:r>
      <w:r>
        <w:br/>
        <w:t>export const tabs: ITab[] = [</w:t>
      </w:r>
      <w:r>
        <w:br/>
      </w:r>
      <w:r>
        <w:tab/>
        <w:t>{ label: 'В работе', path: '/main/coordination/tabs/active' },</w:t>
      </w:r>
      <w:r>
        <w:br/>
      </w:r>
      <w:r>
        <w:tab/>
        <w:t>{ label: 'Согласованные', path: '/main/coordination/tabs/completed' },</w:t>
      </w:r>
      <w:r>
        <w:br/>
      </w:r>
      <w:r>
        <w:tab/>
        <w:t>{ label: 'На доработке', path: '/ma</w:t>
      </w:r>
      <w:r>
        <w:t>in/coordination/tabs/returned' },</w:t>
      </w:r>
      <w:r>
        <w:br/>
      </w:r>
      <w:r>
        <w:tab/>
        <w:t>{ label: 'Отклоненные', path: '/main/coordination/tabs/cancelled' },</w:t>
      </w:r>
      <w:r>
        <w:br/>
        <w:t>];</w:t>
      </w:r>
      <w:r>
        <w:br/>
      </w:r>
    </w:p>
    <w:p w14:paraId="490AECEF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project_activity_client-master\src\pages\Coordination\styles\coordination.module.scss</w:t>
      </w:r>
    </w:p>
    <w:p w14:paraId="43307008" w14:textId="77777777" w:rsidR="00F673BF" w:rsidRDefault="000122CF" w:rsidP="000122CF">
      <w:pPr>
        <w:pStyle w:val="CodeStyle"/>
        <w:spacing w:after="0" w:line="240" w:lineRule="auto"/>
      </w:pPr>
      <w:r>
        <w:t>.list {</w:t>
      </w:r>
      <w:r>
        <w:br/>
      </w:r>
      <w:r>
        <w:tab/>
        <w:t>margin: 0;</w:t>
      </w:r>
      <w:r>
        <w:br/>
      </w:r>
      <w:r>
        <w:tab/>
        <w:t>padding: 0;</w:t>
      </w:r>
      <w:r>
        <w:br/>
      </w:r>
      <w:r>
        <w:tab/>
        <w:t>width: 100%;</w:t>
      </w:r>
      <w:r>
        <w:br/>
      </w:r>
      <w:r>
        <w:tab/>
        <w:t>list-style-typ</w:t>
      </w:r>
      <w:r>
        <w:t>e: none;</w:t>
      </w:r>
      <w:r>
        <w:br/>
      </w:r>
      <w:r>
        <w:tab/>
        <w:t>display: grid;</w:t>
      </w:r>
      <w:r>
        <w:br/>
      </w:r>
      <w:r>
        <w:tab/>
        <w:t>grid-template-columns: 1fr 1fr 1fr;</w:t>
      </w:r>
      <w:r>
        <w:br/>
      </w:r>
      <w:r>
        <w:tab/>
        <w:t>gap: 20px;</w:t>
      </w:r>
      <w:r>
        <w:br/>
        <w:t>}</w:t>
      </w:r>
      <w:r>
        <w:br/>
      </w:r>
    </w:p>
    <w:p w14:paraId="3446A944" w14:textId="77777777" w:rsidR="00F673BF" w:rsidRDefault="000122CF" w:rsidP="000122CF">
      <w:pPr>
        <w:pStyle w:val="21"/>
        <w:spacing w:before="0" w:line="240" w:lineRule="auto"/>
      </w:pPr>
      <w:r>
        <w:lastRenderedPageBreak/>
        <w:t>project_activity_client-master\src\pages\Coordination\types\types.ts</w:t>
      </w:r>
    </w:p>
    <w:p w14:paraId="15D85EB0" w14:textId="77777777" w:rsidR="00F673BF" w:rsidRDefault="000122CF" w:rsidP="000122CF">
      <w:pPr>
        <w:pStyle w:val="CodeStyle"/>
        <w:spacing w:after="0" w:line="240" w:lineRule="auto"/>
      </w:pPr>
      <w:r>
        <w:t>import type { IApplicationItem } from '../../../store/application/types';</w:t>
      </w:r>
      <w:r>
        <w:br/>
      </w:r>
      <w:r>
        <w:br/>
        <w:t>export interface ICoordinationAppPr</w:t>
      </w:r>
      <w:r>
        <w:t>ops {</w:t>
      </w:r>
      <w:r>
        <w:br/>
      </w:r>
      <w:r>
        <w:tab/>
        <w:t>card: IApplicationItem;</w:t>
      </w:r>
      <w:r>
        <w:br/>
        <w:t>}</w:t>
      </w:r>
      <w:r>
        <w:br/>
      </w:r>
      <w:r>
        <w:br/>
        <w:t>export interface ICoordinationActiveAppsProps {</w:t>
      </w:r>
      <w:r>
        <w:br/>
      </w:r>
      <w:r>
        <w:tab/>
        <w:t>apps: IApplicationItem[];</w:t>
      </w:r>
      <w:r>
        <w:br/>
        <w:t>}</w:t>
      </w:r>
      <w:r>
        <w:br/>
      </w:r>
    </w:p>
    <w:p w14:paraId="28B53645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project_activity_client-master\src\pages\Coordination\ui\coordination-active-apps.tsx</w:t>
      </w:r>
    </w:p>
    <w:p w14:paraId="4AEFAE9C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ICoordinati</w:t>
      </w:r>
      <w:r>
        <w:t>onActiveAppsProps } from '../types/types';</w:t>
      </w:r>
      <w:r>
        <w:br/>
      </w:r>
      <w:r>
        <w:br/>
        <w:t>import { AppCard } from '../../Application/components/AppCard/ui/app-card';</w:t>
      </w:r>
      <w:r>
        <w:br/>
        <w:t>import { Text } from '../../../shared/components/Typography';</w:t>
      </w:r>
      <w:r>
        <w:br/>
      </w:r>
      <w:r>
        <w:br/>
        <w:t>import styles from '../styles/coordination.module.scss';</w:t>
      </w:r>
      <w:r>
        <w:br/>
      </w:r>
      <w:r>
        <w:br/>
        <w:t>export const Co</w:t>
      </w:r>
      <w:r>
        <w:t>ordinationActiveApps: FC&lt;ICoordinationActiveAppsProps&gt; = ({</w:t>
      </w:r>
      <w:r>
        <w:br/>
      </w:r>
      <w:r>
        <w:tab/>
        <w:t>apps,</w:t>
      </w:r>
      <w:r>
        <w:br/>
        <w:t>}) =&gt; {</w:t>
      </w:r>
      <w:r>
        <w:br/>
      </w:r>
      <w:r>
        <w:tab/>
        <w:t>return apps.length &gt; 0 ? (</w:t>
      </w:r>
      <w:r>
        <w:br/>
      </w:r>
      <w:r>
        <w:tab/>
      </w:r>
      <w:r>
        <w:tab/>
        <w:t>&lt;ul className={styles.list}&gt;</w:t>
      </w:r>
      <w:r>
        <w:br/>
      </w:r>
      <w:r>
        <w:tab/>
      </w:r>
      <w:r>
        <w:tab/>
      </w:r>
      <w:r>
        <w:tab/>
        <w:t>{apps.map((app) =&gt; (</w:t>
      </w:r>
      <w:r>
        <w:br/>
      </w:r>
      <w:r>
        <w:tab/>
      </w:r>
      <w:r>
        <w:tab/>
      </w:r>
      <w:r>
        <w:tab/>
      </w:r>
      <w:r>
        <w:tab/>
        <w:t>&lt;AppCard card={app} key={app.id} withAuthor /&gt;</w:t>
      </w:r>
      <w:r>
        <w:br/>
      </w:r>
      <w:r>
        <w:tab/>
      </w:r>
      <w:r>
        <w:tab/>
      </w:r>
      <w:r>
        <w:tab/>
        <w:t>))}</w:t>
      </w:r>
      <w:r>
        <w:br/>
      </w:r>
      <w:r>
        <w:tab/>
      </w:r>
      <w:r>
        <w:tab/>
        <w:t>&lt;/ul&gt;</w:t>
      </w:r>
      <w:r>
        <w:br/>
      </w:r>
      <w:r>
        <w:tab/>
        <w:t>) : (</w:t>
      </w:r>
      <w:r>
        <w:br/>
      </w:r>
      <w:r>
        <w:tab/>
      </w:r>
      <w:r>
        <w:tab/>
        <w:t>&lt;Text text='Заявки не н</w:t>
      </w:r>
      <w:r>
        <w:t>айдены.' color='grey' withMarginTop /&gt;</w:t>
      </w:r>
      <w:r>
        <w:br/>
      </w:r>
      <w:r>
        <w:tab/>
        <w:t>);</w:t>
      </w:r>
      <w:r>
        <w:br/>
        <w:t>};</w:t>
      </w:r>
      <w:r>
        <w:br/>
      </w:r>
    </w:p>
    <w:p w14:paraId="680A83B1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project_activity_client-master\src\pages\Coordination\ui\coordination-app-detail.tsx</w:t>
      </w:r>
    </w:p>
    <w:p w14:paraId="766B0227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</w:r>
      <w:r>
        <w:br/>
        <w:t>import { useDispatch, useSelector } from '../../../store/store';</w:t>
      </w:r>
      <w:r>
        <w:br/>
        <w:t>import { useEffect } from</w:t>
      </w:r>
      <w:r>
        <w:t xml:space="preserve"> 'react';</w:t>
      </w:r>
      <w:r>
        <w:br/>
        <w:t>import { useParams } from 'react-router-dom';</w:t>
      </w:r>
      <w:r>
        <w:br/>
      </w:r>
      <w:r>
        <w:br/>
        <w:t>import { Section } from '../../../shared/components/Section';</w:t>
      </w:r>
      <w:r>
        <w:br/>
        <w:t>import { Preloader } from '../../../shared/components/Preloader/ui/preloader';</w:t>
      </w:r>
      <w:r>
        <w:br/>
        <w:t>import { EditApplication } from '../../../widgets/EditAppl</w:t>
      </w:r>
      <w:r>
        <w:t>ication/ui/edit-application';</w:t>
      </w:r>
      <w:r>
        <w:br/>
      </w:r>
      <w:r>
        <w:br/>
        <w:t>import { getCoordinationAppDetailAction } from '../../../store/coordination/actions';</w:t>
      </w:r>
      <w:r>
        <w:br/>
      </w:r>
      <w:r>
        <w:br/>
        <w:t>export const CoordinationAppDetail: FC = () =&gt; {</w:t>
      </w:r>
      <w:r>
        <w:br/>
      </w:r>
      <w:r>
        <w:tab/>
        <w:t>const dispatch = useDispatch();</w:t>
      </w:r>
      <w:r>
        <w:br/>
      </w:r>
      <w:r>
        <w:tab/>
        <w:t>const { applicationDetail, isLoadingDetail } = useSelec</w:t>
      </w:r>
      <w:r>
        <w:t>tor(</w:t>
      </w:r>
      <w:r>
        <w:br/>
      </w:r>
      <w:r>
        <w:tab/>
      </w:r>
      <w:r>
        <w:tab/>
        <w:t>(state) =&gt; state.coordination</w:t>
      </w:r>
      <w:r>
        <w:br/>
      </w:r>
      <w:r>
        <w:tab/>
        <w:t>);</w:t>
      </w:r>
      <w:r>
        <w:br/>
      </w:r>
      <w:r>
        <w:br/>
      </w:r>
      <w:r>
        <w:tab/>
        <w:t>const { appId } = useParams&lt;{ appId: string }&gt;();</w:t>
      </w:r>
      <w:r>
        <w:br/>
      </w:r>
      <w:r>
        <w:br/>
      </w:r>
      <w:r>
        <w:tab/>
        <w:t>useEffect(() =&gt; {</w:t>
      </w:r>
      <w:r>
        <w:br/>
      </w:r>
      <w:r>
        <w:lastRenderedPageBreak/>
        <w:tab/>
      </w:r>
      <w:r>
        <w:tab/>
        <w:t>if (appId) {</w:t>
      </w:r>
      <w:r>
        <w:br/>
      </w:r>
      <w:r>
        <w:tab/>
      </w:r>
      <w:r>
        <w:tab/>
      </w:r>
      <w:r>
        <w:tab/>
        <w:t>dispatch(getCoordinationAppDetailAction(appId));</w:t>
      </w:r>
      <w:r>
        <w:br/>
      </w:r>
      <w:r>
        <w:tab/>
      </w:r>
      <w:r>
        <w:tab/>
        <w:t>}</w:t>
      </w:r>
      <w:r>
        <w:br/>
      </w:r>
      <w:r>
        <w:tab/>
        <w:t>}, [dispatch, appId]);</w:t>
      </w:r>
      <w:r>
        <w:br/>
      </w:r>
      <w:r>
        <w:br/>
      </w:r>
      <w:r>
        <w:tab/>
        <w:t>if (isLoadingDetail) return &lt;Preloader /&gt;;</w:t>
      </w:r>
      <w:r>
        <w:br/>
      </w:r>
      <w:r>
        <w:br/>
      </w:r>
      <w:r>
        <w:tab/>
        <w:t>r</w:t>
      </w:r>
      <w:r>
        <w:t>eturn (</w:t>
      </w:r>
      <w:r>
        <w:br/>
      </w:r>
      <w:r>
        <w:tab/>
      </w:r>
      <w:r>
        <w:tab/>
        <w:t>&lt;Section</w:t>
      </w:r>
      <w:r>
        <w:br/>
      </w:r>
      <w:r>
        <w:tab/>
      </w:r>
      <w:r>
        <w:tab/>
      </w:r>
      <w:r>
        <w:tab/>
        <w:t>sectionWidth='full'</w:t>
      </w:r>
      <w:r>
        <w:br/>
      </w:r>
      <w:r>
        <w:tab/>
      </w:r>
      <w:r>
        <w:tab/>
      </w:r>
      <w:r>
        <w:tab/>
        <w:t>sectionTitle={{</w:t>
      </w:r>
      <w:r>
        <w:br/>
      </w:r>
      <w:r>
        <w:tab/>
      </w:r>
      <w:r>
        <w:tab/>
      </w:r>
      <w:r>
        <w:tab/>
      </w:r>
      <w:r>
        <w:tab/>
        <w:t>text: applicationDetail?.title || '',</w:t>
      </w:r>
      <w:r>
        <w:br/>
      </w:r>
      <w:r>
        <w:tab/>
      </w:r>
      <w:r>
        <w:tab/>
      </w:r>
      <w:r>
        <w:tab/>
        <w:t>}}</w:t>
      </w:r>
      <w:r>
        <w:br/>
      </w:r>
      <w:r>
        <w:tab/>
      </w:r>
      <w:r>
        <w:tab/>
      </w:r>
      <w:r>
        <w:tab/>
        <w:t>sectionDescription='Обновите данные или оставьте комментарии для поля'</w:t>
      </w:r>
      <w:r>
        <w:br/>
      </w:r>
      <w:r>
        <w:tab/>
      </w:r>
      <w:r>
        <w:tab/>
      </w:r>
      <w:r>
        <w:tab/>
        <w:t>withHeaderMargin&gt;</w:t>
      </w:r>
      <w:r>
        <w:br/>
      </w:r>
      <w:r>
        <w:tab/>
      </w:r>
      <w:r>
        <w:tab/>
      </w:r>
      <w:r>
        <w:tab/>
        <w:t>&lt;EditApplication /&gt;</w:t>
      </w:r>
      <w:r>
        <w:br/>
      </w:r>
      <w:r>
        <w:tab/>
      </w:r>
      <w:r>
        <w:tab/>
        <w:t>&lt;/Section&gt;</w:t>
      </w:r>
      <w:r>
        <w:br/>
      </w:r>
      <w:r>
        <w:tab/>
        <w:t>);</w:t>
      </w:r>
      <w:r>
        <w:br/>
        <w:t>};</w:t>
      </w:r>
      <w:r>
        <w:br/>
      </w:r>
    </w:p>
    <w:p w14:paraId="023E7EBE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project_activity_client-master\src\pages\Coordination\ui\coordination-tabs.tsx</w:t>
      </w:r>
    </w:p>
    <w:p w14:paraId="3290FA25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</w:r>
      <w:r>
        <w:br/>
        <w:t>import { Outlet } from 'react-router-dom';</w:t>
      </w:r>
      <w:r>
        <w:br/>
        <w:t>import { useDispatch, useSelector } from '../../../store/store';</w:t>
      </w:r>
      <w:r>
        <w:br/>
        <w:t>import { useEffect } from 'react';</w:t>
      </w:r>
      <w:r>
        <w:br/>
      </w:r>
      <w:r>
        <w:br/>
        <w:t>import { Tabs } from '../../../shared/components/Tabs/ui/tabs';</w:t>
      </w:r>
      <w:r>
        <w:br/>
        <w:t>import { Section } from '../../../shared/components/Section';</w:t>
      </w:r>
      <w:r>
        <w:br/>
        <w:t>import { Preloader } from '../../../shared/components/Preloader/ui/preloader';</w:t>
      </w:r>
      <w:r>
        <w:br/>
      </w:r>
      <w:r>
        <w:br/>
        <w:t>import { getCoordinationAppsAction } from '../../</w:t>
      </w:r>
      <w:r>
        <w:t>../store/coordination/actions';</w:t>
      </w:r>
      <w:r>
        <w:br/>
        <w:t>import { tabs } from '../lib/helpers';</w:t>
      </w:r>
      <w:r>
        <w:br/>
      </w:r>
      <w:r>
        <w:br/>
        <w:t>export const CoordinationTabs: FC = () =&gt; {</w:t>
      </w:r>
      <w:r>
        <w:br/>
      </w:r>
      <w:r>
        <w:tab/>
        <w:t>const dispatch = useDispatch();</w:t>
      </w:r>
      <w:r>
        <w:br/>
      </w:r>
      <w:r>
        <w:tab/>
        <w:t>const { isLoadingApps } = useSelector((state) =&gt; state.coordination);</w:t>
      </w:r>
      <w:r>
        <w:br/>
      </w:r>
      <w:r>
        <w:br/>
      </w:r>
      <w:r>
        <w:tab/>
        <w:t>useEffect(() =&gt; {</w:t>
      </w:r>
      <w:r>
        <w:br/>
      </w:r>
      <w:r>
        <w:tab/>
      </w:r>
      <w:r>
        <w:tab/>
        <w:t>dispatch(getCo</w:t>
      </w:r>
      <w:r>
        <w:t>ordinationAppsAction());</w:t>
      </w:r>
      <w:r>
        <w:br/>
      </w:r>
      <w:r>
        <w:tab/>
        <w:t>}, [dispatch]);</w:t>
      </w:r>
      <w:r>
        <w:br/>
      </w:r>
      <w:r>
        <w:br/>
      </w:r>
      <w:r>
        <w:tab/>
        <w:t>if (isLoadingApps) return &lt;Preloader /&gt;;</w:t>
      </w:r>
      <w:r>
        <w:br/>
      </w:r>
      <w:r>
        <w:br/>
      </w:r>
      <w:r>
        <w:tab/>
        <w:t>return (</w:t>
      </w:r>
      <w:r>
        <w:br/>
      </w:r>
      <w:r>
        <w:tab/>
      </w:r>
      <w:r>
        <w:tab/>
        <w:t>&lt;Section</w:t>
      </w:r>
      <w:r>
        <w:br/>
      </w:r>
      <w:r>
        <w:tab/>
      </w:r>
      <w:r>
        <w:tab/>
      </w:r>
      <w:r>
        <w:tab/>
        <w:t>sectionWidth='full'</w:t>
      </w:r>
      <w:r>
        <w:br/>
      </w:r>
      <w:r>
        <w:tab/>
      </w:r>
      <w:r>
        <w:tab/>
      </w:r>
      <w:r>
        <w:tab/>
        <w:t>sectionTitle={{ text: 'Согласование проектных заявок' }}</w:t>
      </w:r>
      <w:r>
        <w:br/>
      </w:r>
      <w:r>
        <w:tab/>
      </w:r>
      <w:r>
        <w:tab/>
      </w:r>
      <w:r>
        <w:tab/>
        <w:t>sectionDescription='Проверяйте содержание, оставляйте комментар</w:t>
      </w:r>
      <w:r>
        <w:t>ии и утверждайте заявки'</w:t>
      </w:r>
      <w:r>
        <w:br/>
      </w:r>
      <w:r>
        <w:tab/>
      </w:r>
      <w:r>
        <w:tab/>
      </w:r>
      <w:r>
        <w:tab/>
        <w:t>withHeaderMargin&gt;</w:t>
      </w:r>
      <w:r>
        <w:br/>
      </w:r>
      <w:r>
        <w:tab/>
      </w:r>
      <w:r>
        <w:tab/>
      </w:r>
      <w:r>
        <w:tab/>
        <w:t>&lt;Tabs tabs={tabs} /&gt;</w:t>
      </w:r>
      <w:r>
        <w:br/>
      </w:r>
      <w:r>
        <w:tab/>
      </w:r>
      <w:r>
        <w:tab/>
      </w:r>
      <w:r>
        <w:tab/>
        <w:t>&lt;Outlet /&gt;</w:t>
      </w:r>
      <w:r>
        <w:br/>
      </w:r>
      <w:r>
        <w:tab/>
      </w:r>
      <w:r>
        <w:tab/>
        <w:t>&lt;/Section&gt;</w:t>
      </w:r>
      <w:r>
        <w:br/>
      </w:r>
      <w:r>
        <w:tab/>
        <w:t>);</w:t>
      </w:r>
      <w:r>
        <w:br/>
        <w:t>};</w:t>
      </w:r>
      <w:r>
        <w:br/>
      </w:r>
    </w:p>
    <w:p w14:paraId="7ED91CFB" w14:textId="77777777" w:rsidR="00F673BF" w:rsidRDefault="000122CF" w:rsidP="000122CF">
      <w:pPr>
        <w:pStyle w:val="21"/>
        <w:spacing w:before="0" w:line="240" w:lineRule="auto"/>
      </w:pPr>
      <w:r>
        <w:lastRenderedPageBreak/>
        <w:t>project_activity_client-master\src\pages\Coordination\ui\coordination.tsx</w:t>
      </w:r>
    </w:p>
    <w:p w14:paraId="6A39BB39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{ Routes, Route, Navigate } from 'rea</w:t>
      </w:r>
      <w:r>
        <w:t>ct-router-dom';</w:t>
      </w:r>
      <w:r>
        <w:br/>
      </w:r>
      <w:r>
        <w:br/>
        <w:t>import { CoordinationTabs } from './coordination-tabs';</w:t>
      </w:r>
      <w:r>
        <w:br/>
        <w:t>import { CoordinationAppDetail } from './coordination-app-detail';</w:t>
      </w:r>
      <w:r>
        <w:br/>
        <w:t>import { CoordinationActiveApps } from './coordination-active-apps';</w:t>
      </w:r>
      <w:r>
        <w:br/>
        <w:t>import { useSelector } from '../../../store/sto</w:t>
      </w:r>
      <w:r>
        <w:t>re';</w:t>
      </w:r>
      <w:r>
        <w:br/>
      </w:r>
      <w:r>
        <w:br/>
        <w:t>const CompletedApps = () =&gt; &lt;div&gt;Согласованные&lt;/div&gt;;</w:t>
      </w:r>
      <w:r>
        <w:br/>
        <w:t>const ReturnedApps = () =&gt; &lt;div&gt;На доработке&lt;/div&gt;;</w:t>
      </w:r>
      <w:r>
        <w:br/>
        <w:t>const CancelledApps = () =&gt; &lt;div&gt;Отклоненные&lt;/div&gt;;</w:t>
      </w:r>
      <w:r>
        <w:br/>
      </w:r>
      <w:r>
        <w:br/>
        <w:t>export const Coordination: FC = () =&gt; {</w:t>
      </w:r>
      <w:r>
        <w:br/>
      </w:r>
      <w:r>
        <w:tab/>
        <w:t>const { applications } = useSelector((state) =&gt; st</w:t>
      </w:r>
      <w:r>
        <w:t>ate.coordination);</w:t>
      </w:r>
      <w:r>
        <w:br/>
      </w:r>
      <w:r>
        <w:br/>
      </w:r>
      <w:r>
        <w:tab/>
        <w:t>return (</w:t>
      </w:r>
      <w:r>
        <w:br/>
      </w:r>
      <w:r>
        <w:tab/>
      </w:r>
      <w:r>
        <w:tab/>
        <w:t>&lt;Routes&gt;</w:t>
      </w:r>
      <w:r>
        <w:br/>
      </w:r>
      <w:r>
        <w:tab/>
      </w:r>
      <w:r>
        <w:tab/>
      </w:r>
      <w:r>
        <w:tab/>
        <w:t>&lt;Route path='tabs' element={&lt;CoordinationTabs /&gt;}&gt;</w:t>
      </w:r>
      <w:r>
        <w:br/>
      </w:r>
      <w:r>
        <w:tab/>
      </w:r>
      <w:r>
        <w:tab/>
      </w:r>
      <w:r>
        <w:tab/>
      </w:r>
      <w:r>
        <w:tab/>
        <w:t>&lt;Route</w:t>
      </w:r>
      <w:r>
        <w:br/>
      </w:r>
      <w:r>
        <w:tab/>
      </w:r>
      <w:r>
        <w:tab/>
      </w:r>
      <w:r>
        <w:tab/>
      </w:r>
      <w:r>
        <w:tab/>
      </w:r>
      <w:r>
        <w:tab/>
        <w:t>path='active'</w:t>
      </w:r>
      <w:r>
        <w:br/>
      </w:r>
      <w:r>
        <w:tab/>
      </w:r>
      <w:r>
        <w:tab/>
      </w:r>
      <w:r>
        <w:tab/>
      </w:r>
      <w:r>
        <w:tab/>
      </w:r>
      <w:r>
        <w:tab/>
        <w:t>element={&lt;CoordinationActiveApps apps={applications} /&gt;}</w:t>
      </w:r>
      <w:r>
        <w:br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  <w:t>&lt;Route path='completed' element={&lt;CompletedApps /&gt;} /&gt;</w:t>
      </w:r>
      <w:r>
        <w:br/>
      </w:r>
      <w:r>
        <w:tab/>
      </w:r>
      <w:r>
        <w:tab/>
      </w:r>
      <w:r>
        <w:tab/>
      </w:r>
      <w:r>
        <w:tab/>
        <w:t>&lt;Route path='returned' element={&lt;ReturnedApps /&gt;} /&gt;</w:t>
      </w:r>
      <w:r>
        <w:br/>
      </w:r>
      <w:r>
        <w:tab/>
      </w:r>
      <w:r>
        <w:tab/>
      </w:r>
      <w:r>
        <w:tab/>
      </w:r>
      <w:r>
        <w:tab/>
        <w:t>&lt;Route path='cancelled' element={&lt;CancelledApps /&gt;} /&gt;</w:t>
      </w:r>
      <w:r>
        <w:br/>
      </w:r>
      <w:r>
        <w:tab/>
      </w:r>
      <w:r>
        <w:tab/>
      </w:r>
      <w:r>
        <w:tab/>
      </w:r>
      <w:r>
        <w:tab/>
        <w:t>&lt;Route index element={&lt;Navigate to='active' replace /&gt;} /&gt;</w:t>
      </w:r>
      <w:r>
        <w:br/>
      </w:r>
      <w:r>
        <w:tab/>
      </w:r>
      <w:r>
        <w:tab/>
      </w:r>
      <w:r>
        <w:tab/>
        <w:t>&lt;/Route&gt;</w:t>
      </w:r>
      <w:r>
        <w:br/>
      </w:r>
      <w:r>
        <w:br/>
      </w:r>
      <w:r>
        <w:tab/>
      </w:r>
      <w:r>
        <w:tab/>
      </w:r>
      <w:r>
        <w:tab/>
        <w:t>&lt;Route path='app/:appId' element={&lt;CoordinationAppDetail /&gt;} /&gt;</w:t>
      </w:r>
      <w:r>
        <w:br/>
      </w:r>
      <w:r>
        <w:tab/>
      </w:r>
      <w:r>
        <w:tab/>
      </w:r>
      <w:r>
        <w:tab/>
        <w:t>&lt;Route index element={&lt;Navigate to='tabs' replace /&gt;} /&gt;</w:t>
      </w:r>
      <w:r>
        <w:br/>
      </w:r>
      <w:r>
        <w:tab/>
      </w:r>
      <w:r>
        <w:tab/>
        <w:t>&lt;/Routes&gt;</w:t>
      </w:r>
      <w:r>
        <w:br/>
      </w:r>
      <w:r>
        <w:tab/>
        <w:t>);</w:t>
      </w:r>
      <w:r>
        <w:br/>
        <w:t>};</w:t>
      </w:r>
      <w:r>
        <w:br/>
      </w:r>
    </w:p>
    <w:p w14:paraId="43D0653B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project_activity_client-master\src\pages\ForgotPassword\styles\forgot-password.module.scss</w:t>
      </w:r>
    </w:p>
    <w:p w14:paraId="2CC85503" w14:textId="77777777" w:rsidR="00F673BF" w:rsidRDefault="000122CF" w:rsidP="000122CF">
      <w:pPr>
        <w:pStyle w:val="CodeStyle"/>
        <w:spacing w:after="0" w:line="240" w:lineRule="auto"/>
      </w:pPr>
      <w:r>
        <w:t>.container {</w:t>
      </w:r>
      <w:r>
        <w:br/>
      </w:r>
      <w:r>
        <w:tab/>
        <w:t>margin: 20vh 0 0 0;</w:t>
      </w:r>
      <w:r>
        <w:br/>
      </w:r>
      <w:r>
        <w:tab/>
        <w:t>width: 100%;</w:t>
      </w:r>
      <w:r>
        <w:br/>
      </w:r>
      <w:r>
        <w:tab/>
        <w:t>display: flex;</w:t>
      </w:r>
      <w:r>
        <w:br/>
      </w:r>
      <w:r>
        <w:tab/>
        <w:t>flex-direction: colu</w:t>
      </w:r>
      <w:r>
        <w:t>mn;</w:t>
      </w:r>
      <w:r>
        <w:br/>
      </w:r>
      <w:r>
        <w:tab/>
        <w:t>gap: 16px;</w:t>
      </w:r>
      <w:r>
        <w:br/>
      </w:r>
      <w:r>
        <w:tab/>
        <w:t>align-items: center;</w:t>
      </w:r>
      <w:r>
        <w:br/>
        <w:t>}</w:t>
      </w:r>
      <w:r>
        <w:br/>
      </w:r>
    </w:p>
    <w:p w14:paraId="1C721FFF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project_activity_client-master\src\pages\ForgotPassword\ui\forgot-password.tsx</w:t>
      </w:r>
    </w:p>
    <w:p w14:paraId="61422D30" w14:textId="77777777" w:rsidR="00F673BF" w:rsidRDefault="000122CF" w:rsidP="000122CF">
      <w:pPr>
        <w:pStyle w:val="CodeStyle"/>
        <w:spacing w:after="0" w:line="240" w:lineRule="auto"/>
      </w:pPr>
      <w:r>
        <w:t>import type { FC, FormEvent } from 'react';</w:t>
      </w:r>
      <w:r>
        <w:br/>
      </w:r>
      <w:r>
        <w:br/>
        <w:t>import { PublicLayout } from '../../../shared/components/Layout/PublicLayout/ui/public-layo</w:t>
      </w:r>
      <w:r>
        <w:t>ut';</w:t>
      </w:r>
      <w:r>
        <w:br/>
        <w:t>import { Section } from '../../../shared/components/Section/ui/section';</w:t>
      </w:r>
      <w:r>
        <w:br/>
        <w:t>import { Form } from '../../../shared/components/Form/ui/form';</w:t>
      </w:r>
      <w:r>
        <w:br/>
        <w:t>import { FormField } from '../../../shared/components/Form/components/FormField/form-field';</w:t>
      </w:r>
      <w:r>
        <w:br/>
        <w:t xml:space="preserve">import { FormInput } </w:t>
      </w:r>
      <w:r>
        <w:t>from '../../../shared/components/Form/components/FormInput/form-</w:t>
      </w:r>
      <w:r>
        <w:lastRenderedPageBreak/>
        <w:t>input';</w:t>
      </w:r>
      <w:r>
        <w:br/>
        <w:t>import { FormLinks } from '../../../shared/components/Form/components/FormLinks/form-links';</w:t>
      </w:r>
      <w:r>
        <w:br/>
      </w:r>
      <w:r>
        <w:br/>
        <w:t>import { useForm } from '../../../hooks/useForm';</w:t>
      </w:r>
      <w:r>
        <w:br/>
        <w:t>import { required, emailFormat } from '.</w:t>
      </w:r>
      <w:r>
        <w:t>./../../shared/lib/validationRules';</w:t>
      </w:r>
      <w:r>
        <w:br/>
      </w:r>
      <w:r>
        <w:br/>
        <w:t>import styles from '../styles/forgot-password.module.scss';</w:t>
      </w:r>
      <w:r>
        <w:br/>
      </w:r>
      <w:r>
        <w:br/>
        <w:t>const links = [{ label: 'Вспомнили пароль?', text: 'Войти', url: '/' }];</w:t>
      </w:r>
      <w:r>
        <w:br/>
      </w:r>
      <w:r>
        <w:br/>
        <w:t>interface IForgotPasswordForm {</w:t>
      </w:r>
      <w:r>
        <w:br/>
      </w:r>
      <w:r>
        <w:tab/>
        <w:t>email: string;</w:t>
      </w:r>
      <w:r>
        <w:br/>
        <w:t>}</w:t>
      </w:r>
      <w:r>
        <w:br/>
      </w:r>
      <w:r>
        <w:br/>
        <w:t>const validationSchema = {</w:t>
      </w:r>
      <w:r>
        <w:br/>
      </w:r>
      <w:r>
        <w:tab/>
        <w:t>emai</w:t>
      </w:r>
      <w:r>
        <w:t>l: [</w:t>
      </w:r>
      <w:r>
        <w:br/>
      </w:r>
      <w:r>
        <w:tab/>
      </w:r>
      <w:r>
        <w:tab/>
        <w:t>required('Введите электронную почту'),</w:t>
      </w:r>
      <w:r>
        <w:br/>
      </w:r>
      <w:r>
        <w:tab/>
      </w:r>
      <w:r>
        <w:tab/>
        <w:t>emailFormat('Неверный формат электронной почты'),</w:t>
      </w:r>
      <w:r>
        <w:br/>
      </w:r>
      <w:r>
        <w:tab/>
        <w:t>],</w:t>
      </w:r>
      <w:r>
        <w:br/>
        <w:t>};</w:t>
      </w:r>
      <w:r>
        <w:br/>
      </w:r>
      <w:r>
        <w:br/>
        <w:t>export const ForgotPassword: FC = () =&gt; {</w:t>
      </w:r>
      <w:r>
        <w:br/>
      </w:r>
      <w:r>
        <w:tab/>
        <w:t>const { values, handleChange, errors } = useForm&lt;IForgotPasswordForm&gt;(</w:t>
      </w:r>
      <w:r>
        <w:br/>
      </w:r>
      <w:r>
        <w:tab/>
      </w:r>
      <w:r>
        <w:tab/>
        <w:t>{ email: '' },</w:t>
      </w:r>
      <w:r>
        <w:br/>
      </w:r>
      <w:r>
        <w:tab/>
      </w:r>
      <w:r>
        <w:tab/>
        <w:t>validationSchema</w:t>
      </w:r>
      <w:r>
        <w:br/>
      </w:r>
      <w:r>
        <w:tab/>
        <w:t>);</w:t>
      </w:r>
      <w:r>
        <w:br/>
      </w:r>
      <w:r>
        <w:br/>
      </w:r>
      <w:r>
        <w:tab/>
        <w:t>const handleLogin = (e: FormEvent&lt;HTMLFormElement&gt;) =&gt; {</w:t>
      </w:r>
      <w:r>
        <w:br/>
      </w:r>
      <w:r>
        <w:tab/>
      </w:r>
      <w:r>
        <w:tab/>
        <w:t>e.preventDefault();</w:t>
      </w:r>
      <w:r>
        <w:br/>
      </w:r>
      <w:r>
        <w:tab/>
      </w:r>
      <w:r>
        <w:tab/>
        <w:t>if (!errors.email) {</w:t>
      </w:r>
      <w:r>
        <w:br/>
      </w:r>
      <w:r>
        <w:tab/>
      </w:r>
      <w:r>
        <w:tab/>
      </w:r>
      <w:r>
        <w:tab/>
        <w:t>console.log('Форма отправлена', values);</w:t>
      </w:r>
      <w:r>
        <w:br/>
      </w:r>
      <w:r>
        <w:tab/>
      </w:r>
      <w:r>
        <w:tab/>
        <w:t>} else {</w:t>
      </w:r>
      <w:r>
        <w:br/>
      </w:r>
      <w:r>
        <w:tab/>
      </w:r>
      <w:r>
        <w:tab/>
      </w:r>
      <w:r>
        <w:tab/>
        <w:t>console.log('Ошибки в форме');</w:t>
      </w:r>
      <w:r>
        <w:br/>
      </w:r>
      <w:r>
        <w:tab/>
      </w:r>
      <w:r>
        <w:tab/>
        <w:t>}</w:t>
      </w:r>
      <w:r>
        <w:br/>
      </w:r>
      <w:r>
        <w:tab/>
        <w:t>};</w:t>
      </w:r>
      <w:r>
        <w:br/>
      </w:r>
      <w:r>
        <w:br/>
      </w:r>
      <w:r>
        <w:tab/>
        <w:t>return (</w:t>
      </w:r>
      <w:r>
        <w:br/>
      </w:r>
      <w:r>
        <w:tab/>
      </w:r>
      <w:r>
        <w:tab/>
        <w:t>&lt;PublicLayout&gt;</w:t>
      </w:r>
      <w:r>
        <w:br/>
      </w:r>
      <w:r>
        <w:tab/>
      </w:r>
      <w:r>
        <w:tab/>
      </w:r>
      <w:r>
        <w:tab/>
        <w:t>&lt;main className={sty</w:t>
      </w:r>
      <w:r>
        <w:t>les.container}&gt;</w:t>
      </w:r>
      <w:r>
        <w:br/>
      </w:r>
      <w:r>
        <w:tab/>
      </w:r>
      <w:r>
        <w:tab/>
      </w:r>
      <w:r>
        <w:tab/>
      </w:r>
      <w:r>
        <w:tab/>
        <w:t>&lt;Section&gt;</w:t>
      </w:r>
      <w:r>
        <w:br/>
      </w:r>
      <w:r>
        <w:tab/>
      </w:r>
      <w:r>
        <w:tab/>
      </w:r>
      <w:r>
        <w:tab/>
      </w:r>
      <w:r>
        <w:tab/>
      </w:r>
      <w:r>
        <w:tab/>
        <w:t>&lt;Form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name='form-forgot-password'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onSubmit={handleLogin}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title='Запрос на сброс пароля'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titleAlign='center'&gt;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&lt;FormField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title='Электронная почта:'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fieldError={{ text: errors.ema</w:t>
      </w:r>
      <w:r>
        <w:t>il || '', isShow: !!errors.email }}&gt;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&lt;FormInput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name='email'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value={values.email}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&lt;/FormField&gt;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&lt;/Form&gt;</w:t>
      </w:r>
      <w:r>
        <w:br/>
      </w:r>
      <w:r>
        <w:tab/>
      </w:r>
      <w:r>
        <w:tab/>
      </w:r>
      <w:r>
        <w:tab/>
      </w:r>
      <w:r>
        <w:tab/>
        <w:t>&lt;/Section&gt;</w:t>
      </w:r>
      <w:r>
        <w:br/>
      </w:r>
      <w:r>
        <w:tab/>
      </w:r>
      <w:r>
        <w:tab/>
      </w:r>
      <w:r>
        <w:tab/>
      </w:r>
      <w:r>
        <w:tab/>
        <w:t>&lt;FormLinks links={links} /&gt;</w:t>
      </w:r>
      <w:r>
        <w:br/>
      </w:r>
      <w:r>
        <w:tab/>
      </w:r>
      <w:r>
        <w:tab/>
      </w:r>
      <w:r>
        <w:tab/>
        <w:t>&lt;/main&gt;</w:t>
      </w:r>
      <w:r>
        <w:br/>
      </w:r>
      <w:r>
        <w:tab/>
      </w:r>
      <w:r>
        <w:tab/>
        <w:t>&lt;/PublicLayout&gt;</w:t>
      </w:r>
      <w:r>
        <w:br/>
      </w:r>
      <w:r>
        <w:lastRenderedPageBreak/>
        <w:tab/>
      </w:r>
      <w:r>
        <w:t>);</w:t>
      </w:r>
      <w:r>
        <w:br/>
        <w:t>};</w:t>
      </w:r>
      <w:r>
        <w:br/>
      </w:r>
    </w:p>
    <w:p w14:paraId="42CC6314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project_activity_client-master\src\pages\Home\styles\home.module.scss</w:t>
      </w:r>
    </w:p>
    <w:p w14:paraId="3601CB89" w14:textId="77777777" w:rsidR="00F673BF" w:rsidRDefault="000122CF" w:rsidP="000122CF">
      <w:pPr>
        <w:pStyle w:val="CodeStyle"/>
        <w:spacing w:after="0" w:line="240" w:lineRule="auto"/>
      </w:pPr>
      <w:r>
        <w:t>.home {</w:t>
      </w:r>
      <w:r>
        <w:br/>
      </w:r>
      <w:r>
        <w:tab/>
        <w:t>margin: 0;</w:t>
      </w:r>
      <w:r>
        <w:br/>
      </w:r>
      <w:r>
        <w:tab/>
        <w:t>width: 100%;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  <w:t>}</w:t>
      </w:r>
      <w:r>
        <w:br/>
        <w:t>.header {</w:t>
      </w:r>
      <w:r>
        <w:br/>
      </w:r>
      <w:r>
        <w:tab/>
        <w:t>margin: 0;</w:t>
      </w:r>
      <w:r>
        <w:br/>
      </w:r>
      <w:r>
        <w:tab/>
        <w:t>padding: 26px 36px;</w:t>
      </w:r>
      <w:r>
        <w:br/>
      </w:r>
      <w:r>
        <w:tab/>
        <w:t>box-sizing: border-box;</w:t>
      </w:r>
      <w:r>
        <w:br/>
      </w:r>
      <w:r>
        <w:tab/>
        <w:t>width: 100%;</w:t>
      </w:r>
      <w:r>
        <w:br/>
      </w:r>
      <w:r>
        <w:tab/>
        <w:t>display: flex;</w:t>
      </w:r>
      <w:r>
        <w:br/>
      </w:r>
      <w:r>
        <w:tab/>
        <w:t>ali</w:t>
      </w:r>
      <w:r>
        <w:t>gn-items: center;</w:t>
      </w:r>
      <w:r>
        <w:br/>
      </w:r>
      <w:r>
        <w:tab/>
        <w:t>justify-content: space-between;</w:t>
      </w:r>
      <w:r>
        <w:br/>
      </w:r>
      <w:r>
        <w:tab/>
        <w:t>background: linear-gradient(-165deg, #0575E6 0%, #02298A 70%, #021B79 100%);</w:t>
      </w:r>
      <w:r>
        <w:br/>
      </w:r>
      <w:r>
        <w:tab/>
        <w:t>border-radius: var(--border-radius);</w:t>
      </w:r>
      <w:r>
        <w:br/>
      </w:r>
      <w:r>
        <w:tab/>
        <w:t>&amp;__info {</w:t>
      </w:r>
      <w:r>
        <w:br/>
      </w:r>
      <w:r>
        <w:tab/>
      </w:r>
      <w:r>
        <w:tab/>
        <w:t>margin: 0;</w:t>
      </w:r>
      <w:r>
        <w:br/>
      </w:r>
      <w:r>
        <w:tab/>
      </w:r>
      <w:r>
        <w:tab/>
        <w:t>display: flex;</w:t>
      </w:r>
      <w:r>
        <w:br/>
      </w:r>
      <w:r>
        <w:tab/>
      </w:r>
      <w:r>
        <w:tab/>
        <w:t>flex-direction: column;</w:t>
      </w:r>
      <w:r>
        <w:br/>
      </w:r>
      <w:r>
        <w:tab/>
      </w:r>
      <w:r>
        <w:tab/>
        <w:t>align-items: flex-st</w:t>
      </w:r>
      <w:r>
        <w:t>art;</w:t>
      </w:r>
      <w:r>
        <w:br/>
      </w:r>
      <w:r>
        <w:tab/>
      </w:r>
      <w:r>
        <w:tab/>
        <w:t>gap: 8px;</w:t>
      </w:r>
      <w:r>
        <w:br/>
      </w:r>
      <w:r>
        <w:tab/>
        <w:t>}</w:t>
      </w:r>
      <w:r>
        <w:br/>
      </w:r>
      <w:r>
        <w:tab/>
        <w:t>&amp;__title {</w:t>
      </w:r>
      <w:r>
        <w:br/>
      </w:r>
      <w:r>
        <w:tab/>
      </w:r>
      <w:r>
        <w:tab/>
        <w:t>margin: 0;</w:t>
      </w:r>
      <w:r>
        <w:br/>
      </w:r>
      <w:r>
        <w:tab/>
      </w:r>
      <w:r>
        <w:tab/>
        <w:t>font-size: 24px;</w:t>
      </w:r>
      <w:r>
        <w:br/>
      </w:r>
      <w:r>
        <w:tab/>
      </w:r>
      <w:r>
        <w:tab/>
        <w:t>line-height: 28px;</w:t>
      </w:r>
      <w:r>
        <w:br/>
      </w:r>
      <w:r>
        <w:tab/>
      </w:r>
      <w:r>
        <w:tab/>
        <w:t>font-style: normal;</w:t>
      </w:r>
      <w:r>
        <w:br/>
      </w:r>
      <w:r>
        <w:tab/>
      </w:r>
      <w:r>
        <w:tab/>
        <w:t>font-weight: bold;</w:t>
      </w:r>
      <w:r>
        <w:br/>
      </w:r>
      <w:r>
        <w:tab/>
      </w:r>
      <w:r>
        <w:tab/>
        <w:t>text-align: center;</w:t>
      </w:r>
      <w:r>
        <w:br/>
      </w:r>
      <w:r>
        <w:tab/>
      </w:r>
      <w:r>
        <w:tab/>
        <w:t>color: var(--main-white-color);</w:t>
      </w:r>
      <w:r>
        <w:br/>
      </w:r>
      <w:r>
        <w:tab/>
        <w:t>}</w:t>
      </w:r>
      <w:r>
        <w:br/>
      </w:r>
      <w:r>
        <w:tab/>
        <w:t>&amp;__subtitle {</w:t>
      </w:r>
      <w:r>
        <w:br/>
      </w:r>
      <w:r>
        <w:tab/>
      </w:r>
      <w:r>
        <w:tab/>
        <w:t>margin: 0;</w:t>
      </w:r>
      <w:r>
        <w:br/>
      </w:r>
      <w:r>
        <w:tab/>
      </w:r>
      <w:r>
        <w:tab/>
        <w:t>font-size: 14px;</w:t>
      </w:r>
      <w:r>
        <w:br/>
      </w:r>
      <w:r>
        <w:tab/>
      </w:r>
      <w:r>
        <w:tab/>
        <w:t>line-height: 18px;</w:t>
      </w:r>
      <w:r>
        <w:br/>
      </w:r>
      <w:r>
        <w:tab/>
      </w:r>
      <w:r>
        <w:tab/>
        <w:t>font-style: normal;</w:t>
      </w:r>
      <w:r>
        <w:br/>
      </w:r>
      <w:r>
        <w:tab/>
      </w:r>
      <w:r>
        <w:tab/>
        <w:t>font-weight: normal;</w:t>
      </w:r>
      <w:r>
        <w:br/>
      </w:r>
      <w:r>
        <w:tab/>
      </w:r>
      <w:r>
        <w:tab/>
        <w:t>text-align: center;</w:t>
      </w:r>
      <w:r>
        <w:br/>
      </w:r>
      <w:r>
        <w:tab/>
      </w:r>
      <w:r>
        <w:tab/>
        <w:t>color: var(--main-white-color);</w:t>
      </w:r>
      <w:r>
        <w:br/>
      </w:r>
      <w:r>
        <w:tab/>
        <w:t>}</w:t>
      </w:r>
      <w:r>
        <w:br/>
        <w:t>}</w:t>
      </w:r>
    </w:p>
    <w:p w14:paraId="7DEA155E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project_activity_client-master\src\pages\Home\ui\home.tsx</w:t>
      </w:r>
    </w:p>
    <w:p w14:paraId="1842A5BF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</w:r>
      <w:r>
        <w:br/>
        <w:t xml:space="preserve">import { useNavigate } from </w:t>
      </w:r>
      <w:r>
        <w:t>'react-router-dom';</w:t>
      </w:r>
      <w:r>
        <w:br/>
        <w:t>import { useSelector } from '../../../store/store';</w:t>
      </w:r>
      <w:r>
        <w:br/>
      </w:r>
      <w:r>
        <w:br/>
        <w:t>import { Button } from '../../../shared/components/Button/ui/button';</w:t>
      </w:r>
      <w:r>
        <w:br/>
      </w:r>
      <w:r>
        <w:br/>
        <w:t>import { getUser } from '../../../store/user/reducer';</w:t>
      </w:r>
      <w:r>
        <w:br/>
      </w:r>
      <w:r>
        <w:br/>
        <w:t>import { EPAGESROUTES, EMAINROUTES } from '../../../shar</w:t>
      </w:r>
      <w:r>
        <w:t>ed/utils/routes';</w:t>
      </w:r>
      <w:r>
        <w:br/>
      </w:r>
      <w:r>
        <w:br/>
        <w:t>import styles from '../styles/home.module.scss';</w:t>
      </w:r>
      <w:r>
        <w:br/>
      </w:r>
      <w:r>
        <w:br/>
      </w:r>
      <w:r>
        <w:lastRenderedPageBreak/>
        <w:t>export const Home: FC = () =&gt; {</w:t>
      </w:r>
      <w:r>
        <w:br/>
      </w:r>
      <w:r>
        <w:tab/>
        <w:t>const navigate = useNavigate();</w:t>
      </w:r>
      <w:r>
        <w:br/>
      </w:r>
      <w:r>
        <w:tab/>
        <w:t>const user = useSelector(getUser);</w:t>
      </w:r>
      <w:r>
        <w:br/>
      </w:r>
      <w:r>
        <w:br/>
      </w:r>
      <w:r>
        <w:tab/>
        <w:t>const createNewApp = () =&gt; {</w:t>
      </w:r>
      <w:r>
        <w:br/>
      </w:r>
      <w:r>
        <w:tab/>
      </w:r>
      <w:r>
        <w:tab/>
        <w:t>navigate(`${EPAGESROUTES.MAIN}/${EMAINROUTES.NEW_APP}</w:t>
      </w:r>
      <w:r>
        <w:t>`, {</w:t>
      </w:r>
      <w:r>
        <w:br/>
      </w:r>
      <w:r>
        <w:tab/>
      </w:r>
      <w:r>
        <w:tab/>
      </w:r>
      <w:r>
        <w:tab/>
        <w:t>replace: true,</w:t>
      </w:r>
      <w:r>
        <w:br/>
      </w:r>
      <w:r>
        <w:tab/>
      </w:r>
      <w:r>
        <w:tab/>
        <w:t>});</w:t>
      </w:r>
      <w:r>
        <w:br/>
      </w:r>
      <w:r>
        <w:tab/>
        <w:t>};</w:t>
      </w:r>
      <w:r>
        <w:br/>
      </w:r>
      <w:r>
        <w:br/>
      </w:r>
      <w:r>
        <w:tab/>
        <w:t>return (</w:t>
      </w:r>
      <w:r>
        <w:br/>
      </w:r>
      <w:r>
        <w:tab/>
      </w:r>
      <w:r>
        <w:tab/>
        <w:t>user &amp;&amp; (</w:t>
      </w:r>
      <w:r>
        <w:br/>
      </w:r>
      <w:r>
        <w:tab/>
      </w:r>
      <w:r>
        <w:tab/>
      </w:r>
      <w:r>
        <w:tab/>
        <w:t>&lt;div className={styles.home}&gt;</w:t>
      </w:r>
      <w:r>
        <w:br/>
      </w:r>
      <w:r>
        <w:tab/>
      </w:r>
      <w:r>
        <w:tab/>
      </w:r>
      <w:r>
        <w:tab/>
      </w:r>
      <w:r>
        <w:tab/>
        <w:t>&lt;div className={styles.header}&gt;</w:t>
      </w:r>
      <w:r>
        <w:br/>
      </w:r>
      <w:r>
        <w:tab/>
      </w:r>
      <w:r>
        <w:tab/>
      </w:r>
      <w:r>
        <w:tab/>
      </w:r>
      <w:r>
        <w:tab/>
      </w:r>
      <w:r>
        <w:tab/>
        <w:t>&lt;div className={styles.header__info}&gt;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&lt;h1 className={styles.header__title}&gt;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Добро пожаловать, {user.last_name} {u</w:t>
      </w:r>
      <w:r>
        <w:t>ser.first_name}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&lt;/h1&gt;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&lt;p className={styles.header__subtitle}&gt;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Вот что актуально на сегодня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&lt;/p&gt;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</w:r>
      <w:r>
        <w:tab/>
      </w:r>
      <w:r>
        <w:tab/>
        <w:t>&lt;Button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text='Новая заявка'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color='white'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withIcon={{ type: 'add', position: 'left', color: 'blue' }</w:t>
      </w:r>
      <w:r>
        <w:t>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onClick={createNewApp}</w:t>
      </w:r>
      <w:r>
        <w:br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  <w:t>)</w:t>
      </w:r>
      <w:r>
        <w:br/>
      </w:r>
      <w:r>
        <w:tab/>
        <w:t>);</w:t>
      </w:r>
      <w:r>
        <w:br/>
        <w:t>};</w:t>
      </w:r>
      <w:r>
        <w:br/>
      </w:r>
    </w:p>
    <w:p w14:paraId="4FDD47C2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project_activity_client-master\src\pages\Login\lib\helpers.ts</w:t>
      </w:r>
    </w:p>
    <w:p w14:paraId="7716C03B" w14:textId="77777777" w:rsidR="00F673BF" w:rsidRDefault="000122CF" w:rsidP="000122CF">
      <w:pPr>
        <w:pStyle w:val="CodeStyle"/>
        <w:spacing w:after="0" w:line="240" w:lineRule="auto"/>
      </w:pPr>
      <w:r>
        <w:t>import type { ILoginForm } from '../types/types';</w:t>
      </w:r>
      <w:r>
        <w:br/>
        <w:t>import type { TFormValidationErrors } from '../../../shared/components/F</w:t>
      </w:r>
      <w:r>
        <w:t>orm/types/types';</w:t>
      </w:r>
      <w:r>
        <w:br/>
        <w:t>import { EPAGESROUTES } from '../../../shared/utils/routes';</w:t>
      </w:r>
      <w:r>
        <w:br/>
      </w:r>
      <w:r>
        <w:br/>
        <w:t>import {</w:t>
      </w:r>
      <w:r>
        <w:br/>
      </w:r>
      <w:r>
        <w:tab/>
        <w:t>required,</w:t>
      </w:r>
      <w:r>
        <w:br/>
      </w:r>
      <w:r>
        <w:tab/>
        <w:t>minLength,</w:t>
      </w:r>
      <w:r>
        <w:br/>
      </w:r>
      <w:r>
        <w:tab/>
        <w:t>emailFormat,</w:t>
      </w:r>
      <w:r>
        <w:br/>
        <w:t>} from '../../../shared/lib/validationRules';</w:t>
      </w:r>
      <w:r>
        <w:br/>
      </w:r>
      <w:r>
        <w:br/>
        <w:t>export const links = [</w:t>
      </w:r>
      <w:r>
        <w:br/>
      </w:r>
      <w:r>
        <w:tab/>
        <w:t>{</w:t>
      </w:r>
      <w:r>
        <w:br/>
      </w:r>
      <w:r>
        <w:tab/>
      </w:r>
      <w:r>
        <w:tab/>
        <w:t>label: 'Забыли пароль?',</w:t>
      </w:r>
      <w:r>
        <w:br/>
      </w:r>
      <w:r>
        <w:tab/>
      </w:r>
      <w:r>
        <w:tab/>
        <w:t>text: 'Восстановить',</w:t>
      </w:r>
      <w:r>
        <w:br/>
      </w:r>
      <w:r>
        <w:tab/>
      </w:r>
      <w:r>
        <w:tab/>
        <w:t>url:</w:t>
      </w:r>
      <w:r>
        <w:t xml:space="preserve"> EPAGESROUTES.REGISTRATION,</w:t>
      </w:r>
      <w:r>
        <w:br/>
      </w:r>
      <w:r>
        <w:tab/>
        <w:t>},</w:t>
      </w:r>
      <w:r>
        <w:br/>
      </w:r>
      <w:r>
        <w:tab/>
        <w:t>{</w:t>
      </w:r>
      <w:r>
        <w:br/>
      </w:r>
      <w:r>
        <w:tab/>
      </w:r>
      <w:r>
        <w:tab/>
        <w:t>label: 'Новый пользователь?',</w:t>
      </w:r>
      <w:r>
        <w:br/>
      </w:r>
      <w:r>
        <w:tab/>
      </w:r>
      <w:r>
        <w:tab/>
        <w:t>text: 'Регистрация',</w:t>
      </w:r>
      <w:r>
        <w:br/>
      </w:r>
      <w:r>
        <w:tab/>
      </w:r>
      <w:r>
        <w:tab/>
        <w:t>url: EPAGESROUTES.REGISTRATION,</w:t>
      </w:r>
      <w:r>
        <w:br/>
      </w:r>
      <w:r>
        <w:tab/>
        <w:t>},</w:t>
      </w:r>
      <w:r>
        <w:br/>
        <w:t>];</w:t>
      </w:r>
      <w:r>
        <w:br/>
      </w:r>
      <w:r>
        <w:lastRenderedPageBreak/>
        <w:br/>
        <w:t>export const validationSchema = {</w:t>
      </w:r>
      <w:r>
        <w:br/>
      </w:r>
      <w:r>
        <w:tab/>
        <w:t>email: [</w:t>
      </w:r>
      <w:r>
        <w:br/>
      </w:r>
      <w:r>
        <w:tab/>
      </w:r>
      <w:r>
        <w:tab/>
        <w:t>required('Введите электронную почту'),</w:t>
      </w:r>
      <w:r>
        <w:br/>
      </w:r>
      <w:r>
        <w:tab/>
      </w:r>
      <w:r>
        <w:tab/>
        <w:t>emailFormat('Неверный формат электрон</w:t>
      </w:r>
      <w:r>
        <w:t>ной почты'),</w:t>
      </w:r>
      <w:r>
        <w:br/>
      </w:r>
      <w:r>
        <w:tab/>
        <w:t>],</w:t>
      </w:r>
      <w:r>
        <w:br/>
      </w:r>
      <w:r>
        <w:tab/>
        <w:t>password: [</w:t>
      </w:r>
      <w:r>
        <w:br/>
      </w:r>
      <w:r>
        <w:tab/>
      </w:r>
      <w:r>
        <w:tab/>
        <w:t>required('Введите пароль'),</w:t>
      </w:r>
      <w:r>
        <w:br/>
      </w:r>
      <w:r>
        <w:tab/>
      </w:r>
      <w:r>
        <w:tab/>
        <w:t>minLength(6, 'Пароль должен быть не менее 6 символов'),</w:t>
      </w:r>
      <w:r>
        <w:br/>
      </w:r>
      <w:r>
        <w:tab/>
        <w:t>],</w:t>
      </w:r>
      <w:r>
        <w:br/>
        <w:t>};</w:t>
      </w:r>
      <w:r>
        <w:br/>
      </w:r>
      <w:r>
        <w:br/>
        <w:t>export const shouldBlockSubmit = (</w:t>
      </w:r>
      <w:r>
        <w:br/>
      </w:r>
      <w:r>
        <w:tab/>
        <w:t>values: ILoginForm,</w:t>
      </w:r>
      <w:r>
        <w:br/>
      </w:r>
      <w:r>
        <w:tab/>
        <w:t>errors: TFormValidationErrors</w:t>
      </w:r>
      <w:r>
        <w:br/>
        <w:t>): boolean =&gt; {</w:t>
      </w:r>
      <w:r>
        <w:br/>
      </w:r>
      <w:r>
        <w:tab/>
        <w:t>return (</w:t>
      </w:r>
      <w:r>
        <w:br/>
      </w:r>
      <w:r>
        <w:tab/>
      </w:r>
      <w:r>
        <w:tab/>
        <w:t>!values.email.t</w:t>
      </w:r>
      <w:r>
        <w:t>rim() ||</w:t>
      </w:r>
      <w:r>
        <w:br/>
      </w:r>
      <w:r>
        <w:tab/>
      </w:r>
      <w:r>
        <w:tab/>
        <w:t>!!errors.email ||</w:t>
      </w:r>
      <w:r>
        <w:br/>
      </w:r>
      <w:r>
        <w:tab/>
      </w:r>
      <w:r>
        <w:tab/>
        <w:t>!values.password.trim() ||</w:t>
      </w:r>
      <w:r>
        <w:br/>
      </w:r>
      <w:r>
        <w:tab/>
      </w:r>
      <w:r>
        <w:tab/>
        <w:t>!!errors.password</w:t>
      </w:r>
      <w:r>
        <w:br/>
      </w:r>
      <w:r>
        <w:tab/>
        <w:t>);</w:t>
      </w:r>
      <w:r>
        <w:br/>
        <w:t>};</w:t>
      </w:r>
      <w:r>
        <w:br/>
      </w:r>
    </w:p>
    <w:p w14:paraId="3ED980B5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project_activity_client-master\src\pages\Login\styles\login.module.scss</w:t>
      </w:r>
    </w:p>
    <w:p w14:paraId="392B8189" w14:textId="77777777" w:rsidR="00F673BF" w:rsidRDefault="000122CF" w:rsidP="000122CF">
      <w:pPr>
        <w:pStyle w:val="CodeStyle"/>
        <w:spacing w:after="0" w:line="240" w:lineRule="auto"/>
      </w:pPr>
      <w:r>
        <w:t>.container {</w:t>
      </w:r>
      <w:r>
        <w:br/>
      </w:r>
      <w:r>
        <w:tab/>
        <w:t>margin: 0 auto;</w:t>
      </w:r>
      <w:r>
        <w:br/>
      </w:r>
      <w:r>
        <w:tab/>
        <w:t>width: 100%;</w:t>
      </w:r>
      <w:r>
        <w:br/>
      </w:r>
      <w:r>
        <w:tab/>
        <w:t>max-width: 435px;</w:t>
      </w:r>
      <w:r>
        <w:br/>
      </w:r>
      <w:r>
        <w:tab/>
        <w:t>display: flex;</w:t>
      </w:r>
      <w:r>
        <w:br/>
      </w:r>
      <w:r>
        <w:tab/>
        <w:t>flex-direction: co</w:t>
      </w:r>
      <w:r>
        <w:t>lumn;</w:t>
      </w:r>
      <w:r>
        <w:br/>
      </w:r>
      <w:r>
        <w:tab/>
        <w:t>gap: 16px;</w:t>
      </w:r>
      <w:r>
        <w:br/>
      </w:r>
      <w:r>
        <w:tab/>
        <w:t>align-items: center;</w:t>
      </w:r>
      <w:r>
        <w:br/>
        <w:t>}</w:t>
      </w:r>
      <w:r>
        <w:br/>
      </w:r>
    </w:p>
    <w:p w14:paraId="5515402E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project_activity_client-master\src\pages\Login\types\types.ts</w:t>
      </w:r>
    </w:p>
    <w:p w14:paraId="2B4C15A1" w14:textId="77777777" w:rsidR="00F673BF" w:rsidRDefault="000122CF" w:rsidP="000122CF">
      <w:pPr>
        <w:pStyle w:val="CodeStyle"/>
        <w:spacing w:after="0" w:line="240" w:lineRule="auto"/>
      </w:pPr>
      <w:r>
        <w:t>export interface ILoginForm {</w:t>
      </w:r>
      <w:r>
        <w:br/>
      </w:r>
      <w:r>
        <w:tab/>
        <w:t>email: string;</w:t>
      </w:r>
      <w:r>
        <w:br/>
      </w:r>
      <w:r>
        <w:tab/>
        <w:t>password: string;</w:t>
      </w:r>
      <w:r>
        <w:br/>
        <w:t>}</w:t>
      </w:r>
      <w:r>
        <w:br/>
      </w:r>
    </w:p>
    <w:p w14:paraId="20E69110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project_activity_client-master\src\pages\Login\ui\login.tsx</w:t>
      </w:r>
    </w:p>
    <w:p w14:paraId="4857E8E8" w14:textId="77777777" w:rsidR="00F673BF" w:rsidRDefault="000122CF" w:rsidP="000122CF">
      <w:pPr>
        <w:pStyle w:val="CodeStyle"/>
        <w:spacing w:after="0" w:line="240" w:lineRule="auto"/>
      </w:pPr>
      <w:r>
        <w:t>import type { FC, FormE</w:t>
      </w:r>
      <w:r>
        <w:t>vent } from 'react';</w:t>
      </w:r>
      <w:r>
        <w:br/>
        <w:t>import type { ILoginForm } from '../types/types';</w:t>
      </w:r>
      <w:r>
        <w:br/>
      </w:r>
      <w:r>
        <w:br/>
        <w:t>import { useState, useEffect } from 'react';</w:t>
      </w:r>
      <w:r>
        <w:br/>
        <w:t>import { useDispatch, useSelector } from '../../../store/store';</w:t>
      </w:r>
      <w:r>
        <w:br/>
        <w:t>import { useForm } from '../../../hooks/useForm';</w:t>
      </w:r>
      <w:r>
        <w:br/>
      </w:r>
      <w:r>
        <w:br/>
        <w:t>import { PublicLayout }</w:t>
      </w:r>
      <w:r>
        <w:t xml:space="preserve"> from '../../../shared/components/Layout/PublicLayout/ui/public-layout';</w:t>
      </w:r>
      <w:r>
        <w:br/>
        <w:t>import { Form } from '../../../shared/components/Form/ui/form';</w:t>
      </w:r>
      <w:r>
        <w:br/>
        <w:t>import {</w:t>
      </w:r>
      <w:r>
        <w:br/>
      </w:r>
      <w:r>
        <w:tab/>
        <w:t>FormField,</w:t>
      </w:r>
      <w:r>
        <w:br/>
      </w:r>
      <w:r>
        <w:tab/>
        <w:t>FormInput,</w:t>
      </w:r>
      <w:r>
        <w:br/>
      </w:r>
      <w:r>
        <w:tab/>
        <w:t>FormButtons,</w:t>
      </w:r>
      <w:r>
        <w:br/>
      </w:r>
      <w:r>
        <w:tab/>
        <w:t>FormLinks,</w:t>
      </w:r>
      <w:r>
        <w:br/>
        <w:t>} from '../../../shared/components/Form/components';</w:t>
      </w:r>
      <w:r>
        <w:br/>
        <w:t xml:space="preserve">import </w:t>
      </w:r>
      <w:r>
        <w:t>{ Button } from '../../../shared/components/Button/ui/button';</w:t>
      </w:r>
      <w:r>
        <w:br/>
      </w:r>
      <w:r>
        <w:lastRenderedPageBreak/>
        <w:br/>
        <w:t>import { links, validationSchema, shouldBlockSubmit } from '../lib/helpers';</w:t>
      </w:r>
      <w:r>
        <w:br/>
      </w:r>
      <w:r>
        <w:br/>
        <w:t>import { loginUser } from '../../../store/user/actions';</w:t>
      </w:r>
      <w:r>
        <w:br/>
      </w:r>
      <w:r>
        <w:br/>
        <w:t>import styles from '../styles/login.module.scss';</w:t>
      </w:r>
      <w:r>
        <w:br/>
      </w:r>
      <w:r>
        <w:br/>
        <w:t>expor</w:t>
      </w:r>
      <w:r>
        <w:t>t const Login: FC = () =&gt; {</w:t>
      </w:r>
      <w:r>
        <w:br/>
      </w:r>
      <w:r>
        <w:tab/>
        <w:t>const dispatch = useDispatch();</w:t>
      </w:r>
      <w:r>
        <w:br/>
      </w:r>
      <w:r>
        <w:tab/>
        <w:t>const { isLoading } = useSelector((state) =&gt; state.user);</w:t>
      </w:r>
      <w:r>
        <w:br/>
      </w:r>
      <w:r>
        <w:tab/>
        <w:t>const [isBlockSubmit, setIsBlockSubmit] = useState&lt;boolean&gt;(true);</w:t>
      </w:r>
      <w:r>
        <w:br/>
      </w:r>
      <w:r>
        <w:tab/>
        <w:t>const { values, handleChange, errors } = useForm&lt;ILoginForm&gt;(</w:t>
      </w:r>
      <w:r>
        <w:br/>
      </w:r>
      <w:r>
        <w:tab/>
      </w:r>
      <w:r>
        <w:tab/>
        <w:t>{ e</w:t>
      </w:r>
      <w:r>
        <w:t>mail: '', password: '' },</w:t>
      </w:r>
      <w:r>
        <w:br/>
      </w:r>
      <w:r>
        <w:tab/>
      </w:r>
      <w:r>
        <w:tab/>
        <w:t>validationSchema</w:t>
      </w:r>
      <w:r>
        <w:br/>
      </w:r>
      <w:r>
        <w:tab/>
        <w:t>);</w:t>
      </w:r>
      <w:r>
        <w:br/>
      </w:r>
      <w:r>
        <w:br/>
      </w:r>
      <w:r>
        <w:tab/>
        <w:t>const handleSubmit = (e: FormEvent&lt;HTMLFormElement&gt;) =&gt; {</w:t>
      </w:r>
      <w:r>
        <w:br/>
      </w:r>
      <w:r>
        <w:tab/>
      </w:r>
      <w:r>
        <w:tab/>
        <w:t>e.preventDefault();</w:t>
      </w:r>
      <w:r>
        <w:br/>
      </w:r>
      <w:r>
        <w:tab/>
      </w:r>
      <w:r>
        <w:tab/>
        <w:t>if (!isBlockSubmit) {</w:t>
      </w:r>
      <w:r>
        <w:br/>
      </w:r>
      <w:r>
        <w:tab/>
      </w:r>
      <w:r>
        <w:tab/>
      </w:r>
      <w:r>
        <w:tab/>
        <w:t>dispatch(loginUser(values));</w:t>
      </w:r>
      <w:r>
        <w:br/>
      </w:r>
      <w:r>
        <w:tab/>
      </w:r>
      <w:r>
        <w:tab/>
        <w:t>}</w:t>
      </w:r>
      <w:r>
        <w:br/>
      </w:r>
      <w:r>
        <w:tab/>
        <w:t>};</w:t>
      </w:r>
      <w:r>
        <w:br/>
      </w:r>
      <w:r>
        <w:br/>
      </w:r>
      <w:r>
        <w:tab/>
        <w:t>useEffect(() =&gt; {</w:t>
      </w:r>
      <w:r>
        <w:br/>
      </w:r>
      <w:r>
        <w:tab/>
      </w:r>
      <w:r>
        <w:tab/>
        <w:t>setIsBlockSubmit(shouldBlockSubmit(valu</w:t>
      </w:r>
      <w:r>
        <w:t>es, errors));</w:t>
      </w:r>
      <w:r>
        <w:br/>
      </w:r>
      <w:r>
        <w:tab/>
        <w:t>}, [values, errors]);</w:t>
      </w:r>
      <w:r>
        <w:br/>
      </w:r>
      <w:r>
        <w:br/>
      </w:r>
      <w:r>
        <w:tab/>
        <w:t>return (</w:t>
      </w:r>
      <w:r>
        <w:br/>
      </w:r>
      <w:r>
        <w:tab/>
      </w:r>
      <w:r>
        <w:tab/>
        <w:t>&lt;PublicLayout&gt;</w:t>
      </w:r>
      <w:r>
        <w:br/>
      </w:r>
      <w:r>
        <w:tab/>
      </w:r>
      <w:r>
        <w:tab/>
      </w:r>
      <w:r>
        <w:tab/>
        <w:t>&lt;main className={styles.container}&gt;</w:t>
      </w:r>
      <w:r>
        <w:br/>
      </w:r>
      <w:r>
        <w:tab/>
      </w:r>
      <w:r>
        <w:tab/>
      </w:r>
      <w:r>
        <w:tab/>
      </w:r>
      <w:r>
        <w:tab/>
        <w:t>&lt;Form</w:t>
      </w:r>
      <w:r>
        <w:br/>
      </w:r>
      <w:r>
        <w:tab/>
      </w:r>
      <w:r>
        <w:tab/>
      </w:r>
      <w:r>
        <w:tab/>
      </w:r>
      <w:r>
        <w:tab/>
      </w:r>
      <w:r>
        <w:tab/>
        <w:t>name='form-login'</w:t>
      </w:r>
      <w:r>
        <w:br/>
      </w:r>
      <w:r>
        <w:tab/>
      </w:r>
      <w:r>
        <w:tab/>
      </w:r>
      <w:r>
        <w:tab/>
      </w:r>
      <w:r>
        <w:tab/>
      </w:r>
      <w:r>
        <w:tab/>
        <w:t>onSubmit={handleSubmit}</w:t>
      </w:r>
      <w:r>
        <w:br/>
      </w:r>
      <w:r>
        <w:tab/>
      </w:r>
      <w:r>
        <w:tab/>
      </w:r>
      <w:r>
        <w:tab/>
      </w:r>
      <w:r>
        <w:tab/>
      </w:r>
      <w:r>
        <w:tab/>
        <w:t>title='С возвращением!'</w:t>
      </w:r>
      <w:r>
        <w:br/>
      </w:r>
      <w:r>
        <w:tab/>
      </w:r>
      <w:r>
        <w:tab/>
      </w:r>
      <w:r>
        <w:tab/>
      </w:r>
      <w:r>
        <w:tab/>
      </w:r>
      <w:r>
        <w:tab/>
        <w:t>subtitle='Войдите в свой аккаунт, чтобы продолжить работ</w:t>
      </w:r>
      <w:r>
        <w:t>у над проектами'</w:t>
      </w:r>
      <w:r>
        <w:br/>
      </w:r>
      <w:r>
        <w:tab/>
      </w:r>
      <w:r>
        <w:tab/>
      </w:r>
      <w:r>
        <w:tab/>
      </w:r>
      <w:r>
        <w:tab/>
      </w:r>
      <w:r>
        <w:tab/>
        <w:t>titleAlign='left'&gt;</w:t>
      </w:r>
      <w:r>
        <w:br/>
      </w:r>
      <w:r>
        <w:tab/>
      </w:r>
      <w:r>
        <w:tab/>
      </w:r>
      <w:r>
        <w:tab/>
      </w:r>
      <w:r>
        <w:tab/>
      </w:r>
      <w:r>
        <w:tab/>
        <w:t>&lt;FormField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title='Электронная почта'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fieldError={{ text: errors.email || '', isShow: !!errors.email }}&gt;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&lt;FormInput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name='email'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placeholder='Ваша электронная почта'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</w:t>
      </w:r>
      <w:r>
        <w:t>{values.email}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&lt;/FormField&gt;</w:t>
      </w:r>
      <w:r>
        <w:br/>
      </w:r>
      <w:r>
        <w:tab/>
      </w:r>
      <w:r>
        <w:tab/>
      </w:r>
      <w:r>
        <w:tab/>
      </w:r>
      <w:r>
        <w:tab/>
      </w:r>
      <w:r>
        <w:tab/>
        <w:t>&lt;FormField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title='Пароль'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fieldError={{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text: errors.password || '',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isShow: !!errors.password,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}}&gt;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&lt;FormInput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name='password'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placeholder='Ваш пароль'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value={values.password}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&lt;/FormField&gt;</w:t>
      </w:r>
      <w:r>
        <w:br/>
      </w:r>
      <w:r>
        <w:lastRenderedPageBreak/>
        <w:tab/>
      </w:r>
      <w:r>
        <w:tab/>
      </w:r>
      <w:r>
        <w:tab/>
      </w:r>
      <w:r>
        <w:tab/>
      </w:r>
      <w:r>
        <w:tab/>
        <w:t>&lt;FormButtons&gt;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&lt;Button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type='submit'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text='Войти'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width='full'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color='blue'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isBlock={isBlockSubm</w:t>
      </w:r>
      <w:r>
        <w:t>it || isLoading}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&lt;/FormButtons&gt;</w:t>
      </w:r>
      <w:r>
        <w:br/>
      </w:r>
      <w:r>
        <w:tab/>
      </w:r>
      <w:r>
        <w:tab/>
      </w:r>
      <w:r>
        <w:tab/>
      </w:r>
      <w:r>
        <w:tab/>
        <w:t>&lt;/Form&gt;</w:t>
      </w:r>
      <w:r>
        <w:br/>
      </w:r>
      <w:r>
        <w:tab/>
      </w:r>
      <w:r>
        <w:tab/>
      </w:r>
      <w:r>
        <w:tab/>
      </w:r>
      <w:r>
        <w:tab/>
        <w:t>&lt;FormLinks links={links} /&gt;</w:t>
      </w:r>
      <w:r>
        <w:br/>
      </w:r>
      <w:r>
        <w:tab/>
      </w:r>
      <w:r>
        <w:tab/>
      </w:r>
      <w:r>
        <w:tab/>
        <w:t>&lt;/main&gt;</w:t>
      </w:r>
      <w:r>
        <w:br/>
      </w:r>
      <w:r>
        <w:tab/>
      </w:r>
      <w:r>
        <w:tab/>
        <w:t>&lt;/PublicLayout&gt;</w:t>
      </w:r>
      <w:r>
        <w:br/>
      </w:r>
      <w:r>
        <w:tab/>
        <w:t>);</w:t>
      </w:r>
      <w:r>
        <w:br/>
        <w:t>};</w:t>
      </w:r>
      <w:r>
        <w:br/>
      </w:r>
    </w:p>
    <w:p w14:paraId="6F8EDACE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project_activity_client-master\src\pages\Main\styles\main.module.scss</w:t>
      </w:r>
    </w:p>
    <w:p w14:paraId="566CF876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project_activity_client-master\src\pages\Main\ui\main.tsx</w:t>
      </w:r>
    </w:p>
    <w:p w14:paraId="2D84A8CD" w14:textId="77777777" w:rsidR="00F673BF" w:rsidRDefault="000122CF" w:rsidP="000122CF">
      <w:pPr>
        <w:pStyle w:val="CodeStyle"/>
        <w:spacing w:after="0" w:line="240" w:lineRule="auto"/>
      </w:pPr>
      <w:r>
        <w:t>i</w:t>
      </w:r>
      <w:r>
        <w:t>mport type { FC } from 'react';</w:t>
      </w:r>
      <w:r>
        <w:br/>
      </w:r>
      <w:r>
        <w:br/>
        <w:t>import { MainLayout } from '../../../shared/components/Layout/MainLayout/ui/main-layout';</w:t>
      </w:r>
      <w:r>
        <w:br/>
      </w:r>
      <w:r>
        <w:br/>
        <w:t>export const Main: FC = () =&gt; {</w:t>
      </w:r>
      <w:r>
        <w:br/>
      </w:r>
      <w:r>
        <w:tab/>
        <w:t>return &lt;MainLayout /&gt;;</w:t>
      </w:r>
      <w:r>
        <w:br/>
        <w:t>};</w:t>
      </w:r>
      <w:r>
        <w:br/>
      </w:r>
    </w:p>
    <w:p w14:paraId="554C8375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project_activity_client-master\src\pages\NotFound\ui\not-found.tsx</w:t>
      </w:r>
    </w:p>
    <w:p w14:paraId="735C082D" w14:textId="77777777" w:rsidR="00F673BF" w:rsidRDefault="000122CF" w:rsidP="000122CF">
      <w:pPr>
        <w:pStyle w:val="CodeStyle"/>
        <w:spacing w:after="0" w:line="240" w:lineRule="auto"/>
      </w:pPr>
      <w:r>
        <w:t>impor</w:t>
      </w:r>
      <w:r>
        <w:t>t type { FC } from 'react';</w:t>
      </w:r>
      <w:r>
        <w:br/>
      </w:r>
      <w:r>
        <w:br/>
        <w:t>export const NotFound: FC = () =&gt; {</w:t>
      </w:r>
      <w:r>
        <w:br/>
      </w:r>
      <w:r>
        <w:tab/>
        <w:t>return &lt;div&gt;Страница не найдена&lt;/div&gt;;</w:t>
      </w:r>
      <w:r>
        <w:br/>
        <w:t>};</w:t>
      </w:r>
      <w:r>
        <w:br/>
      </w:r>
    </w:p>
    <w:p w14:paraId="2CB29D09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project_activity_client-master\src\pages\Registration\lib\helpers.ts</w:t>
      </w:r>
    </w:p>
    <w:p w14:paraId="5B3F3151" w14:textId="77777777" w:rsidR="00F673BF" w:rsidRDefault="000122CF" w:rsidP="000122CF">
      <w:pPr>
        <w:pStyle w:val="CodeStyle"/>
        <w:spacing w:after="0" w:line="240" w:lineRule="auto"/>
      </w:pPr>
      <w:r>
        <w:t>import type { IRegistrationForm } from '../types/types';</w:t>
      </w:r>
      <w:r>
        <w:br/>
        <w:t>import type { TFormVa</w:t>
      </w:r>
      <w:r>
        <w:t>lidationErrors } from '../../../shared/components/Form/types/types';</w:t>
      </w:r>
      <w:r>
        <w:br/>
      </w:r>
      <w:r>
        <w:br/>
        <w:t>import {</w:t>
      </w:r>
      <w:r>
        <w:br/>
      </w:r>
      <w:r>
        <w:tab/>
        <w:t>required,</w:t>
      </w:r>
      <w:r>
        <w:br/>
      </w:r>
      <w:r>
        <w:tab/>
        <w:t>phoneFormat,</w:t>
      </w:r>
      <w:r>
        <w:br/>
      </w:r>
      <w:r>
        <w:tab/>
        <w:t>emailFormat,</w:t>
      </w:r>
      <w:r>
        <w:br/>
        <w:t>} from '../../../shared/lib/validationRules';</w:t>
      </w:r>
      <w:r>
        <w:br/>
      </w:r>
      <w:r>
        <w:br/>
        <w:t>export const links = [</w:t>
      </w:r>
      <w:r>
        <w:br/>
      </w:r>
      <w:r>
        <w:tab/>
        <w:t>{ label: 'Уже есть аккаунт?', text: 'Войти', url: '/login' },</w:t>
      </w:r>
      <w:r>
        <w:br/>
        <w:t>];</w:t>
      </w:r>
      <w:r>
        <w:br/>
      </w:r>
      <w:r>
        <w:br/>
        <w:t>e</w:t>
      </w:r>
      <w:r>
        <w:t>xport const validationSchema = {</w:t>
      </w:r>
      <w:r>
        <w:br/>
      </w:r>
      <w:r>
        <w:tab/>
        <w:t>lastName: [required('Введите фамилию')],</w:t>
      </w:r>
      <w:r>
        <w:br/>
      </w:r>
      <w:r>
        <w:tab/>
        <w:t>firstName: [required('Введите имя')],</w:t>
      </w:r>
      <w:r>
        <w:br/>
      </w:r>
      <w:r>
        <w:tab/>
        <w:t>middleName: [required('Введите отчество')],</w:t>
      </w:r>
      <w:r>
        <w:br/>
      </w:r>
      <w:r>
        <w:tab/>
        <w:t>email: [</w:t>
      </w:r>
      <w:r>
        <w:br/>
      </w:r>
      <w:r>
        <w:tab/>
      </w:r>
      <w:r>
        <w:tab/>
        <w:t>required('Введите электронную почту'),</w:t>
      </w:r>
      <w:r>
        <w:br/>
      </w:r>
      <w:r>
        <w:tab/>
      </w:r>
      <w:r>
        <w:tab/>
        <w:t>emailFormat('Неверный формат электронной поч</w:t>
      </w:r>
      <w:r>
        <w:t>ты'),</w:t>
      </w:r>
      <w:r>
        <w:br/>
      </w:r>
      <w:r>
        <w:tab/>
        <w:t>],</w:t>
      </w:r>
      <w:r>
        <w:br/>
      </w:r>
      <w:r>
        <w:tab/>
        <w:t>phone: [</w:t>
      </w:r>
      <w:r>
        <w:br/>
      </w:r>
      <w:r>
        <w:tab/>
      </w:r>
      <w:r>
        <w:tab/>
        <w:t>required('Введите номер телефона'),</w:t>
      </w:r>
      <w:r>
        <w:br/>
      </w:r>
      <w:r>
        <w:lastRenderedPageBreak/>
        <w:tab/>
      </w:r>
      <w:r>
        <w:tab/>
        <w:t>phoneFormat('Неверный формат номера телефона'),</w:t>
      </w:r>
      <w:r>
        <w:br/>
      </w:r>
      <w:r>
        <w:tab/>
        <w:t>],</w:t>
      </w:r>
      <w:r>
        <w:br/>
      </w:r>
      <w:r>
        <w:tab/>
        <w:t>comment: [],</w:t>
      </w:r>
      <w:r>
        <w:br/>
        <w:t>};</w:t>
      </w:r>
      <w:r>
        <w:br/>
      </w:r>
      <w:r>
        <w:br/>
        <w:t>export const initialRegistrationValues: IRegistrationForm = {</w:t>
      </w:r>
      <w:r>
        <w:br/>
      </w:r>
      <w:r>
        <w:tab/>
        <w:t>lastName: '',</w:t>
      </w:r>
      <w:r>
        <w:br/>
      </w:r>
      <w:r>
        <w:tab/>
        <w:t>firstName: '',</w:t>
      </w:r>
      <w:r>
        <w:br/>
      </w:r>
      <w:r>
        <w:tab/>
        <w:t>middleName: '',</w:t>
      </w:r>
      <w:r>
        <w:br/>
      </w:r>
      <w:r>
        <w:tab/>
        <w:t>email: '',</w:t>
      </w:r>
      <w:r>
        <w:br/>
      </w:r>
      <w:r>
        <w:tab/>
        <w:t>pho</w:t>
      </w:r>
      <w:r>
        <w:t>ne: '',</w:t>
      </w:r>
      <w:r>
        <w:br/>
      </w:r>
      <w:r>
        <w:tab/>
        <w:t>comment: '',</w:t>
      </w:r>
      <w:r>
        <w:br/>
        <w:t>};</w:t>
      </w:r>
      <w:r>
        <w:br/>
      </w:r>
      <w:r>
        <w:br/>
        <w:t>export const shouldBlockSubmit = (</w:t>
      </w:r>
      <w:r>
        <w:br/>
      </w:r>
      <w:r>
        <w:tab/>
        <w:t>values: IRegistrationForm,</w:t>
      </w:r>
      <w:r>
        <w:br/>
      </w:r>
      <w:r>
        <w:tab/>
        <w:t>errors: TFormValidationErrors</w:t>
      </w:r>
      <w:r>
        <w:br/>
        <w:t>): boolean =&gt; {</w:t>
      </w:r>
      <w:r>
        <w:br/>
      </w:r>
      <w:r>
        <w:tab/>
        <w:t>return (</w:t>
      </w:r>
      <w:r>
        <w:br/>
      </w:r>
      <w:r>
        <w:tab/>
      </w:r>
      <w:r>
        <w:tab/>
        <w:t>!values.lastName.trim() ||</w:t>
      </w:r>
      <w:r>
        <w:br/>
      </w:r>
      <w:r>
        <w:tab/>
      </w:r>
      <w:r>
        <w:tab/>
        <w:t>!!errors.lastName ||</w:t>
      </w:r>
      <w:r>
        <w:br/>
      </w:r>
      <w:r>
        <w:tab/>
      </w:r>
      <w:r>
        <w:tab/>
        <w:t>!values.firstName.trim() ||</w:t>
      </w:r>
      <w:r>
        <w:br/>
      </w:r>
      <w:r>
        <w:tab/>
      </w:r>
      <w:r>
        <w:tab/>
        <w:t>!!errors.firstName ||</w:t>
      </w:r>
      <w:r>
        <w:br/>
      </w:r>
      <w:r>
        <w:tab/>
      </w:r>
      <w:r>
        <w:tab/>
        <w:t>!v</w:t>
      </w:r>
      <w:r>
        <w:t>alues.middleName.trim() ||</w:t>
      </w:r>
      <w:r>
        <w:br/>
      </w:r>
      <w:r>
        <w:tab/>
      </w:r>
      <w:r>
        <w:tab/>
        <w:t>!!errors.middleName ||</w:t>
      </w:r>
      <w:r>
        <w:br/>
      </w:r>
      <w:r>
        <w:tab/>
      </w:r>
      <w:r>
        <w:tab/>
        <w:t>!values.email.trim() ||</w:t>
      </w:r>
      <w:r>
        <w:br/>
      </w:r>
      <w:r>
        <w:tab/>
      </w:r>
      <w:r>
        <w:tab/>
        <w:t>!!errors.email ||</w:t>
      </w:r>
      <w:r>
        <w:br/>
      </w:r>
      <w:r>
        <w:tab/>
      </w:r>
      <w:r>
        <w:tab/>
        <w:t>!values.phone.trim() ||</w:t>
      </w:r>
      <w:r>
        <w:br/>
      </w:r>
      <w:r>
        <w:tab/>
      </w:r>
      <w:r>
        <w:tab/>
        <w:t>!!errors.phone</w:t>
      </w:r>
      <w:r>
        <w:br/>
      </w:r>
      <w:r>
        <w:tab/>
        <w:t>);</w:t>
      </w:r>
      <w:r>
        <w:br/>
        <w:t>};</w:t>
      </w:r>
      <w:r>
        <w:br/>
      </w:r>
    </w:p>
    <w:p w14:paraId="2253E278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project_activity_client-master\src\pages\Registration\styles\registration.module.scss</w:t>
      </w:r>
    </w:p>
    <w:p w14:paraId="0723DA9B" w14:textId="77777777" w:rsidR="00F673BF" w:rsidRDefault="000122CF" w:rsidP="000122CF">
      <w:pPr>
        <w:pStyle w:val="CodeStyle"/>
        <w:spacing w:after="0" w:line="240" w:lineRule="auto"/>
      </w:pPr>
      <w:r>
        <w:t>.container {</w:t>
      </w:r>
      <w:r>
        <w:br/>
      </w:r>
      <w:r>
        <w:tab/>
        <w:t>margin:</w:t>
      </w:r>
      <w:r>
        <w:t xml:space="preserve"> 0 auto;</w:t>
      </w:r>
      <w:r>
        <w:br/>
      </w:r>
      <w:r>
        <w:tab/>
        <w:t>width: 100%;</w:t>
      </w:r>
      <w:r>
        <w:br/>
      </w:r>
      <w:r>
        <w:tab/>
        <w:t>max-width: 435px;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tab/>
        <w:t>gap: 16px;</w:t>
      </w:r>
      <w:r>
        <w:br/>
      </w:r>
      <w:r>
        <w:tab/>
        <w:t>align-items: center;</w:t>
      </w:r>
      <w:r>
        <w:br/>
      </w:r>
      <w:r>
        <w:tab/>
        <w:t>position: relative;</w:t>
      </w:r>
      <w:r>
        <w:br/>
        <w:t>}</w:t>
      </w:r>
      <w:r>
        <w:br/>
      </w:r>
    </w:p>
    <w:p w14:paraId="05862AF4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project_activity_client-master\src\pages\Registration\types\types.ts</w:t>
      </w:r>
    </w:p>
    <w:p w14:paraId="072A806D" w14:textId="77777777" w:rsidR="00F673BF" w:rsidRDefault="000122CF" w:rsidP="000122CF">
      <w:pPr>
        <w:pStyle w:val="CodeStyle"/>
        <w:spacing w:after="0" w:line="240" w:lineRule="auto"/>
      </w:pPr>
      <w:r>
        <w:t>export interface IRegistrationForm {</w:t>
      </w:r>
      <w:r>
        <w:br/>
      </w:r>
      <w:r>
        <w:tab/>
        <w:t>lastName: string;</w:t>
      </w:r>
      <w:r>
        <w:br/>
      </w:r>
      <w:r>
        <w:tab/>
        <w:t>firstName: string;</w:t>
      </w:r>
      <w:r>
        <w:br/>
      </w:r>
      <w:r>
        <w:tab/>
        <w:t>middleName: string;</w:t>
      </w:r>
      <w:r>
        <w:br/>
      </w:r>
      <w:r>
        <w:tab/>
        <w:t>email: string;</w:t>
      </w:r>
      <w:r>
        <w:br/>
      </w:r>
      <w:r>
        <w:tab/>
        <w:t>phone: string;</w:t>
      </w:r>
      <w:r>
        <w:br/>
      </w:r>
      <w:r>
        <w:tab/>
        <w:t>comment: string;</w:t>
      </w:r>
      <w:r>
        <w:br/>
        <w:t>}</w:t>
      </w:r>
      <w:r>
        <w:br/>
      </w:r>
    </w:p>
    <w:p w14:paraId="048D8867" w14:textId="77777777" w:rsidR="00F673BF" w:rsidRDefault="000122CF" w:rsidP="000122CF">
      <w:pPr>
        <w:pStyle w:val="21"/>
        <w:spacing w:before="0" w:line="240" w:lineRule="auto"/>
      </w:pPr>
      <w:r>
        <w:t>project_activity_client-master\src\pa</w:t>
      </w:r>
      <w:r>
        <w:t>ges\Registration\ui\registration.tsx</w:t>
      </w:r>
    </w:p>
    <w:p w14:paraId="44B690BD" w14:textId="77777777" w:rsidR="00F673BF" w:rsidRDefault="000122CF" w:rsidP="000122CF">
      <w:pPr>
        <w:pStyle w:val="CodeStyle"/>
        <w:spacing w:after="0" w:line="240" w:lineRule="auto"/>
      </w:pPr>
      <w:r>
        <w:t>import type { FC, FormEvent } from 'react';</w:t>
      </w:r>
      <w:r>
        <w:br/>
        <w:t>import type { IRegistrationForm } from '../types/types';</w:t>
      </w:r>
      <w:r>
        <w:br/>
      </w:r>
      <w:r>
        <w:br/>
      </w:r>
      <w:r>
        <w:lastRenderedPageBreak/>
        <w:t>import { useState, useEffect } from 'react';</w:t>
      </w:r>
      <w:r>
        <w:br/>
        <w:t>import { useDispatch, useSelector } from '../../../store/store';</w:t>
      </w:r>
      <w:r>
        <w:br/>
        <w:t xml:space="preserve">import </w:t>
      </w:r>
      <w:r>
        <w:t>{ useForm } from '../../../hooks/useForm';</w:t>
      </w:r>
      <w:r>
        <w:br/>
      </w:r>
      <w:r>
        <w:br/>
        <w:t>import { PublicLayout } from '../../../shared/components/Layout/PublicLayout/ui/public-layout';</w:t>
      </w:r>
      <w:r>
        <w:br/>
        <w:t>import { Form } from '../../../shared/components/Form/ui/form';</w:t>
      </w:r>
      <w:r>
        <w:br/>
        <w:t>import {</w:t>
      </w:r>
      <w:r>
        <w:br/>
      </w:r>
      <w:r>
        <w:tab/>
        <w:t>FormField,</w:t>
      </w:r>
      <w:r>
        <w:br/>
      </w:r>
      <w:r>
        <w:tab/>
        <w:t>FormInput,</w:t>
      </w:r>
      <w:r>
        <w:br/>
      </w:r>
      <w:r>
        <w:tab/>
        <w:t>FormTextarea,</w:t>
      </w:r>
      <w:r>
        <w:br/>
      </w:r>
      <w:r>
        <w:tab/>
        <w:t>For</w:t>
      </w:r>
      <w:r>
        <w:t>mButtons,</w:t>
      </w:r>
      <w:r>
        <w:br/>
      </w:r>
      <w:r>
        <w:tab/>
        <w:t>FormLinks,</w:t>
      </w:r>
      <w:r>
        <w:br/>
        <w:t>} from '../../../shared/components/Form/components';</w:t>
      </w:r>
      <w:r>
        <w:br/>
        <w:t>import { Button } from '../../../shared/components/Button/ui/button';</w:t>
      </w:r>
      <w:r>
        <w:br/>
      </w:r>
      <w:r>
        <w:br/>
        <w:t>import {</w:t>
      </w:r>
      <w:r>
        <w:br/>
      </w:r>
      <w:r>
        <w:tab/>
        <w:t>links,</w:t>
      </w:r>
      <w:r>
        <w:br/>
      </w:r>
      <w:r>
        <w:tab/>
        <w:t>initialRegistrationValues,</w:t>
      </w:r>
      <w:r>
        <w:br/>
      </w:r>
      <w:r>
        <w:tab/>
        <w:t>validationSchema,</w:t>
      </w:r>
      <w:r>
        <w:br/>
      </w:r>
      <w:r>
        <w:tab/>
        <w:t>shouldBlockSubmit,</w:t>
      </w:r>
      <w:r>
        <w:br/>
        <w:t>} from '../lib/helpers';</w:t>
      </w:r>
      <w:r>
        <w:br/>
      </w:r>
      <w:r>
        <w:br/>
      </w:r>
      <w:r>
        <w:t>import { registerUser } from '../../../store/user/actions';</w:t>
      </w:r>
      <w:r>
        <w:br/>
      </w:r>
      <w:r>
        <w:br/>
        <w:t>import styles from '../styles/registration.module.scss';</w:t>
      </w:r>
      <w:r>
        <w:br/>
      </w:r>
      <w:r>
        <w:br/>
        <w:t>export const Registration: FC = () =&gt; {</w:t>
      </w:r>
      <w:r>
        <w:br/>
      </w:r>
      <w:r>
        <w:tab/>
        <w:t>const dispatch = useDispatch();</w:t>
      </w:r>
      <w:r>
        <w:br/>
      </w:r>
      <w:r>
        <w:tab/>
        <w:t>const { isLoading } = useSelector((state) =&gt; state.user);</w:t>
      </w:r>
      <w:r>
        <w:br/>
      </w:r>
      <w:r>
        <w:tab/>
        <w:t>cons</w:t>
      </w:r>
      <w:r>
        <w:t>t [isBlockSubmit, setIsBlockSubmit] = useState&lt;boolean&gt;(true);</w:t>
      </w:r>
      <w:r>
        <w:br/>
      </w:r>
      <w:r>
        <w:tab/>
        <w:t>const { values, handleChange, errors } = useForm&lt;IRegistrationForm&gt;(</w:t>
      </w:r>
      <w:r>
        <w:br/>
      </w:r>
      <w:r>
        <w:tab/>
      </w:r>
      <w:r>
        <w:tab/>
        <w:t>initialRegistrationValues,</w:t>
      </w:r>
      <w:r>
        <w:br/>
      </w:r>
      <w:r>
        <w:tab/>
      </w:r>
      <w:r>
        <w:tab/>
        <w:t>validationSchema</w:t>
      </w:r>
      <w:r>
        <w:br/>
      </w:r>
      <w:r>
        <w:tab/>
        <w:t>);</w:t>
      </w:r>
      <w:r>
        <w:br/>
      </w:r>
      <w:r>
        <w:br/>
      </w:r>
      <w:r>
        <w:tab/>
        <w:t>const handleSubmit = (e: FormEvent&lt;HTMLFormElement&gt;) =&gt; {</w:t>
      </w:r>
      <w:r>
        <w:br/>
      </w:r>
      <w:r>
        <w:tab/>
      </w:r>
      <w:r>
        <w:tab/>
        <w:t>e.prevent</w:t>
      </w:r>
      <w:r>
        <w:t>Default();</w:t>
      </w:r>
      <w:r>
        <w:br/>
      </w:r>
      <w:r>
        <w:tab/>
      </w:r>
      <w:r>
        <w:tab/>
        <w:t>if (!isBlockSubmit) {</w:t>
      </w:r>
      <w:r>
        <w:br/>
      </w:r>
      <w:r>
        <w:tab/>
      </w:r>
      <w:r>
        <w:tab/>
      </w:r>
      <w:r>
        <w:tab/>
        <w:t>dispatch(</w:t>
      </w:r>
      <w:r>
        <w:br/>
      </w:r>
      <w:r>
        <w:tab/>
      </w:r>
      <w:r>
        <w:tab/>
      </w:r>
      <w:r>
        <w:tab/>
      </w:r>
      <w:r>
        <w:tab/>
        <w:t>registerUser({</w:t>
      </w:r>
      <w:r>
        <w:br/>
      </w:r>
      <w:r>
        <w:tab/>
      </w:r>
      <w:r>
        <w:tab/>
      </w:r>
      <w:r>
        <w:tab/>
      </w:r>
      <w:r>
        <w:tab/>
      </w:r>
      <w:r>
        <w:tab/>
        <w:t>email: values.email,</w:t>
      </w:r>
      <w:r>
        <w:br/>
      </w:r>
      <w:r>
        <w:tab/>
      </w:r>
      <w:r>
        <w:tab/>
      </w:r>
      <w:r>
        <w:tab/>
      </w:r>
      <w:r>
        <w:tab/>
      </w:r>
      <w:r>
        <w:tab/>
        <w:t>first_name: values.firstName,</w:t>
      </w:r>
      <w:r>
        <w:br/>
      </w:r>
      <w:r>
        <w:tab/>
      </w:r>
      <w:r>
        <w:tab/>
      </w:r>
      <w:r>
        <w:tab/>
      </w:r>
      <w:r>
        <w:tab/>
      </w:r>
      <w:r>
        <w:tab/>
        <w:t>last_name: values.lastName,</w:t>
      </w:r>
      <w:r>
        <w:br/>
      </w:r>
      <w:r>
        <w:tab/>
      </w:r>
      <w:r>
        <w:tab/>
      </w:r>
      <w:r>
        <w:tab/>
      </w:r>
      <w:r>
        <w:tab/>
      </w:r>
      <w:r>
        <w:tab/>
        <w:t>middle_name: values.middleName,</w:t>
      </w:r>
      <w:r>
        <w:br/>
      </w:r>
      <w:r>
        <w:tab/>
      </w:r>
      <w:r>
        <w:tab/>
      </w:r>
      <w:r>
        <w:tab/>
      </w:r>
      <w:r>
        <w:tab/>
      </w:r>
      <w:r>
        <w:tab/>
        <w:t>phone: values.phone,</w:t>
      </w:r>
      <w:r>
        <w:br/>
      </w:r>
      <w:r>
        <w:tab/>
      </w:r>
      <w:r>
        <w:tab/>
      </w:r>
      <w:r>
        <w:tab/>
      </w:r>
      <w:r>
        <w:tab/>
      </w:r>
      <w:r>
        <w:tab/>
        <w:t>comment: values.comment,</w:t>
      </w:r>
      <w:r>
        <w:br/>
      </w:r>
      <w:r>
        <w:tab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);</w:t>
      </w:r>
      <w:r>
        <w:br/>
      </w:r>
      <w:r>
        <w:tab/>
      </w:r>
      <w:r>
        <w:tab/>
        <w:t>}</w:t>
      </w:r>
      <w:r>
        <w:br/>
      </w:r>
      <w:r>
        <w:tab/>
        <w:t>};</w:t>
      </w:r>
      <w:r>
        <w:br/>
      </w:r>
      <w:r>
        <w:br/>
      </w:r>
      <w:r>
        <w:tab/>
        <w:t>useEffect(() =&gt; {</w:t>
      </w:r>
      <w:r>
        <w:br/>
      </w:r>
      <w:r>
        <w:tab/>
      </w:r>
      <w:r>
        <w:tab/>
        <w:t>setIsBlockSubmit(shouldBlockSubmit(values, errors));</w:t>
      </w:r>
      <w:r>
        <w:br/>
      </w:r>
      <w:r>
        <w:tab/>
        <w:t>}, [values, errors]);</w:t>
      </w:r>
      <w:r>
        <w:br/>
      </w:r>
      <w:r>
        <w:br/>
      </w:r>
      <w:r>
        <w:tab/>
        <w:t>return (</w:t>
      </w:r>
      <w:r>
        <w:br/>
      </w:r>
      <w:r>
        <w:tab/>
      </w:r>
      <w:r>
        <w:tab/>
        <w:t>&lt;PublicLayout&gt;</w:t>
      </w:r>
      <w:r>
        <w:br/>
      </w:r>
      <w:r>
        <w:tab/>
      </w:r>
      <w:r>
        <w:tab/>
      </w:r>
      <w:r>
        <w:tab/>
        <w:t>&lt;main className={styles.container}&gt;</w:t>
      </w:r>
      <w:r>
        <w:br/>
      </w:r>
      <w:r>
        <w:tab/>
      </w:r>
      <w:r>
        <w:tab/>
      </w:r>
      <w:r>
        <w:tab/>
      </w:r>
      <w:r>
        <w:tab/>
        <w:t>&lt;Form</w:t>
      </w:r>
      <w:r>
        <w:br/>
      </w:r>
      <w:r>
        <w:tab/>
      </w:r>
      <w:r>
        <w:tab/>
      </w:r>
      <w:r>
        <w:tab/>
      </w:r>
      <w:r>
        <w:tab/>
      </w:r>
      <w:r>
        <w:tab/>
        <w:t>name='form-registration'</w:t>
      </w:r>
      <w:r>
        <w:br/>
      </w:r>
      <w:r>
        <w:lastRenderedPageBreak/>
        <w:tab/>
      </w:r>
      <w:r>
        <w:tab/>
      </w:r>
      <w:r>
        <w:tab/>
      </w:r>
      <w:r>
        <w:tab/>
      </w:r>
      <w:r>
        <w:tab/>
        <w:t>onSubmit={handleSubmit}</w:t>
      </w:r>
      <w:r>
        <w:br/>
      </w:r>
      <w:r>
        <w:tab/>
      </w:r>
      <w:r>
        <w:tab/>
      </w:r>
      <w:r>
        <w:tab/>
      </w:r>
      <w:r>
        <w:tab/>
      </w:r>
      <w:r>
        <w:tab/>
        <w:t>title='Присоединяйтесь к проектам!'</w:t>
      </w:r>
      <w:r>
        <w:br/>
      </w:r>
      <w:r>
        <w:tab/>
      </w:r>
      <w:r>
        <w:tab/>
      </w:r>
      <w:r>
        <w:tab/>
      </w:r>
      <w:r>
        <w:tab/>
      </w:r>
      <w:r>
        <w:tab/>
        <w:t>subtitle='Зарегистрируйтесь, чтобы начать участие в проектной деятельности'</w:t>
      </w:r>
      <w:r>
        <w:br/>
      </w:r>
      <w:r>
        <w:tab/>
      </w:r>
      <w:r>
        <w:tab/>
      </w:r>
      <w:r>
        <w:tab/>
      </w:r>
      <w:r>
        <w:tab/>
      </w:r>
      <w:r>
        <w:tab/>
        <w:t>titleAlign='left'&gt;</w:t>
      </w:r>
      <w:r>
        <w:br/>
      </w:r>
      <w:r>
        <w:tab/>
      </w:r>
      <w:r>
        <w:tab/>
      </w:r>
      <w:r>
        <w:tab/>
      </w:r>
      <w:r>
        <w:tab/>
      </w:r>
      <w:r>
        <w:tab/>
        <w:t>&lt;FormField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title='Фамилия'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fieldError={{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text: errors.lastName || '',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isShow: !!er</w:t>
      </w:r>
      <w:r>
        <w:t>rors.lastName,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}}&gt;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&lt;FormInput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name='lastName'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placeholder='Ваша фамилия'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value={values.lastName}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&lt;/FormField&gt;</w:t>
      </w:r>
      <w:r>
        <w:br/>
      </w:r>
      <w:r>
        <w:tab/>
      </w:r>
      <w:r>
        <w:tab/>
      </w:r>
      <w:r>
        <w:tab/>
      </w:r>
      <w:r>
        <w:tab/>
      </w:r>
      <w:r>
        <w:tab/>
        <w:t>&lt;FormField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title='Имя'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fieldError={{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text: e</w:t>
      </w:r>
      <w:r>
        <w:t>rrors.firstName || '',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isShow: !!errors.firstName,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}}&gt;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&lt;FormInput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name='firstName'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placeholder='Ваше имя'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value={values.firstName}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&lt;/FormField&gt;</w:t>
      </w:r>
      <w:r>
        <w:br/>
      </w:r>
      <w:r>
        <w:tab/>
      </w:r>
      <w:r>
        <w:tab/>
      </w:r>
      <w:r>
        <w:tab/>
      </w:r>
      <w:r>
        <w:tab/>
      </w:r>
      <w:r>
        <w:tab/>
        <w:t>&lt;FormField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title</w:t>
      </w:r>
      <w:r>
        <w:t>='Отчество'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fieldError={{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text: errors.middleName || '',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isShow: !!errors.middleName,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}}&gt;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&lt;FormInput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name='middleName'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placeholder='Ваше отчество'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value={values.middleName}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&lt;/FormField&gt;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tab/>
        <w:t>&lt;FormField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title='Электронная почта'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fieldError={{ text: errors.email || '', isShow: !!errors.email }}&gt;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&lt;FormInput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name='email'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placeholder='Ваша электронная почта'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value={values.emai</w:t>
      </w:r>
      <w:r>
        <w:t>l}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&lt;/FormField&gt;</w:t>
      </w:r>
      <w:r>
        <w:br/>
      </w:r>
      <w:r>
        <w:tab/>
      </w:r>
      <w:r>
        <w:tab/>
      </w:r>
      <w:r>
        <w:tab/>
      </w:r>
      <w:r>
        <w:tab/>
      </w:r>
      <w:r>
        <w:tab/>
        <w:t>&lt;FormField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title='Телефон'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fieldError={{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text: errors.phone || '',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isShow: !!errors.phone,</w:t>
      </w:r>
      <w:r>
        <w:br/>
      </w: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}}&gt;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&lt;FormInput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name='phone'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placeholder='+ 7'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value={values.phone}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&lt;/FormField&gt;</w:t>
      </w:r>
      <w:r>
        <w:br/>
      </w:r>
      <w:r>
        <w:tab/>
      </w:r>
      <w:r>
        <w:tab/>
      </w:r>
      <w:r>
        <w:tab/>
      </w:r>
      <w:r>
        <w:tab/>
      </w:r>
      <w:r>
        <w:tab/>
        <w:t>&lt;FormField title='Комментарий'&gt;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&lt;FormTextarea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name='comment'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placeholder='Опишите цель регистрации'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value={values.comment}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</w:t>
      </w:r>
      <w:r>
        <w:t>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&lt;/FormField&gt;</w:t>
      </w:r>
      <w:r>
        <w:br/>
      </w:r>
      <w:r>
        <w:tab/>
      </w:r>
      <w:r>
        <w:tab/>
      </w:r>
      <w:r>
        <w:tab/>
      </w:r>
      <w:r>
        <w:tab/>
      </w:r>
      <w:r>
        <w:tab/>
        <w:t>&lt;FormButtons&gt;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&lt;Button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type='submit'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text='Зарегистрироваться'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width='full'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isBlock={isBlockSubmit || isLoading}&gt;&lt;/Button&gt;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&lt;/FormButtons&gt;</w:t>
      </w:r>
      <w:r>
        <w:br/>
      </w:r>
      <w:r>
        <w:tab/>
      </w:r>
      <w:r>
        <w:tab/>
      </w:r>
      <w:r>
        <w:tab/>
      </w:r>
      <w:r>
        <w:tab/>
        <w:t>&lt;/Form&gt;</w:t>
      </w:r>
      <w:r>
        <w:br/>
      </w:r>
      <w:r>
        <w:tab/>
      </w:r>
      <w:r>
        <w:tab/>
      </w:r>
      <w:r>
        <w:tab/>
      </w:r>
      <w:r>
        <w:tab/>
        <w:t>&lt;FormLinks links=</w:t>
      </w:r>
      <w:r>
        <w:t>{links} /&gt;</w:t>
      </w:r>
      <w:r>
        <w:br/>
      </w:r>
      <w:r>
        <w:tab/>
      </w:r>
      <w:r>
        <w:tab/>
      </w:r>
      <w:r>
        <w:tab/>
        <w:t>&lt;/main&gt;</w:t>
      </w:r>
      <w:r>
        <w:br/>
      </w:r>
      <w:r>
        <w:tab/>
      </w:r>
      <w:r>
        <w:tab/>
        <w:t>&lt;/PublicLayout&gt;</w:t>
      </w:r>
      <w:r>
        <w:br/>
      </w:r>
      <w:r>
        <w:tab/>
        <w:t>);</w:t>
      </w:r>
      <w:r>
        <w:br/>
        <w:t>};</w:t>
      </w:r>
      <w:r>
        <w:br/>
      </w:r>
    </w:p>
    <w:p w14:paraId="2ADB7AC7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project_activity_client-master\src\pages\Stats\styles\stats.module.scss</w:t>
      </w:r>
    </w:p>
    <w:p w14:paraId="4101EF26" w14:textId="77777777" w:rsidR="00F673BF" w:rsidRDefault="000122CF" w:rsidP="000122CF">
      <w:pPr>
        <w:pStyle w:val="21"/>
        <w:spacing w:before="0" w:line="240" w:lineRule="auto"/>
      </w:pPr>
      <w:r>
        <w:t>project_activity_client-master\src\pages\Stats\ui\stats.tsx</w:t>
      </w:r>
    </w:p>
    <w:p w14:paraId="024049E5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</w:r>
      <w:r>
        <w:br/>
        <w:t>import { Section } from '../../../shared/c</w:t>
      </w:r>
      <w:r>
        <w:t>omponents/Section';</w:t>
      </w:r>
      <w:r>
        <w:br/>
      </w:r>
      <w:r>
        <w:br/>
        <w:t>export const Stats: FC = () =&gt; {</w:t>
      </w:r>
      <w:r>
        <w:br/>
      </w:r>
      <w:r>
        <w:tab/>
        <w:t>return (</w:t>
      </w:r>
      <w:r>
        <w:br/>
      </w:r>
      <w:r>
        <w:tab/>
      </w:r>
      <w:r>
        <w:tab/>
        <w:t>&lt;Section</w:t>
      </w:r>
      <w:r>
        <w:br/>
      </w:r>
      <w:r>
        <w:tab/>
      </w:r>
      <w:r>
        <w:tab/>
      </w:r>
      <w:r>
        <w:tab/>
        <w:t>sectionWidth='full'</w:t>
      </w:r>
      <w:r>
        <w:br/>
      </w:r>
      <w:r>
        <w:tab/>
      </w:r>
      <w:r>
        <w:tab/>
      </w:r>
      <w:r>
        <w:tab/>
        <w:t>sectionTitle={{ text: 'Статистика по заявкам' }}&gt;&lt;/Section&gt;</w:t>
      </w:r>
      <w:r>
        <w:br/>
      </w:r>
      <w:r>
        <w:tab/>
        <w:t>);</w:t>
      </w:r>
      <w:r>
        <w:br/>
        <w:t>};</w:t>
      </w:r>
      <w:r>
        <w:br/>
      </w:r>
    </w:p>
    <w:p w14:paraId="775F756F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project_activity_client-master\src\shared\api\application.ts</w:t>
      </w:r>
    </w:p>
    <w:p w14:paraId="242919B7" w14:textId="77777777" w:rsidR="00F673BF" w:rsidRDefault="000122CF" w:rsidP="000122CF">
      <w:pPr>
        <w:pStyle w:val="CodeStyle"/>
        <w:spacing w:after="0" w:line="240" w:lineRule="auto"/>
      </w:pPr>
      <w:r>
        <w:t>import type {</w:t>
      </w:r>
      <w:r>
        <w:br/>
      </w:r>
      <w:r>
        <w:tab/>
        <w:t>ICreateAppM</w:t>
      </w:r>
      <w:r>
        <w:t>ain,</w:t>
      </w:r>
      <w:r>
        <w:br/>
      </w:r>
      <w:r>
        <w:tab/>
        <w:t>ICreateAppPublic,</w:t>
      </w:r>
      <w:r>
        <w:br/>
        <w:t>} from '../../store/application/types';</w:t>
      </w:r>
      <w:r>
        <w:br/>
      </w:r>
      <w:r>
        <w:br/>
        <w:t>import { request } from './utils';</w:t>
      </w:r>
      <w:r>
        <w:br/>
      </w:r>
      <w:r>
        <w:br/>
        <w:t>export const getApplications = () =&gt; {</w:t>
      </w:r>
      <w:r>
        <w:br/>
      </w:r>
      <w:r>
        <w:tab/>
        <w:t>return request('/showcase/project-applications/my_applications', {</w:t>
      </w:r>
      <w:r>
        <w:br/>
      </w:r>
      <w:r>
        <w:tab/>
      </w:r>
      <w:r>
        <w:tab/>
        <w:t>method: 'GET',</w:t>
      </w:r>
      <w:r>
        <w:br/>
      </w:r>
      <w:r>
        <w:tab/>
      </w:r>
      <w:r>
        <w:tab/>
        <w:t>headers: {</w:t>
      </w:r>
      <w:r>
        <w:br/>
      </w:r>
      <w:r>
        <w:tab/>
      </w:r>
      <w:r>
        <w:tab/>
      </w:r>
      <w:r>
        <w:tab/>
        <w:t>Accept: 'applic</w:t>
      </w:r>
      <w:r>
        <w:t>ation/json',</w:t>
      </w:r>
      <w:r>
        <w:br/>
      </w:r>
      <w:r>
        <w:lastRenderedPageBreak/>
        <w:tab/>
      </w:r>
      <w:r>
        <w:tab/>
      </w:r>
      <w:r>
        <w:tab/>
        <w:t>'Content-Type': 'application/json',</w:t>
      </w:r>
      <w:r>
        <w:br/>
      </w:r>
      <w:r>
        <w:tab/>
      </w:r>
      <w:r>
        <w:tab/>
      </w:r>
      <w:r>
        <w:tab/>
        <w:t>Authorization: `Bearer ${localStorage.getItem('accessToken') || ''}`,</w:t>
      </w:r>
      <w:r>
        <w:br/>
      </w:r>
      <w:r>
        <w:tab/>
      </w:r>
      <w:r>
        <w:tab/>
        <w:t>},</w:t>
      </w:r>
      <w:r>
        <w:br/>
      </w:r>
      <w:r>
        <w:tab/>
        <w:t>});</w:t>
      </w:r>
      <w:r>
        <w:br/>
        <w:t>};</w:t>
      </w:r>
      <w:r>
        <w:br/>
      </w:r>
      <w:r>
        <w:br/>
        <w:t>export const createMainApplication = (data: ICreateAppMain) =&gt; {</w:t>
      </w:r>
      <w:r>
        <w:br/>
      </w:r>
      <w:r>
        <w:tab/>
        <w:t>return request('/showcase/project-applications/', {</w:t>
      </w:r>
      <w:r>
        <w:br/>
      </w:r>
      <w:r>
        <w:tab/>
      </w:r>
      <w:r>
        <w:tab/>
        <w:t>method: 'POST',</w:t>
      </w:r>
      <w:r>
        <w:br/>
      </w:r>
      <w:r>
        <w:tab/>
      </w:r>
      <w:r>
        <w:tab/>
        <w:t>headers: {</w:t>
      </w:r>
      <w:r>
        <w:br/>
      </w:r>
      <w:r>
        <w:tab/>
      </w:r>
      <w:r>
        <w:tab/>
      </w:r>
      <w:r>
        <w:tab/>
        <w:t>Accept: 'application/json',</w:t>
      </w:r>
      <w:r>
        <w:br/>
      </w:r>
      <w:r>
        <w:tab/>
      </w:r>
      <w:r>
        <w:tab/>
      </w:r>
      <w:r>
        <w:tab/>
        <w:t>'Content-Type': 'application/json',</w:t>
      </w:r>
      <w:r>
        <w:br/>
      </w:r>
      <w:r>
        <w:tab/>
      </w:r>
      <w:r>
        <w:tab/>
      </w:r>
      <w:r>
        <w:tab/>
        <w:t>Authorization: `Bearer ${localStorage.getItem('accessToken') || ''}`,</w:t>
      </w:r>
      <w:r>
        <w:br/>
      </w:r>
      <w:r>
        <w:tab/>
      </w:r>
      <w:r>
        <w:tab/>
        <w:t>},</w:t>
      </w:r>
      <w:r>
        <w:br/>
      </w:r>
      <w:r>
        <w:tab/>
      </w:r>
      <w:r>
        <w:tab/>
        <w:t>body: JSON.stringify(data),</w:t>
      </w:r>
      <w:r>
        <w:br/>
      </w:r>
      <w:r>
        <w:tab/>
        <w:t>});</w:t>
      </w:r>
      <w:r>
        <w:br/>
        <w:t>};</w:t>
      </w:r>
      <w:r>
        <w:br/>
      </w:r>
      <w:r>
        <w:br/>
        <w:t xml:space="preserve">export const createPublicApplication </w:t>
      </w:r>
      <w:r>
        <w:t>= (data: ICreateAppPublic) =&gt; {</w:t>
      </w:r>
      <w:r>
        <w:br/>
      </w:r>
      <w:r>
        <w:tab/>
        <w:t>return request('/showcase/project-applications/simple/', {</w:t>
      </w:r>
      <w:r>
        <w:br/>
      </w:r>
      <w:r>
        <w:tab/>
      </w:r>
      <w:r>
        <w:tab/>
        <w:t>method: 'POST',</w:t>
      </w:r>
      <w:r>
        <w:br/>
      </w:r>
      <w:r>
        <w:tab/>
      </w:r>
      <w:r>
        <w:tab/>
        <w:t>headers: {</w:t>
      </w:r>
      <w:r>
        <w:br/>
      </w:r>
      <w:r>
        <w:tab/>
      </w:r>
      <w:r>
        <w:tab/>
      </w:r>
      <w:r>
        <w:tab/>
        <w:t>Accept: 'application/json',</w:t>
      </w:r>
      <w:r>
        <w:br/>
      </w:r>
      <w:r>
        <w:tab/>
      </w:r>
      <w:r>
        <w:tab/>
      </w:r>
      <w:r>
        <w:tab/>
        <w:t>'Content-Type': 'application/json',</w:t>
      </w:r>
      <w:r>
        <w:br/>
      </w:r>
      <w:r>
        <w:tab/>
      </w:r>
      <w:r>
        <w:tab/>
        <w:t>},</w:t>
      </w:r>
      <w:r>
        <w:br/>
      </w:r>
      <w:r>
        <w:tab/>
      </w:r>
      <w:r>
        <w:tab/>
        <w:t>body: JSON.stringify(data),</w:t>
      </w:r>
      <w:r>
        <w:br/>
      </w:r>
      <w:r>
        <w:tab/>
        <w:t>});</w:t>
      </w:r>
      <w:r>
        <w:br/>
        <w:t>};</w:t>
      </w:r>
      <w:r>
        <w:br/>
      </w:r>
    </w:p>
    <w:p w14:paraId="57CC4BBC" w14:textId="77777777" w:rsidR="00F673BF" w:rsidRDefault="000122CF" w:rsidP="000122CF">
      <w:pPr>
        <w:pStyle w:val="21"/>
        <w:spacing w:before="0" w:line="240" w:lineRule="auto"/>
      </w:pPr>
      <w:r>
        <w:t>project_activity_cl</w:t>
      </w:r>
      <w:r>
        <w:t>ient-master\src\shared\api\catalog.ts</w:t>
      </w:r>
    </w:p>
    <w:p w14:paraId="5382455C" w14:textId="77777777" w:rsidR="00F673BF" w:rsidRDefault="000122CF" w:rsidP="000122CF">
      <w:pPr>
        <w:pStyle w:val="CodeStyle"/>
        <w:spacing w:after="0" w:line="240" w:lineRule="auto"/>
      </w:pPr>
      <w:r>
        <w:t>import { request } from './utils';</w:t>
      </w:r>
      <w:r>
        <w:br/>
      </w:r>
      <w:r>
        <w:br/>
        <w:t>export const getInstitutesCatalog = () =&gt; {</w:t>
      </w:r>
      <w:r>
        <w:br/>
      </w:r>
      <w:r>
        <w:tab/>
        <w:t>return request('/showcase/institutes/', {</w:t>
      </w:r>
      <w:r>
        <w:br/>
      </w:r>
      <w:r>
        <w:tab/>
      </w:r>
      <w:r>
        <w:tab/>
        <w:t>method: 'GET',</w:t>
      </w:r>
      <w:r>
        <w:br/>
      </w:r>
      <w:r>
        <w:tab/>
      </w:r>
      <w:r>
        <w:tab/>
        <w:t>headers: {</w:t>
      </w:r>
      <w:r>
        <w:br/>
      </w:r>
      <w:r>
        <w:tab/>
      </w:r>
      <w:r>
        <w:tab/>
      </w:r>
      <w:r>
        <w:tab/>
        <w:t>Accept: 'application/json',</w:t>
      </w:r>
      <w:r>
        <w:br/>
      </w:r>
      <w:r>
        <w:tab/>
      </w:r>
      <w:r>
        <w:tab/>
      </w:r>
      <w:r>
        <w:tab/>
        <w:t>'Content-Type': 'application/js</w:t>
      </w:r>
      <w:r>
        <w:t>on',</w:t>
      </w:r>
      <w:r>
        <w:br/>
      </w:r>
      <w:r>
        <w:tab/>
      </w:r>
      <w:r>
        <w:tab/>
        <w:t>},</w:t>
      </w:r>
      <w:r>
        <w:br/>
      </w:r>
      <w:r>
        <w:tab/>
        <w:t>});</w:t>
      </w:r>
      <w:r>
        <w:br/>
        <w:t>};</w:t>
      </w:r>
      <w:r>
        <w:br/>
      </w:r>
      <w:r>
        <w:br/>
        <w:t>export const getDepartmentsCatalog = () =&gt; {</w:t>
      </w:r>
      <w:r>
        <w:br/>
      </w:r>
      <w:r>
        <w:tab/>
        <w:t>return request('/accounts/departments/', {</w:t>
      </w:r>
      <w:r>
        <w:br/>
      </w:r>
      <w:r>
        <w:tab/>
      </w:r>
      <w:r>
        <w:tab/>
        <w:t>method: 'GET',</w:t>
      </w:r>
      <w:r>
        <w:br/>
      </w:r>
      <w:r>
        <w:tab/>
      </w:r>
      <w:r>
        <w:tab/>
        <w:t>headers: {</w:t>
      </w:r>
      <w:r>
        <w:br/>
      </w:r>
      <w:r>
        <w:tab/>
      </w:r>
      <w:r>
        <w:tab/>
      </w:r>
      <w:r>
        <w:tab/>
        <w:t>Accept: 'application/json',</w:t>
      </w:r>
      <w:r>
        <w:br/>
      </w:r>
      <w:r>
        <w:tab/>
      </w:r>
      <w:r>
        <w:tab/>
      </w:r>
      <w:r>
        <w:tab/>
        <w:t>'Content-Type': 'application/json',</w:t>
      </w:r>
      <w:r>
        <w:br/>
      </w:r>
      <w:r>
        <w:tab/>
      </w:r>
      <w:r>
        <w:tab/>
      </w:r>
      <w:r>
        <w:tab/>
        <w:t>Authorization: `Bearer ${localStorage.getItem</w:t>
      </w:r>
      <w:r>
        <w:t>('accessToken') || ''}`,</w:t>
      </w:r>
      <w:r>
        <w:br/>
      </w:r>
      <w:r>
        <w:tab/>
      </w:r>
      <w:r>
        <w:tab/>
        <w:t>},</w:t>
      </w:r>
      <w:r>
        <w:br/>
      </w:r>
      <w:r>
        <w:tab/>
        <w:t>});</w:t>
      </w:r>
      <w:r>
        <w:br/>
        <w:t>};</w:t>
      </w:r>
      <w:r>
        <w:br/>
      </w:r>
      <w:r>
        <w:br/>
        <w:t>export const getRolesCatalog = () =&gt; {</w:t>
      </w:r>
      <w:r>
        <w:br/>
      </w:r>
      <w:r>
        <w:tab/>
        <w:t>return request('/accounts/roles/', {</w:t>
      </w:r>
      <w:r>
        <w:br/>
      </w:r>
      <w:r>
        <w:tab/>
      </w:r>
      <w:r>
        <w:tab/>
        <w:t>method: 'GET',</w:t>
      </w:r>
      <w:r>
        <w:br/>
      </w:r>
      <w:r>
        <w:tab/>
      </w:r>
      <w:r>
        <w:tab/>
        <w:t>headers: {</w:t>
      </w:r>
      <w:r>
        <w:br/>
      </w:r>
      <w:r>
        <w:lastRenderedPageBreak/>
        <w:tab/>
      </w:r>
      <w:r>
        <w:tab/>
      </w:r>
      <w:r>
        <w:tab/>
        <w:t>Accept: 'application/json',</w:t>
      </w:r>
      <w:r>
        <w:br/>
      </w:r>
      <w:r>
        <w:tab/>
      </w:r>
      <w:r>
        <w:tab/>
      </w:r>
      <w:r>
        <w:tab/>
        <w:t>'Content-Type': 'application/json',</w:t>
      </w:r>
      <w:r>
        <w:br/>
      </w:r>
      <w:r>
        <w:tab/>
      </w:r>
      <w:r>
        <w:tab/>
      </w:r>
      <w:r>
        <w:tab/>
        <w:t>Authorization: `Bearer ${localStorage</w:t>
      </w:r>
      <w:r>
        <w:t>.getItem('accessToken') || ''}`,</w:t>
      </w:r>
      <w:r>
        <w:br/>
      </w:r>
      <w:r>
        <w:tab/>
      </w:r>
      <w:r>
        <w:tab/>
        <w:t>},</w:t>
      </w:r>
      <w:r>
        <w:br/>
      </w:r>
      <w:r>
        <w:tab/>
        <w:t>});</w:t>
      </w:r>
      <w:r>
        <w:br/>
        <w:t>};</w:t>
      </w:r>
      <w:r>
        <w:br/>
      </w:r>
    </w:p>
    <w:p w14:paraId="47ABC100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project_activity_client-master\src\shared\api\control.ts</w:t>
      </w:r>
    </w:p>
    <w:p w14:paraId="2317EA07" w14:textId="77777777" w:rsidR="00F673BF" w:rsidRDefault="000122CF" w:rsidP="000122CF">
      <w:pPr>
        <w:pStyle w:val="CodeStyle"/>
        <w:spacing w:after="0" w:line="240" w:lineRule="auto"/>
      </w:pPr>
      <w:r>
        <w:t>import type {</w:t>
      </w:r>
      <w:r>
        <w:br/>
      </w:r>
      <w:r>
        <w:tab/>
        <w:t>IApproveUserRequest,</w:t>
      </w:r>
      <w:r>
        <w:br/>
      </w:r>
      <w:r>
        <w:tab/>
        <w:t>IRejectUserRequest,</w:t>
      </w:r>
      <w:r>
        <w:br/>
        <w:t>} from '../../store/control-approve/types';</w:t>
      </w:r>
      <w:r>
        <w:br/>
      </w:r>
      <w:r>
        <w:br/>
        <w:t>import { request } from './utils';</w:t>
      </w:r>
      <w:r>
        <w:br/>
      </w:r>
      <w:r>
        <w:br/>
        <w:t>export const g</w:t>
      </w:r>
      <w:r>
        <w:t>etApproveUsers = () =&gt; {</w:t>
      </w:r>
      <w:r>
        <w:br/>
      </w:r>
      <w:r>
        <w:tab/>
        <w:t>return request('/accounts/registration-requests/', {</w:t>
      </w:r>
      <w:r>
        <w:br/>
      </w:r>
      <w:r>
        <w:tab/>
      </w:r>
      <w:r>
        <w:tab/>
        <w:t>method: 'GET',</w:t>
      </w:r>
      <w:r>
        <w:br/>
      </w:r>
      <w:r>
        <w:tab/>
      </w:r>
      <w:r>
        <w:tab/>
        <w:t>headers: {</w:t>
      </w:r>
      <w:r>
        <w:br/>
      </w:r>
      <w:r>
        <w:tab/>
      </w:r>
      <w:r>
        <w:tab/>
      </w:r>
      <w:r>
        <w:tab/>
        <w:t>Accept: 'application/json',</w:t>
      </w:r>
      <w:r>
        <w:br/>
      </w:r>
      <w:r>
        <w:tab/>
      </w:r>
      <w:r>
        <w:tab/>
      </w:r>
      <w:r>
        <w:tab/>
        <w:t>'Content-Type': 'application/json',</w:t>
      </w:r>
      <w:r>
        <w:br/>
      </w:r>
      <w:r>
        <w:tab/>
      </w:r>
      <w:r>
        <w:tab/>
      </w:r>
      <w:r>
        <w:tab/>
        <w:t>Authorization: `Bearer ${localStorage.getItem('accessToken') || ''}`,</w:t>
      </w:r>
      <w:r>
        <w:br/>
      </w:r>
      <w:r>
        <w:tab/>
      </w:r>
      <w:r>
        <w:tab/>
        <w:t>},</w:t>
      </w:r>
      <w:r>
        <w:br/>
      </w:r>
      <w:r>
        <w:tab/>
        <w:t>});</w:t>
      </w:r>
      <w:r>
        <w:br/>
        <w:t>};</w:t>
      </w:r>
      <w:r>
        <w:br/>
      </w:r>
      <w:r>
        <w:br/>
        <w:t>export const approveUser = (data: IApproveUserRequest) =&gt; {</w:t>
      </w:r>
      <w:r>
        <w:br/>
      </w:r>
      <w:r>
        <w:tab/>
        <w:t>return request(`/accounts/registration-requests/${data.userId}/approve/`, {</w:t>
      </w:r>
      <w:r>
        <w:br/>
      </w:r>
      <w:r>
        <w:tab/>
      </w:r>
      <w:r>
        <w:tab/>
        <w:t>method: 'POST',</w:t>
      </w:r>
      <w:r>
        <w:br/>
      </w:r>
      <w:r>
        <w:tab/>
      </w:r>
      <w:r>
        <w:tab/>
        <w:t>headers: {</w:t>
      </w:r>
      <w:r>
        <w:br/>
      </w:r>
      <w:r>
        <w:tab/>
      </w:r>
      <w:r>
        <w:tab/>
      </w:r>
      <w:r>
        <w:tab/>
        <w:t>Accept: 'application/json',</w:t>
      </w:r>
      <w:r>
        <w:br/>
      </w:r>
      <w:r>
        <w:tab/>
      </w:r>
      <w:r>
        <w:tab/>
      </w:r>
      <w:r>
        <w:tab/>
        <w:t>'Content-Type': 'application/json',</w:t>
      </w:r>
      <w:r>
        <w:br/>
      </w:r>
      <w:r>
        <w:tab/>
      </w:r>
      <w:r>
        <w:tab/>
      </w:r>
      <w:r>
        <w:tab/>
        <w:t>Autho</w:t>
      </w:r>
      <w:r>
        <w:t>rization: `Bearer ${localStorage.getItem('accessToken') || ''}`,</w:t>
      </w:r>
      <w:r>
        <w:br/>
      </w:r>
      <w:r>
        <w:tab/>
      </w:r>
      <w:r>
        <w:tab/>
        <w:t>},</w:t>
      </w:r>
      <w:r>
        <w:br/>
      </w:r>
      <w:r>
        <w:tab/>
      </w:r>
      <w:r>
        <w:tab/>
        <w:t>body: JSON.stringify({</w:t>
      </w:r>
      <w:r>
        <w:br/>
      </w:r>
      <w:r>
        <w:tab/>
      </w:r>
      <w:r>
        <w:tab/>
      </w:r>
      <w:r>
        <w:tab/>
        <w:t>role_id: data.role_id,</w:t>
      </w:r>
      <w:r>
        <w:br/>
      </w:r>
      <w:r>
        <w:tab/>
      </w:r>
      <w:r>
        <w:tab/>
      </w:r>
      <w:r>
        <w:tab/>
        <w:t>department_id: data.department_id,</w:t>
      </w:r>
      <w:r>
        <w:br/>
      </w:r>
      <w:r>
        <w:tab/>
      </w:r>
      <w:r>
        <w:tab/>
        <w:t>}),</w:t>
      </w:r>
      <w:r>
        <w:br/>
      </w:r>
      <w:r>
        <w:tab/>
        <w:t>});</w:t>
      </w:r>
      <w:r>
        <w:br/>
        <w:t>};</w:t>
      </w:r>
      <w:r>
        <w:br/>
      </w:r>
      <w:r>
        <w:br/>
        <w:t>export const rejectUser = (data: IRejectUserRequest) =&gt; {</w:t>
      </w:r>
      <w:r>
        <w:br/>
      </w:r>
      <w:r>
        <w:tab/>
        <w:t>console.log(data);</w:t>
      </w:r>
      <w:r>
        <w:br/>
      </w:r>
      <w:r>
        <w:tab/>
        <w:t>ret</w:t>
      </w:r>
      <w:r>
        <w:t>urn request(`/accounts/registration-requests/${data.userId}/reject/`, {</w:t>
      </w:r>
      <w:r>
        <w:br/>
      </w:r>
      <w:r>
        <w:tab/>
      </w:r>
      <w:r>
        <w:tab/>
        <w:t>method: 'POST',</w:t>
      </w:r>
      <w:r>
        <w:br/>
      </w:r>
      <w:r>
        <w:tab/>
      </w:r>
      <w:r>
        <w:tab/>
        <w:t>headers: {</w:t>
      </w:r>
      <w:r>
        <w:br/>
      </w:r>
      <w:r>
        <w:tab/>
      </w:r>
      <w:r>
        <w:tab/>
      </w:r>
      <w:r>
        <w:tab/>
        <w:t>Accept: 'application/json',</w:t>
      </w:r>
      <w:r>
        <w:br/>
      </w:r>
      <w:r>
        <w:tab/>
      </w:r>
      <w:r>
        <w:tab/>
      </w:r>
      <w:r>
        <w:tab/>
        <w:t>'Content-Type': 'application/json',</w:t>
      </w:r>
      <w:r>
        <w:br/>
      </w:r>
      <w:r>
        <w:tab/>
      </w:r>
      <w:r>
        <w:tab/>
      </w:r>
      <w:r>
        <w:tab/>
        <w:t>Authorization: `Bearer ${localStorage.getItem('accessToken') || ''}`,</w:t>
      </w:r>
      <w:r>
        <w:br/>
      </w:r>
      <w:r>
        <w:tab/>
      </w:r>
      <w:r>
        <w:tab/>
        <w:t>},</w:t>
      </w:r>
      <w:r>
        <w:br/>
      </w:r>
      <w:r>
        <w:tab/>
      </w:r>
      <w:r>
        <w:tab/>
        <w:t>bod</w:t>
      </w:r>
      <w:r>
        <w:t>y: JSON.stringify({ reason: data.reason }),</w:t>
      </w:r>
      <w:r>
        <w:br/>
      </w:r>
      <w:r>
        <w:tab/>
        <w:t>});</w:t>
      </w:r>
      <w:r>
        <w:br/>
        <w:t>};</w:t>
      </w:r>
      <w:r>
        <w:br/>
      </w:r>
    </w:p>
    <w:p w14:paraId="6779DDE4" w14:textId="77777777" w:rsidR="00F673BF" w:rsidRDefault="000122CF" w:rsidP="000122CF">
      <w:pPr>
        <w:pStyle w:val="21"/>
        <w:spacing w:before="0" w:line="240" w:lineRule="auto"/>
      </w:pPr>
      <w:r>
        <w:lastRenderedPageBreak/>
        <w:t>project_activity_client-master\src\shared\api\coordination.ts</w:t>
      </w:r>
    </w:p>
    <w:p w14:paraId="49425B61" w14:textId="77777777" w:rsidR="00F673BF" w:rsidRDefault="000122CF" w:rsidP="000122CF">
      <w:pPr>
        <w:pStyle w:val="CodeStyle"/>
        <w:spacing w:after="0" w:line="240" w:lineRule="auto"/>
      </w:pPr>
      <w:r>
        <w:t>import type { IEditApp } from '../../store/application/types';</w:t>
      </w:r>
      <w:r>
        <w:br/>
        <w:t>import type { ICreateCommentAction } from '../../store/coordination/types';</w:t>
      </w:r>
      <w:r>
        <w:br/>
      </w:r>
      <w:r>
        <w:br/>
        <w:t>i</w:t>
      </w:r>
      <w:r>
        <w:t>mport { request } from './utils';</w:t>
      </w:r>
      <w:r>
        <w:br/>
      </w:r>
      <w:r>
        <w:br/>
        <w:t>export const getCoordinationApps = () =&gt; {</w:t>
      </w:r>
      <w:r>
        <w:br/>
      </w:r>
      <w:r>
        <w:tab/>
        <w:t>return request('/showcase/project-applications/my_in_work/', {</w:t>
      </w:r>
      <w:r>
        <w:br/>
      </w:r>
      <w:r>
        <w:tab/>
      </w:r>
      <w:r>
        <w:tab/>
        <w:t>method: 'GET',</w:t>
      </w:r>
      <w:r>
        <w:br/>
      </w:r>
      <w:r>
        <w:tab/>
      </w:r>
      <w:r>
        <w:tab/>
        <w:t>headers: {</w:t>
      </w:r>
      <w:r>
        <w:br/>
      </w:r>
      <w:r>
        <w:tab/>
      </w:r>
      <w:r>
        <w:tab/>
      </w:r>
      <w:r>
        <w:tab/>
        <w:t>Accept: 'application/json',</w:t>
      </w:r>
      <w:r>
        <w:br/>
      </w:r>
      <w:r>
        <w:tab/>
      </w:r>
      <w:r>
        <w:tab/>
      </w:r>
      <w:r>
        <w:tab/>
        <w:t>'Content-Type': 'application/json',</w:t>
      </w:r>
      <w:r>
        <w:br/>
      </w:r>
      <w:r>
        <w:tab/>
      </w:r>
      <w:r>
        <w:tab/>
      </w:r>
      <w:r>
        <w:tab/>
        <w:t>Authorizati</w:t>
      </w:r>
      <w:r>
        <w:t>on: `Bearer ${localStorage.getItem('accessToken') || ''}`,</w:t>
      </w:r>
      <w:r>
        <w:br/>
      </w:r>
      <w:r>
        <w:tab/>
      </w:r>
      <w:r>
        <w:tab/>
        <w:t>},</w:t>
      </w:r>
      <w:r>
        <w:br/>
      </w:r>
      <w:r>
        <w:tab/>
        <w:t>});</w:t>
      </w:r>
      <w:r>
        <w:br/>
        <w:t>};</w:t>
      </w:r>
      <w:r>
        <w:br/>
      </w:r>
      <w:r>
        <w:br/>
        <w:t>export const getCoordinationDetail = (id: string) =&gt; {</w:t>
      </w:r>
      <w:r>
        <w:br/>
      </w:r>
      <w:r>
        <w:tab/>
        <w:t>return request(`/showcase/project-applications/${id}/`, {</w:t>
      </w:r>
      <w:r>
        <w:br/>
      </w:r>
      <w:r>
        <w:tab/>
      </w:r>
      <w:r>
        <w:tab/>
        <w:t>method: 'GET',</w:t>
      </w:r>
      <w:r>
        <w:br/>
      </w:r>
      <w:r>
        <w:tab/>
      </w:r>
      <w:r>
        <w:tab/>
        <w:t>headers: {</w:t>
      </w:r>
      <w:r>
        <w:br/>
      </w:r>
      <w:r>
        <w:tab/>
      </w:r>
      <w:r>
        <w:tab/>
      </w:r>
      <w:r>
        <w:tab/>
        <w:t>Accept: 'application/json',</w:t>
      </w:r>
      <w:r>
        <w:br/>
      </w:r>
      <w:r>
        <w:tab/>
      </w:r>
      <w:r>
        <w:tab/>
      </w:r>
      <w:r>
        <w:tab/>
        <w:t>'Cont</w:t>
      </w:r>
      <w:r>
        <w:t>ent-Type': 'application/json',</w:t>
      </w:r>
      <w:r>
        <w:br/>
      </w:r>
      <w:r>
        <w:tab/>
      </w:r>
      <w:r>
        <w:tab/>
      </w:r>
      <w:r>
        <w:tab/>
        <w:t>Authorization: `Bearer ${localStorage.getItem('accessToken') || ''}`,</w:t>
      </w:r>
      <w:r>
        <w:br/>
      </w:r>
      <w:r>
        <w:tab/>
      </w:r>
      <w:r>
        <w:tab/>
        <w:t>},</w:t>
      </w:r>
      <w:r>
        <w:br/>
      </w:r>
      <w:r>
        <w:tab/>
        <w:t>});</w:t>
      </w:r>
      <w:r>
        <w:br/>
        <w:t>};</w:t>
      </w:r>
      <w:r>
        <w:br/>
      </w:r>
      <w:r>
        <w:br/>
        <w:t>export const editApp = (id: number, data: IEditApp) =&gt; {</w:t>
      </w:r>
      <w:r>
        <w:br/>
      </w:r>
      <w:r>
        <w:tab/>
        <w:t>return request(`/showcase/project-applications/${id}/`, {</w:t>
      </w:r>
      <w:r>
        <w:br/>
      </w:r>
      <w:r>
        <w:tab/>
      </w:r>
      <w:r>
        <w:tab/>
        <w:t>method: 'PATCH',</w:t>
      </w:r>
      <w:r>
        <w:br/>
      </w:r>
      <w:r>
        <w:tab/>
      </w:r>
      <w:r>
        <w:tab/>
        <w:t>h</w:t>
      </w:r>
      <w:r>
        <w:t>eaders: {</w:t>
      </w:r>
      <w:r>
        <w:br/>
      </w:r>
      <w:r>
        <w:tab/>
      </w:r>
      <w:r>
        <w:tab/>
      </w:r>
      <w:r>
        <w:tab/>
        <w:t>Accept: 'application/json',</w:t>
      </w:r>
      <w:r>
        <w:br/>
      </w:r>
      <w:r>
        <w:tab/>
      </w:r>
      <w:r>
        <w:tab/>
      </w:r>
      <w:r>
        <w:tab/>
        <w:t>'Content-Type': 'application/json',</w:t>
      </w:r>
      <w:r>
        <w:br/>
      </w:r>
      <w:r>
        <w:tab/>
      </w:r>
      <w:r>
        <w:tab/>
      </w:r>
      <w:r>
        <w:tab/>
        <w:t>Authorization: `Bearer ${localStorage.getItem('accessToken') || ''}`,</w:t>
      </w:r>
      <w:r>
        <w:br/>
      </w:r>
      <w:r>
        <w:tab/>
      </w:r>
      <w:r>
        <w:tab/>
        <w:t>},</w:t>
      </w:r>
      <w:r>
        <w:br/>
      </w:r>
      <w:r>
        <w:tab/>
      </w:r>
      <w:r>
        <w:tab/>
        <w:t>body: JSON.stringify(data),</w:t>
      </w:r>
      <w:r>
        <w:br/>
      </w:r>
      <w:r>
        <w:tab/>
        <w:t>});</w:t>
      </w:r>
      <w:r>
        <w:br/>
        <w:t>};</w:t>
      </w:r>
      <w:r>
        <w:br/>
      </w:r>
      <w:r>
        <w:br/>
        <w:t>export const createCommentToField = (data: ICreateCommentAc</w:t>
      </w:r>
      <w:r>
        <w:t>tion) =&gt; {</w:t>
      </w:r>
      <w:r>
        <w:br/>
      </w:r>
      <w:r>
        <w:tab/>
        <w:t>return request(</w:t>
      </w:r>
      <w:r>
        <w:br/>
      </w:r>
      <w:r>
        <w:tab/>
      </w:r>
      <w:r>
        <w:tab/>
        <w:t>`/showcase/project-applications/${data.applicationId}/add_comment/`,</w:t>
      </w:r>
      <w:r>
        <w:br/>
      </w:r>
      <w:r>
        <w:tab/>
      </w:r>
      <w:r>
        <w:tab/>
        <w:t>{</w:t>
      </w:r>
      <w:r>
        <w:br/>
      </w:r>
      <w:r>
        <w:tab/>
      </w:r>
      <w:r>
        <w:tab/>
      </w:r>
      <w:r>
        <w:tab/>
        <w:t>method: 'POST',</w:t>
      </w:r>
      <w:r>
        <w:br/>
      </w:r>
      <w:r>
        <w:tab/>
      </w:r>
      <w:r>
        <w:tab/>
      </w:r>
      <w:r>
        <w:tab/>
        <w:t>headers: {</w:t>
      </w:r>
      <w:r>
        <w:br/>
      </w:r>
      <w:r>
        <w:tab/>
      </w:r>
      <w:r>
        <w:tab/>
      </w:r>
      <w:r>
        <w:tab/>
      </w:r>
      <w:r>
        <w:tab/>
        <w:t>Accept: 'application/json',</w:t>
      </w:r>
      <w:r>
        <w:br/>
      </w:r>
      <w:r>
        <w:tab/>
      </w:r>
      <w:r>
        <w:tab/>
      </w:r>
      <w:r>
        <w:tab/>
      </w:r>
      <w:r>
        <w:tab/>
        <w:t>'Content-Type': 'application/json',</w:t>
      </w:r>
      <w:r>
        <w:br/>
      </w:r>
      <w:r>
        <w:tab/>
      </w:r>
      <w:r>
        <w:tab/>
      </w:r>
      <w:r>
        <w:tab/>
      </w:r>
      <w:r>
        <w:tab/>
        <w:t>Authorization: `Bearer ${localStorage.getIte</w:t>
      </w:r>
      <w:r>
        <w:t>m('accessToken') || ''}`,</w:t>
      </w:r>
      <w:r>
        <w:br/>
      </w:r>
      <w:r>
        <w:tab/>
      </w:r>
      <w:r>
        <w:tab/>
      </w:r>
      <w:r>
        <w:tab/>
        <w:t>},</w:t>
      </w:r>
      <w:r>
        <w:br/>
      </w:r>
      <w:r>
        <w:tab/>
      </w:r>
      <w:r>
        <w:tab/>
      </w:r>
      <w:r>
        <w:tab/>
        <w:t>body: JSON.stringify({ field: data.field, text: data.text }),</w:t>
      </w:r>
      <w:r>
        <w:br/>
      </w:r>
      <w:r>
        <w:tab/>
      </w:r>
      <w:r>
        <w:tab/>
        <w:t>}</w:t>
      </w:r>
      <w:r>
        <w:br/>
      </w:r>
      <w:r>
        <w:tab/>
        <w:t>);</w:t>
      </w:r>
      <w:r>
        <w:br/>
        <w:t>};</w:t>
      </w:r>
      <w:r>
        <w:br/>
      </w:r>
      <w:r>
        <w:br/>
        <w:t>export const approveApp = (applicationId: number) =&gt; {</w:t>
      </w:r>
      <w:r>
        <w:br/>
      </w:r>
      <w:r>
        <w:lastRenderedPageBreak/>
        <w:tab/>
        <w:t>return request(`/showcase/project-applications/${applicationId}/approve/`, {</w:t>
      </w:r>
      <w:r>
        <w:br/>
      </w:r>
      <w:r>
        <w:tab/>
      </w:r>
      <w:r>
        <w:tab/>
        <w:t>method: 'POS</w:t>
      </w:r>
      <w:r>
        <w:t>T',</w:t>
      </w:r>
      <w:r>
        <w:br/>
      </w:r>
      <w:r>
        <w:tab/>
      </w:r>
      <w:r>
        <w:tab/>
        <w:t>headers: {</w:t>
      </w:r>
      <w:r>
        <w:br/>
      </w:r>
      <w:r>
        <w:tab/>
      </w:r>
      <w:r>
        <w:tab/>
      </w:r>
      <w:r>
        <w:tab/>
        <w:t>Accept: 'application/json',</w:t>
      </w:r>
      <w:r>
        <w:br/>
      </w:r>
      <w:r>
        <w:tab/>
      </w:r>
      <w:r>
        <w:tab/>
      </w:r>
      <w:r>
        <w:tab/>
        <w:t>'Content-Type': 'application/json',</w:t>
      </w:r>
      <w:r>
        <w:br/>
      </w:r>
      <w:r>
        <w:tab/>
      </w:r>
      <w:r>
        <w:tab/>
      </w:r>
      <w:r>
        <w:tab/>
        <w:t>Authorization: `Bearer ${localStorage.getItem('accessToken') || ''}`,</w:t>
      </w:r>
      <w:r>
        <w:br/>
      </w:r>
      <w:r>
        <w:tab/>
      </w:r>
      <w:r>
        <w:tab/>
        <w:t>},</w:t>
      </w:r>
      <w:r>
        <w:br/>
      </w:r>
      <w:r>
        <w:tab/>
        <w:t>});</w:t>
      </w:r>
      <w:r>
        <w:br/>
        <w:t>};</w:t>
      </w:r>
      <w:r>
        <w:br/>
      </w:r>
      <w:r>
        <w:br/>
        <w:t>export const reworkApp = (applicationId: number) =&gt; {</w:t>
      </w:r>
      <w:r>
        <w:br/>
      </w:r>
      <w:r>
        <w:tab/>
        <w:t>return request(</w:t>
      </w:r>
      <w:r>
        <w:br/>
      </w:r>
      <w:r>
        <w:tab/>
      </w:r>
      <w:r>
        <w:tab/>
        <w:t>`/showcas</w:t>
      </w:r>
      <w:r>
        <w:t>e/project-applications/${applicationId}/request_changes/`,</w:t>
      </w:r>
      <w:r>
        <w:br/>
      </w:r>
      <w:r>
        <w:tab/>
      </w:r>
      <w:r>
        <w:tab/>
        <w:t>{</w:t>
      </w:r>
      <w:r>
        <w:br/>
      </w:r>
      <w:r>
        <w:tab/>
      </w:r>
      <w:r>
        <w:tab/>
      </w:r>
      <w:r>
        <w:tab/>
        <w:t>method: 'POST',</w:t>
      </w:r>
      <w:r>
        <w:br/>
      </w:r>
      <w:r>
        <w:tab/>
      </w:r>
      <w:r>
        <w:tab/>
      </w:r>
      <w:r>
        <w:tab/>
        <w:t>headers: {</w:t>
      </w:r>
      <w:r>
        <w:br/>
      </w:r>
      <w:r>
        <w:tab/>
      </w:r>
      <w:r>
        <w:tab/>
      </w:r>
      <w:r>
        <w:tab/>
      </w:r>
      <w:r>
        <w:tab/>
        <w:t>Accept: 'application/json',</w:t>
      </w:r>
      <w:r>
        <w:br/>
      </w:r>
      <w:r>
        <w:tab/>
      </w:r>
      <w:r>
        <w:tab/>
      </w:r>
      <w:r>
        <w:tab/>
      </w:r>
      <w:r>
        <w:tab/>
        <w:t>'Content-Type': 'application/json',</w:t>
      </w:r>
      <w:r>
        <w:br/>
      </w:r>
      <w:r>
        <w:tab/>
      </w:r>
      <w:r>
        <w:tab/>
      </w:r>
      <w:r>
        <w:tab/>
      </w:r>
      <w:r>
        <w:tab/>
        <w:t>Authorization: `Bearer ${localStorage.getItem('accessToken') || ''}`,</w:t>
      </w:r>
      <w:r>
        <w:br/>
      </w:r>
      <w:r>
        <w:tab/>
      </w:r>
      <w:r>
        <w:tab/>
      </w:r>
      <w:r>
        <w:tab/>
        <w:t>},</w:t>
      </w:r>
      <w:r>
        <w:br/>
      </w:r>
      <w:r>
        <w:tab/>
      </w:r>
      <w:r>
        <w:tab/>
        <w:t>}</w:t>
      </w:r>
      <w:r>
        <w:br/>
      </w:r>
      <w:r>
        <w:tab/>
        <w:t>);</w:t>
      </w:r>
      <w:r>
        <w:br/>
      </w:r>
      <w:r>
        <w:t>};</w:t>
      </w:r>
      <w:r>
        <w:br/>
      </w:r>
      <w:r>
        <w:br/>
        <w:t>export const rejectApp = (applicationId: number, reason: string) =&gt; {</w:t>
      </w:r>
      <w:r>
        <w:br/>
      </w:r>
      <w:r>
        <w:tab/>
        <w:t>return request(`/showcase/project-applications/${applicationId}/reject/`, {</w:t>
      </w:r>
      <w:r>
        <w:br/>
      </w:r>
      <w:r>
        <w:tab/>
      </w:r>
      <w:r>
        <w:tab/>
        <w:t>method: 'POST',</w:t>
      </w:r>
      <w:r>
        <w:br/>
      </w:r>
      <w:r>
        <w:tab/>
      </w:r>
      <w:r>
        <w:tab/>
        <w:t>headers: {</w:t>
      </w:r>
      <w:r>
        <w:br/>
      </w:r>
      <w:r>
        <w:tab/>
      </w:r>
      <w:r>
        <w:tab/>
      </w:r>
      <w:r>
        <w:tab/>
        <w:t>Accept: 'application/json',</w:t>
      </w:r>
      <w:r>
        <w:br/>
      </w:r>
      <w:r>
        <w:tab/>
      </w:r>
      <w:r>
        <w:tab/>
      </w:r>
      <w:r>
        <w:tab/>
        <w:t>'Content-Type': 'application/json',</w:t>
      </w:r>
      <w:r>
        <w:br/>
      </w:r>
      <w:r>
        <w:tab/>
      </w:r>
      <w:r>
        <w:tab/>
      </w:r>
      <w:r>
        <w:tab/>
        <w:t>A</w:t>
      </w:r>
      <w:r>
        <w:t>uthorization: `Bearer ${localStorage.getItem('accessToken') || ''}`,</w:t>
      </w:r>
      <w:r>
        <w:br/>
      </w:r>
      <w:r>
        <w:tab/>
      </w:r>
      <w:r>
        <w:tab/>
        <w:t>},</w:t>
      </w:r>
      <w:r>
        <w:br/>
      </w:r>
      <w:r>
        <w:tab/>
      </w:r>
      <w:r>
        <w:tab/>
        <w:t>body: JSON.stringify({ reason: reason }),</w:t>
      </w:r>
      <w:r>
        <w:br/>
      </w:r>
      <w:r>
        <w:tab/>
        <w:t>});</w:t>
      </w:r>
      <w:r>
        <w:br/>
        <w:t>};</w:t>
      </w:r>
      <w:r>
        <w:br/>
      </w:r>
    </w:p>
    <w:p w14:paraId="11B87321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project_activity_client-master\src\shared\api\user.ts</w:t>
      </w:r>
    </w:p>
    <w:p w14:paraId="6C257920" w14:textId="77777777" w:rsidR="00F673BF" w:rsidRDefault="000122CF" w:rsidP="000122CF">
      <w:pPr>
        <w:pStyle w:val="CodeStyle"/>
        <w:spacing w:after="0" w:line="240" w:lineRule="auto"/>
      </w:pPr>
      <w:r>
        <w:t>import type {</w:t>
      </w:r>
      <w:r>
        <w:br/>
      </w:r>
      <w:r>
        <w:tab/>
        <w:t>ILoginRequest,</w:t>
      </w:r>
      <w:r>
        <w:br/>
      </w:r>
      <w:r>
        <w:tab/>
        <w:t>IRegistrationRequest,</w:t>
      </w:r>
      <w:r>
        <w:br/>
      </w:r>
      <w:r>
        <w:tab/>
        <w:t>IAuthResponse,</w:t>
      </w:r>
      <w:r>
        <w:br/>
        <w:t>} from</w:t>
      </w:r>
      <w:r>
        <w:t xml:space="preserve"> '../../store/user/types';</w:t>
      </w:r>
      <w:r>
        <w:br/>
      </w:r>
      <w:r>
        <w:br/>
        <w:t>import { request } from './utils';</w:t>
      </w:r>
      <w:r>
        <w:br/>
      </w:r>
      <w:r>
        <w:br/>
        <w:t>const setTokens = (accessToken: string) =&gt; {</w:t>
      </w:r>
      <w:r>
        <w:br/>
      </w:r>
      <w:r>
        <w:tab/>
        <w:t>localStorage.setItem('accessToken', accessToken);</w:t>
      </w:r>
      <w:r>
        <w:br/>
        <w:t>};</w:t>
      </w:r>
      <w:r>
        <w:br/>
      </w:r>
      <w:r>
        <w:br/>
        <w:t>export const login = (data: ILoginRequest) =&gt; {</w:t>
      </w:r>
      <w:r>
        <w:br/>
      </w:r>
      <w:r>
        <w:tab/>
        <w:t>return request('/auth/login/', {</w:t>
      </w:r>
      <w:r>
        <w:br/>
      </w:r>
      <w:r>
        <w:tab/>
      </w:r>
      <w:r>
        <w:tab/>
        <w:t xml:space="preserve">method: </w:t>
      </w:r>
      <w:r>
        <w:t>'POST',</w:t>
      </w:r>
      <w:r>
        <w:br/>
      </w:r>
      <w:r>
        <w:tab/>
      </w:r>
      <w:r>
        <w:tab/>
        <w:t>headers: {</w:t>
      </w:r>
      <w:r>
        <w:br/>
      </w:r>
      <w:r>
        <w:tab/>
      </w:r>
      <w:r>
        <w:tab/>
      </w:r>
      <w:r>
        <w:tab/>
        <w:t>Accept: 'application/json',</w:t>
      </w:r>
      <w:r>
        <w:br/>
      </w:r>
      <w:r>
        <w:tab/>
      </w:r>
      <w:r>
        <w:tab/>
      </w:r>
      <w:r>
        <w:tab/>
        <w:t>'Content-Type': 'application/json',</w:t>
      </w:r>
      <w:r>
        <w:br/>
      </w:r>
      <w:r>
        <w:tab/>
      </w:r>
      <w:r>
        <w:tab/>
        <w:t>},</w:t>
      </w:r>
      <w:r>
        <w:br/>
      </w:r>
      <w:r>
        <w:tab/>
      </w:r>
      <w:r>
        <w:tab/>
        <w:t>body: JSON.stringify(data),</w:t>
      </w:r>
      <w:r>
        <w:br/>
      </w:r>
      <w:r>
        <w:lastRenderedPageBreak/>
        <w:tab/>
        <w:t>}).then((res: IAuthResponse) =&gt; {</w:t>
      </w:r>
      <w:r>
        <w:br/>
      </w:r>
      <w:r>
        <w:tab/>
      </w:r>
      <w:r>
        <w:tab/>
        <w:t>if (res.access) {</w:t>
      </w:r>
      <w:r>
        <w:br/>
      </w:r>
      <w:r>
        <w:tab/>
      </w:r>
      <w:r>
        <w:tab/>
      </w:r>
      <w:r>
        <w:tab/>
        <w:t>setTokens(res.access);</w:t>
      </w:r>
      <w:r>
        <w:br/>
      </w:r>
      <w:r>
        <w:tab/>
      </w:r>
      <w:r>
        <w:tab/>
        <w:t>}</w:t>
      </w:r>
      <w:r>
        <w:br/>
      </w:r>
      <w:r>
        <w:tab/>
      </w:r>
      <w:r>
        <w:tab/>
        <w:t>return res;</w:t>
      </w:r>
      <w:r>
        <w:br/>
      </w:r>
      <w:r>
        <w:tab/>
        <w:t>});</w:t>
      </w:r>
      <w:r>
        <w:br/>
        <w:t>};</w:t>
      </w:r>
      <w:r>
        <w:br/>
      </w:r>
      <w:r>
        <w:br/>
        <w:t>export const registrat</w:t>
      </w:r>
      <w:r>
        <w:t>ion = (data: IRegistrationRequest) =&gt; {</w:t>
      </w:r>
      <w:r>
        <w:br/>
      </w:r>
      <w:r>
        <w:tab/>
        <w:t>return request('/accounts/registration-requests/', {</w:t>
      </w:r>
      <w:r>
        <w:br/>
      </w:r>
      <w:r>
        <w:tab/>
      </w:r>
      <w:r>
        <w:tab/>
        <w:t>method: 'POST',</w:t>
      </w:r>
      <w:r>
        <w:br/>
      </w:r>
      <w:r>
        <w:tab/>
      </w:r>
      <w:r>
        <w:tab/>
        <w:t>headers: {</w:t>
      </w:r>
      <w:r>
        <w:br/>
      </w:r>
      <w:r>
        <w:tab/>
      </w:r>
      <w:r>
        <w:tab/>
      </w:r>
      <w:r>
        <w:tab/>
        <w:t>Accept: 'application/json',</w:t>
      </w:r>
      <w:r>
        <w:br/>
      </w:r>
      <w:r>
        <w:tab/>
      </w:r>
      <w:r>
        <w:tab/>
      </w:r>
      <w:r>
        <w:tab/>
        <w:t>'Content-Type': 'application/json',</w:t>
      </w:r>
      <w:r>
        <w:br/>
      </w:r>
      <w:r>
        <w:tab/>
      </w:r>
      <w:r>
        <w:tab/>
        <w:t>},</w:t>
      </w:r>
      <w:r>
        <w:br/>
      </w:r>
      <w:r>
        <w:tab/>
      </w:r>
      <w:r>
        <w:tab/>
        <w:t>body: JSON.stringify(data),</w:t>
      </w:r>
      <w:r>
        <w:br/>
      </w:r>
      <w:r>
        <w:tab/>
        <w:t>}).then((res: IAuthRespon</w:t>
      </w:r>
      <w:r>
        <w:t>se) =&gt; {</w:t>
      </w:r>
      <w:r>
        <w:br/>
      </w:r>
      <w:r>
        <w:tab/>
      </w:r>
      <w:r>
        <w:tab/>
        <w:t>if (res.access) {</w:t>
      </w:r>
      <w:r>
        <w:br/>
      </w:r>
      <w:r>
        <w:tab/>
      </w:r>
      <w:r>
        <w:tab/>
      </w:r>
      <w:r>
        <w:tab/>
        <w:t>setTokens(res.access);</w:t>
      </w:r>
      <w:r>
        <w:br/>
      </w:r>
      <w:r>
        <w:tab/>
      </w:r>
      <w:r>
        <w:tab/>
        <w:t>}</w:t>
      </w:r>
      <w:r>
        <w:br/>
      </w:r>
      <w:r>
        <w:tab/>
      </w:r>
      <w:r>
        <w:tab/>
        <w:t>return res;</w:t>
      </w:r>
      <w:r>
        <w:br/>
      </w:r>
      <w:r>
        <w:tab/>
        <w:t>});</w:t>
      </w:r>
      <w:r>
        <w:br/>
        <w:t>};</w:t>
      </w:r>
      <w:r>
        <w:br/>
      </w:r>
      <w:r>
        <w:br/>
        <w:t>export const getUser = () =&gt; {</w:t>
      </w:r>
      <w:r>
        <w:br/>
      </w:r>
      <w:r>
        <w:tab/>
        <w:t>return request('/auth/user', {</w:t>
      </w:r>
      <w:r>
        <w:br/>
      </w:r>
      <w:r>
        <w:tab/>
      </w:r>
      <w:r>
        <w:tab/>
        <w:t>method: 'GET',</w:t>
      </w:r>
      <w:r>
        <w:br/>
      </w:r>
      <w:r>
        <w:tab/>
      </w:r>
      <w:r>
        <w:tab/>
        <w:t>headers: {</w:t>
      </w:r>
      <w:r>
        <w:br/>
      </w:r>
      <w:r>
        <w:tab/>
      </w:r>
      <w:r>
        <w:tab/>
      </w:r>
      <w:r>
        <w:tab/>
        <w:t>Accept: 'application/json',</w:t>
      </w:r>
      <w:r>
        <w:br/>
      </w:r>
      <w:r>
        <w:tab/>
      </w:r>
      <w:r>
        <w:tab/>
      </w:r>
      <w:r>
        <w:tab/>
        <w:t>'Content-Type': 'application/json',</w:t>
      </w:r>
      <w:r>
        <w:br/>
      </w:r>
      <w:r>
        <w:tab/>
      </w:r>
      <w:r>
        <w:tab/>
      </w:r>
      <w:r>
        <w:tab/>
        <w:t>Authoriz</w:t>
      </w:r>
      <w:r>
        <w:t>ation: `Bearer ${localStorage.getItem('accessToken') || ''}`,</w:t>
      </w:r>
      <w:r>
        <w:br/>
      </w:r>
      <w:r>
        <w:tab/>
      </w:r>
      <w:r>
        <w:tab/>
        <w:t>},</w:t>
      </w:r>
      <w:r>
        <w:br/>
      </w:r>
      <w:r>
        <w:tab/>
        <w:t>});</w:t>
      </w:r>
      <w:r>
        <w:br/>
        <w:t>};</w:t>
      </w:r>
      <w:r>
        <w:br/>
      </w:r>
    </w:p>
    <w:p w14:paraId="74A4AD0B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project_activity_client-master\src\shared\api\utils.ts</w:t>
      </w:r>
    </w:p>
    <w:p w14:paraId="6C8F78E7" w14:textId="77777777" w:rsidR="00F673BF" w:rsidRDefault="000122CF" w:rsidP="000122CF">
      <w:pPr>
        <w:pStyle w:val="CodeStyle"/>
        <w:spacing w:after="0" w:line="240" w:lineRule="auto"/>
      </w:pPr>
      <w:r>
        <w:t>import { API_URL } from '../config';</w:t>
      </w:r>
      <w:r>
        <w:br/>
      </w:r>
      <w:r>
        <w:br/>
        <w:t>const checkResponse = (res: Response) =&gt; {</w:t>
      </w:r>
      <w:r>
        <w:br/>
      </w:r>
      <w:r>
        <w:tab/>
        <w:t>return res.ok ? res.json() : res.json().the</w:t>
      </w:r>
      <w:r>
        <w:t>n((err) =&gt; Promise.reject(err));</w:t>
      </w:r>
      <w:r>
        <w:br/>
        <w:t>};</w:t>
      </w:r>
      <w:r>
        <w:br/>
      </w:r>
      <w:r>
        <w:br/>
        <w:t>export const request = (endpoint: string, options: RequestInit) =&gt; {</w:t>
      </w:r>
      <w:r>
        <w:br/>
      </w:r>
      <w:r>
        <w:tab/>
        <w:t>return fetch(`${API_URL}${endpoint}`, options).then(checkResponse);</w:t>
      </w:r>
      <w:r>
        <w:br/>
        <w:t>};</w:t>
      </w:r>
      <w:r>
        <w:br/>
      </w:r>
    </w:p>
    <w:p w14:paraId="571E2423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project_activity_client-master\src\shared\components\Avatar\styles\avatar.mod</w:t>
      </w:r>
      <w:r>
        <w:t>ule.scss</w:t>
      </w:r>
    </w:p>
    <w:p w14:paraId="3A5D340C" w14:textId="77777777" w:rsidR="00F673BF" w:rsidRDefault="000122CF" w:rsidP="000122CF">
      <w:pPr>
        <w:pStyle w:val="CodeStyle"/>
        <w:spacing w:after="0" w:line="240" w:lineRule="auto"/>
      </w:pPr>
      <w:r>
        <w:t>.avatar {</w:t>
      </w:r>
      <w:r>
        <w:br/>
      </w:r>
      <w:r>
        <w:tab/>
        <w:t>margin: 0;</w:t>
      </w:r>
      <w:r>
        <w:br/>
      </w:r>
      <w:r>
        <w:tab/>
        <w:t>width: 88px;</w:t>
      </w:r>
      <w:r>
        <w:br/>
      </w:r>
      <w:r>
        <w:tab/>
        <w:t>height: 88px;</w:t>
      </w:r>
      <w:r>
        <w:br/>
      </w:r>
      <w:r>
        <w:tab/>
        <w:t>background-color: var(--background-color);</w:t>
      </w:r>
      <w:r>
        <w:br/>
      </w:r>
      <w:r>
        <w:tab/>
        <w:t>border-radius: 50%;</w:t>
      </w:r>
      <w:r>
        <w:br/>
      </w:r>
      <w:r>
        <w:tab/>
        <w:t>object-fit: cover;</w:t>
      </w:r>
      <w:r>
        <w:br/>
      </w:r>
      <w:r>
        <w:tab/>
        <w:t>object-position: center;</w:t>
      </w:r>
      <w:r>
        <w:br/>
      </w:r>
      <w:r>
        <w:tab/>
        <w:t>pointer-events: none;</w:t>
      </w:r>
      <w:r>
        <w:br/>
      </w:r>
      <w:r>
        <w:tab/>
        <w:t>-webkit-user-select: none;</w:t>
      </w:r>
      <w:r>
        <w:br/>
      </w:r>
      <w:r>
        <w:lastRenderedPageBreak/>
        <w:tab/>
        <w:t>user-select: none;</w:t>
      </w:r>
      <w:r>
        <w:br/>
        <w:t>}</w:t>
      </w:r>
    </w:p>
    <w:p w14:paraId="24A28854" w14:textId="77777777" w:rsidR="00F673BF" w:rsidRDefault="000122CF" w:rsidP="000122CF">
      <w:pPr>
        <w:pStyle w:val="21"/>
        <w:spacing w:before="0" w:line="240" w:lineRule="auto"/>
      </w:pPr>
      <w:r>
        <w:t>project_acti</w:t>
      </w:r>
      <w:r>
        <w:t>vity_client-master\src\shared\components\Avatar\ui\avatar.tsx</w:t>
      </w:r>
    </w:p>
    <w:p w14:paraId="0A54BB70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</w:r>
      <w:r>
        <w:br/>
        <w:t>import styles from '../styles/avatar.module.scss';</w:t>
      </w:r>
      <w:r>
        <w:br/>
      </w:r>
      <w:r>
        <w:br/>
        <w:t>export const Avatar: FC = () =&gt; {</w:t>
      </w:r>
      <w:r>
        <w:br/>
      </w:r>
      <w:r>
        <w:tab/>
        <w:t>return &lt;div className={styles.avatar}&gt;&lt;/div&gt;;</w:t>
      </w:r>
      <w:r>
        <w:br/>
        <w:t>};</w:t>
      </w:r>
      <w:r>
        <w:br/>
      </w:r>
    </w:p>
    <w:p w14:paraId="6FA75EA6" w14:textId="77777777" w:rsidR="00F673BF" w:rsidRDefault="000122CF" w:rsidP="000122CF">
      <w:pPr>
        <w:pStyle w:val="21"/>
        <w:spacing w:before="0" w:line="240" w:lineRule="auto"/>
      </w:pPr>
      <w:r>
        <w:t>project_activity_client</w:t>
      </w:r>
      <w:r>
        <w:t>-master\src\shared\components\Badge\styles\badge.module.scss</w:t>
      </w:r>
    </w:p>
    <w:p w14:paraId="02E6F188" w14:textId="77777777" w:rsidR="00F673BF" w:rsidRDefault="000122CF" w:rsidP="000122CF">
      <w:pPr>
        <w:pStyle w:val="CodeStyle"/>
        <w:spacing w:after="0" w:line="240" w:lineRule="auto"/>
      </w:pPr>
      <w:r>
        <w:t>.badge {</w:t>
      </w:r>
      <w:r>
        <w:br/>
        <w:t xml:space="preserve">  margin: 0;</w:t>
      </w:r>
      <w:r>
        <w:br/>
        <w:t xml:space="preserve">  width: fit-content;</w:t>
      </w:r>
      <w:r>
        <w:br/>
      </w:r>
      <w:r>
        <w:tab/>
        <w:t>max-height: 24px;</w:t>
      </w:r>
      <w:r>
        <w:br/>
        <w:t xml:space="preserve">  padding: 5px 10px;</w:t>
      </w:r>
      <w:r>
        <w:br/>
        <w:t xml:space="preserve">  position: relative;</w:t>
      </w:r>
      <w:r>
        <w:br/>
        <w:t xml:space="preserve">  box-sizing: border-box;</w:t>
      </w:r>
      <w:r>
        <w:br/>
        <w:t xml:space="preserve">  font-style: normal;</w:t>
      </w:r>
      <w:r>
        <w:br/>
      </w:r>
      <w:r>
        <w:tab/>
        <w:t>font-weight: 500;</w:t>
      </w:r>
      <w:r>
        <w:br/>
      </w:r>
      <w:r>
        <w:tab/>
        <w:t>font-size: 14px;</w:t>
      </w:r>
      <w:r>
        <w:br/>
      </w:r>
      <w:r>
        <w:tab/>
        <w:t>lin</w:t>
      </w:r>
      <w:r>
        <w:t>e-height: 14px;</w:t>
      </w:r>
      <w:r>
        <w:br/>
      </w:r>
      <w:r>
        <w:tab/>
        <w:t>color: var(--main-blue-color);</w:t>
      </w:r>
      <w:r>
        <w:br/>
      </w:r>
      <w:r>
        <w:tab/>
        <w:t>background-color: var(--main-blue-background-color);</w:t>
      </w:r>
      <w:r>
        <w:br/>
        <w:t xml:space="preserve">  border-radius: var(--border-radius);</w:t>
      </w:r>
      <w:r>
        <w:br/>
        <w:t xml:space="preserve">  flex-shrink: 0;</w:t>
      </w:r>
      <w:r>
        <w:br/>
      </w:r>
      <w:r>
        <w:tab/>
        <w:t>outline: none;</w:t>
      </w:r>
      <w:r>
        <w:br/>
        <w:t xml:space="preserve">  cursor: default;</w:t>
      </w:r>
      <w:r>
        <w:br/>
      </w:r>
      <w:r>
        <w:tab/>
        <w:t>transition: all .3s ease-in-out;</w:t>
      </w:r>
      <w:r>
        <w:br/>
      </w:r>
      <w:r>
        <w:tab/>
        <w:t>&amp;_active {</w:t>
      </w:r>
      <w:r>
        <w:br/>
      </w:r>
      <w:r>
        <w:tab/>
      </w:r>
      <w:r>
        <w:tab/>
        <w:t>background-col</w:t>
      </w:r>
      <w:r>
        <w:t>or: inherit;</w:t>
      </w:r>
      <w:r>
        <w:br/>
      </w:r>
      <w:r>
        <w:tab/>
      </w:r>
      <w:r>
        <w:tab/>
        <w:t>border: none;</w:t>
      </w:r>
      <w:r>
        <w:br/>
      </w:r>
      <w:r>
        <w:tab/>
      </w:r>
      <w:r>
        <w:tab/>
        <w:t>&amp;:hover {</w:t>
      </w:r>
      <w:r>
        <w:br/>
      </w:r>
      <w:r>
        <w:tab/>
      </w:r>
      <w:r>
        <w:tab/>
      </w:r>
      <w:r>
        <w:tab/>
        <w:t>cursor: pointer;</w:t>
      </w:r>
      <w:r>
        <w:br/>
      </w:r>
      <w:r>
        <w:tab/>
      </w:r>
      <w:r>
        <w:tab/>
      </w:r>
      <w:r>
        <w:tab/>
        <w:t>opacity: .7;</w:t>
      </w:r>
      <w:r>
        <w:br/>
      </w:r>
      <w:r>
        <w:tab/>
      </w:r>
      <w:r>
        <w:tab/>
        <w:t>}</w:t>
      </w:r>
      <w:r>
        <w:br/>
      </w:r>
      <w:r>
        <w:tab/>
        <w:t>}</w:t>
      </w:r>
      <w:r>
        <w:br/>
      </w:r>
      <w:r>
        <w:tab/>
        <w:t>&amp;_color_blue {</w:t>
      </w:r>
      <w:r>
        <w:br/>
      </w:r>
      <w:r>
        <w:tab/>
      </w:r>
      <w:r>
        <w:tab/>
        <w:t>color: var(--main-blue-color);</w:t>
      </w:r>
      <w:r>
        <w:br/>
      </w:r>
      <w:r>
        <w:tab/>
      </w:r>
      <w:r>
        <w:tab/>
        <w:t>background-color: var(--main-blue-background-color);</w:t>
      </w:r>
      <w:r>
        <w:br/>
      </w:r>
      <w:r>
        <w:tab/>
        <w:t>}</w:t>
      </w:r>
      <w:r>
        <w:br/>
      </w:r>
      <w:r>
        <w:tab/>
        <w:t>&amp;_color_white {</w:t>
      </w:r>
      <w:r>
        <w:br/>
      </w:r>
      <w:r>
        <w:tab/>
      </w:r>
      <w:r>
        <w:tab/>
        <w:t>color: var(--main-black-color);</w:t>
      </w:r>
      <w:r>
        <w:br/>
      </w:r>
      <w:r>
        <w:tab/>
      </w:r>
      <w:r>
        <w:tab/>
        <w:t>background-c</w:t>
      </w:r>
      <w:r>
        <w:t>olor: var(--main-white-color);</w:t>
      </w:r>
      <w:r>
        <w:br/>
      </w:r>
      <w:r>
        <w:tab/>
        <w:t>}</w:t>
      </w:r>
      <w:r>
        <w:br/>
      </w:r>
      <w:r>
        <w:tab/>
        <w:t>&amp;_color_yellow {</w:t>
      </w:r>
      <w:r>
        <w:br/>
      </w:r>
      <w:r>
        <w:tab/>
      </w:r>
      <w:r>
        <w:tab/>
        <w:t>color: var(--accent-yellow-color);</w:t>
      </w:r>
      <w:r>
        <w:br/>
      </w:r>
      <w:r>
        <w:tab/>
      </w:r>
      <w:r>
        <w:tab/>
        <w:t>background-color: var(--background-yellow-color);</w:t>
      </w:r>
      <w:r>
        <w:br/>
      </w:r>
      <w:r>
        <w:tab/>
        <w:t>}</w:t>
      </w:r>
      <w:r>
        <w:br/>
      </w:r>
      <w:r>
        <w:tab/>
        <w:t>&amp;_color_green {</w:t>
      </w:r>
      <w:r>
        <w:br/>
      </w:r>
      <w:r>
        <w:tab/>
      </w:r>
      <w:r>
        <w:tab/>
        <w:t>color: var(--accent-green-color);</w:t>
      </w:r>
      <w:r>
        <w:br/>
      </w:r>
      <w:r>
        <w:tab/>
      </w:r>
      <w:r>
        <w:tab/>
        <w:t>background-color: var(--background-green-color);</w:t>
      </w:r>
      <w:r>
        <w:br/>
      </w:r>
      <w:r>
        <w:tab/>
        <w:t>}</w:t>
      </w:r>
      <w:r>
        <w:br/>
      </w:r>
      <w:r>
        <w:tab/>
        <w:t>&amp;_co</w:t>
      </w:r>
      <w:r>
        <w:t>lor_red {</w:t>
      </w:r>
      <w:r>
        <w:br/>
      </w:r>
      <w:r>
        <w:tab/>
      </w:r>
      <w:r>
        <w:tab/>
        <w:t>color: var(--accent-red-color);</w:t>
      </w:r>
      <w:r>
        <w:br/>
      </w:r>
      <w:r>
        <w:tab/>
      </w:r>
      <w:r>
        <w:tab/>
        <w:t>background-color: var(--background-red-color);</w:t>
      </w:r>
      <w:r>
        <w:br/>
      </w:r>
      <w:r>
        <w:tab/>
        <w:t>}</w:t>
      </w:r>
      <w:r>
        <w:br/>
      </w:r>
      <w:r>
        <w:lastRenderedPageBreak/>
        <w:t>}</w:t>
      </w:r>
      <w:r>
        <w:br/>
      </w:r>
      <w:r>
        <w:br/>
      </w:r>
    </w:p>
    <w:p w14:paraId="70CC9F2F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project_activity_client-master\src\shared\components\Badge\types\types.ts</w:t>
      </w:r>
    </w:p>
    <w:p w14:paraId="7503B16E" w14:textId="77777777" w:rsidR="00F673BF" w:rsidRDefault="000122CF" w:rsidP="000122CF">
      <w:pPr>
        <w:pStyle w:val="CodeStyle"/>
        <w:spacing w:after="0" w:line="240" w:lineRule="auto"/>
      </w:pPr>
      <w:r>
        <w:t>export interface IBadge {</w:t>
      </w:r>
      <w:r>
        <w:br/>
      </w:r>
      <w:r>
        <w:tab/>
        <w:t>text: string;</w:t>
      </w:r>
      <w:r>
        <w:br/>
      </w:r>
      <w:r>
        <w:tab/>
        <w:t>type?: 'elem' | 'button';</w:t>
      </w:r>
      <w:r>
        <w:br/>
      </w:r>
      <w:r>
        <w:tab/>
        <w:t>color?: strin</w:t>
      </w:r>
      <w:r>
        <w:t>g;</w:t>
      </w:r>
      <w:r>
        <w:br/>
      </w:r>
      <w:r>
        <w:tab/>
        <w:t>onClick?: () =&gt; void;</w:t>
      </w:r>
      <w:r>
        <w:br/>
        <w:t>}</w:t>
      </w:r>
      <w:r>
        <w:br/>
      </w:r>
    </w:p>
    <w:p w14:paraId="29BAB456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project_activity_client-master\src\shared\components\Badge\ui\badge.tsx</w:t>
      </w:r>
    </w:p>
    <w:p w14:paraId="7AA505F4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IBadge } from '../types/types';</w:t>
      </w:r>
      <w:r>
        <w:br/>
      </w:r>
      <w:r>
        <w:br/>
        <w:t>import styles from '../styles/badge.module.scss';</w:t>
      </w:r>
      <w:r>
        <w:br/>
      </w:r>
      <w:r>
        <w:br/>
        <w:t>export const Badge: FC&lt;I</w:t>
      </w:r>
      <w:r>
        <w:t>Badge&gt; = ({</w:t>
      </w:r>
      <w:r>
        <w:br/>
      </w:r>
      <w:r>
        <w:tab/>
        <w:t>text,</w:t>
      </w:r>
      <w:r>
        <w:br/>
      </w:r>
      <w:r>
        <w:tab/>
        <w:t>color = 'blue',</w:t>
      </w:r>
      <w:r>
        <w:br/>
      </w:r>
      <w:r>
        <w:tab/>
        <w:t>type = 'elem',</w:t>
      </w:r>
      <w:r>
        <w:br/>
      </w:r>
      <w:r>
        <w:tab/>
        <w:t>onClick,</w:t>
      </w:r>
      <w:r>
        <w:br/>
        <w:t>}) =&gt; {</w:t>
      </w:r>
      <w:r>
        <w:br/>
      </w:r>
      <w:r>
        <w:tab/>
        <w:t>return type === 'elem' ? (</w:t>
      </w:r>
      <w:r>
        <w:br/>
      </w:r>
      <w:r>
        <w:tab/>
      </w:r>
      <w:r>
        <w:tab/>
        <w:t>&lt;div className={`${styles.badge} ${styles[`badge_color_${color}`]}`}&gt;</w:t>
      </w:r>
      <w:r>
        <w:br/>
      </w:r>
      <w:r>
        <w:tab/>
      </w:r>
      <w:r>
        <w:tab/>
      </w:r>
      <w:r>
        <w:tab/>
        <w:t>{text}</w:t>
      </w:r>
      <w:r>
        <w:br/>
      </w:r>
      <w:r>
        <w:tab/>
      </w:r>
      <w:r>
        <w:tab/>
        <w:t>&lt;/div&gt;</w:t>
      </w:r>
      <w:r>
        <w:br/>
      </w:r>
      <w:r>
        <w:tab/>
        <w:t>) : (</w:t>
      </w:r>
      <w:r>
        <w:br/>
      </w:r>
      <w:r>
        <w:tab/>
      </w:r>
      <w:r>
        <w:tab/>
        <w:t>&lt;button</w:t>
      </w:r>
      <w:r>
        <w:br/>
      </w:r>
      <w:r>
        <w:tab/>
      </w:r>
      <w:r>
        <w:tab/>
      </w:r>
      <w:r>
        <w:tab/>
        <w:t>className={`${styles.badge} ${styles.badge_acti</w:t>
      </w:r>
      <w:r>
        <w:t>ve} ${</w:t>
      </w:r>
      <w:r>
        <w:br/>
      </w:r>
      <w:r>
        <w:tab/>
      </w:r>
      <w:r>
        <w:tab/>
      </w:r>
      <w:r>
        <w:tab/>
      </w:r>
      <w:r>
        <w:tab/>
        <w:t>styles[`badge_color_${color}`]</w:t>
      </w:r>
      <w:r>
        <w:br/>
      </w:r>
      <w:r>
        <w:tab/>
      </w:r>
      <w:r>
        <w:tab/>
      </w:r>
      <w:r>
        <w:tab/>
        <w:t>}`}</w:t>
      </w:r>
      <w:r>
        <w:br/>
      </w:r>
      <w:r>
        <w:tab/>
      </w:r>
      <w:r>
        <w:tab/>
      </w:r>
      <w:r>
        <w:tab/>
        <w:t>onClick={onClick}</w:t>
      </w:r>
      <w:r>
        <w:br/>
      </w:r>
      <w:r>
        <w:tab/>
      </w:r>
      <w:r>
        <w:tab/>
      </w:r>
      <w:r>
        <w:tab/>
        <w:t>type='button'&gt;</w:t>
      </w:r>
      <w:r>
        <w:br/>
      </w:r>
      <w:r>
        <w:tab/>
      </w:r>
      <w:r>
        <w:tab/>
      </w:r>
      <w:r>
        <w:tab/>
        <w:t>{text}</w:t>
      </w:r>
      <w:r>
        <w:br/>
      </w:r>
      <w:r>
        <w:tab/>
      </w:r>
      <w:r>
        <w:tab/>
        <w:t>&lt;/button&gt;</w:t>
      </w:r>
      <w:r>
        <w:br/>
      </w:r>
      <w:r>
        <w:tab/>
        <w:t>);</w:t>
      </w:r>
      <w:r>
        <w:br/>
        <w:t>};</w:t>
      </w:r>
      <w:r>
        <w:br/>
      </w:r>
    </w:p>
    <w:p w14:paraId="27E2631E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project_activity_client-master\src\shared\components\Button\styles\button.module.scss</w:t>
      </w:r>
    </w:p>
    <w:p w14:paraId="33014AF1" w14:textId="77777777" w:rsidR="00F673BF" w:rsidRDefault="000122CF" w:rsidP="000122CF">
      <w:pPr>
        <w:pStyle w:val="CodeStyle"/>
        <w:spacing w:after="0" w:line="240" w:lineRule="auto"/>
      </w:pPr>
      <w:r>
        <w:t>.button {</w:t>
      </w:r>
      <w:r>
        <w:br/>
        <w:t xml:space="preserve">  margin: 0;</w:t>
      </w:r>
      <w:r>
        <w:br/>
      </w:r>
      <w:r>
        <w:tab/>
        <w:t>width: max-content;</w:t>
      </w:r>
      <w:r>
        <w:br/>
      </w:r>
      <w:r>
        <w:tab/>
        <w:t>height: 38px;</w:t>
      </w:r>
      <w:r>
        <w:br/>
        <w:t xml:space="preserve">  position: relative;</w:t>
      </w:r>
      <w:r>
        <w:br/>
        <w:t xml:space="preserve">  padding: 0 16px;</w:t>
      </w:r>
      <w:r>
        <w:br/>
      </w:r>
      <w:r>
        <w:tab/>
        <w:t>box-sizing: border-box;</w:t>
      </w:r>
      <w:r>
        <w:br/>
        <w:t xml:space="preserve">  border: none;</w:t>
      </w:r>
      <w:r>
        <w:br/>
      </w:r>
      <w:r>
        <w:t xml:space="preserve">  border-radius: var(--border-radius);</w:t>
      </w:r>
      <w:r>
        <w:br/>
      </w:r>
      <w:r>
        <w:tab/>
        <w:t>outline: none;</w:t>
      </w:r>
      <w:r>
        <w:br/>
        <w:t xml:space="preserve">  font-style: normal;</w:t>
      </w:r>
      <w:r>
        <w:br/>
        <w:t xml:space="preserve">  font-weight: 500;</w:t>
      </w:r>
      <w:r>
        <w:br/>
        <w:t xml:space="preserve">  font-size: 14px;</w:t>
      </w:r>
      <w:r>
        <w:br/>
        <w:t xml:space="preserve">  line-height: 1;</w:t>
      </w:r>
      <w:r>
        <w:br/>
      </w:r>
      <w:r>
        <w:tab/>
        <w:t>display: flex;</w:t>
      </w:r>
      <w:r>
        <w:br/>
      </w:r>
      <w:r>
        <w:tab/>
        <w:t>align-items: center;</w:t>
      </w:r>
      <w:r>
        <w:br/>
      </w:r>
      <w:r>
        <w:tab/>
        <w:t>justify-content: center;</w:t>
      </w:r>
      <w:r>
        <w:br/>
      </w:r>
      <w:r>
        <w:tab/>
        <w:t>gap: 8px;</w:t>
      </w:r>
      <w:r>
        <w:br/>
      </w:r>
      <w:r>
        <w:lastRenderedPageBreak/>
        <w:tab/>
        <w:t>flex-shrink: 0;</w:t>
      </w:r>
      <w:r>
        <w:br/>
        <w:t xml:space="preserve">  text-decoration: none;</w:t>
      </w:r>
      <w:r>
        <w:br/>
        <w:t xml:space="preserve">  tra</w:t>
      </w:r>
      <w:r>
        <w:t>nsition: all .3s ease-in-out;</w:t>
      </w:r>
      <w:r>
        <w:br/>
      </w:r>
      <w:r>
        <w:tab/>
        <w:t>&amp;:hover {</w:t>
      </w:r>
      <w:r>
        <w:br/>
      </w:r>
      <w:r>
        <w:tab/>
      </w:r>
      <w:r>
        <w:tab/>
        <w:t>cursor: pointer;</w:t>
      </w:r>
      <w:r>
        <w:br/>
      </w:r>
      <w:r>
        <w:tab/>
      </w:r>
      <w:r>
        <w:tab/>
        <w:t>user-select: auto;</w:t>
      </w:r>
      <w:r>
        <w:br/>
      </w:r>
      <w:r>
        <w:tab/>
      </w:r>
      <w:r>
        <w:tab/>
        <w:t>pointer-events: all;</w:t>
      </w:r>
      <w:r>
        <w:br/>
      </w:r>
      <w:r>
        <w:tab/>
      </w:r>
      <w:r>
        <w:tab/>
        <w:t>opacity: .8;</w:t>
      </w:r>
      <w:r>
        <w:br/>
      </w:r>
      <w:r>
        <w:tab/>
        <w:t>}</w:t>
      </w:r>
      <w:r>
        <w:br/>
      </w:r>
      <w:r>
        <w:tab/>
        <w:t>&amp;_width_default {</w:t>
      </w:r>
      <w:r>
        <w:br/>
      </w:r>
      <w:r>
        <w:tab/>
      </w:r>
      <w:r>
        <w:tab/>
        <w:t>width: max-content;</w:t>
      </w:r>
      <w:r>
        <w:br/>
      </w:r>
      <w:r>
        <w:tab/>
        <w:t>}</w:t>
      </w:r>
      <w:r>
        <w:br/>
      </w:r>
      <w:r>
        <w:tab/>
        <w:t>&amp;_width_full {</w:t>
      </w:r>
      <w:r>
        <w:br/>
      </w:r>
      <w:r>
        <w:tab/>
      </w:r>
      <w:r>
        <w:tab/>
        <w:t>width: 100%;</w:t>
      </w:r>
      <w:r>
        <w:br/>
      </w:r>
      <w:r>
        <w:tab/>
        <w:t>}</w:t>
      </w:r>
      <w:r>
        <w:br/>
      </w:r>
      <w:r>
        <w:tab/>
        <w:t>&amp;_width_auto {</w:t>
      </w:r>
      <w:r>
        <w:br/>
      </w:r>
      <w:r>
        <w:tab/>
      </w:r>
      <w:r>
        <w:tab/>
        <w:t>width: auto;</w:t>
      </w:r>
      <w:r>
        <w:br/>
      </w:r>
      <w:r>
        <w:tab/>
        <w:t>}</w:t>
      </w:r>
      <w:r>
        <w:br/>
      </w:r>
      <w:r>
        <w:tab/>
        <w:t>&amp;_color_default {</w:t>
      </w:r>
      <w:r>
        <w:br/>
      </w:r>
      <w:r>
        <w:tab/>
      </w:r>
      <w:r>
        <w:tab/>
        <w:t>c</w:t>
      </w:r>
      <w:r>
        <w:t>olor: var(--main-black-color);</w:t>
      </w:r>
      <w:r>
        <w:br/>
      </w:r>
      <w:r>
        <w:tab/>
      </w:r>
      <w:r>
        <w:tab/>
        <w:t>background: var(--main-grey-background-color);</w:t>
      </w:r>
      <w:r>
        <w:br/>
      </w:r>
      <w:r>
        <w:tab/>
      </w:r>
      <w:r>
        <w:tab/>
        <w:t>border: 1px solid var(--main-grey-background-color);</w:t>
      </w:r>
      <w:r>
        <w:br/>
      </w:r>
      <w:r>
        <w:tab/>
        <w:t>}</w:t>
      </w:r>
      <w:r>
        <w:br/>
      </w:r>
      <w:r>
        <w:tab/>
        <w:t>&amp;_color_cancel {</w:t>
      </w:r>
      <w:r>
        <w:br/>
      </w:r>
      <w:r>
        <w:tab/>
      </w:r>
      <w:r>
        <w:tab/>
        <w:t>color: var(--main-black-color);</w:t>
      </w:r>
      <w:r>
        <w:br/>
      </w:r>
      <w:r>
        <w:tab/>
      </w:r>
      <w:r>
        <w:tab/>
        <w:t>background: var(--main-white-color);</w:t>
      </w:r>
      <w:r>
        <w:br/>
      </w:r>
      <w:r>
        <w:tab/>
      </w:r>
      <w:r>
        <w:tab/>
        <w:t>border: 1px solid var(--m</w:t>
      </w:r>
      <w:r>
        <w:t>ain-grey-background-color);</w:t>
      </w:r>
      <w:r>
        <w:br/>
      </w:r>
      <w:r>
        <w:tab/>
      </w:r>
      <w:r>
        <w:tab/>
        <w:t>box-shadow: 0px 2px 10px -5px rgba(165, 165, 165, 0.5);</w:t>
      </w:r>
      <w:r>
        <w:br/>
      </w:r>
      <w:r>
        <w:tab/>
        <w:t>}</w:t>
      </w:r>
      <w:r>
        <w:br/>
      </w:r>
      <w:r>
        <w:tab/>
        <w:t>&amp;_color_blue {</w:t>
      </w:r>
      <w:r>
        <w:br/>
      </w:r>
      <w:r>
        <w:tab/>
      </w:r>
      <w:r>
        <w:tab/>
        <w:t>color: var(--main-white-color);</w:t>
      </w:r>
      <w:r>
        <w:br/>
      </w:r>
      <w:r>
        <w:tab/>
      </w:r>
      <w:r>
        <w:tab/>
        <w:t>background: var(--main-blue-color);</w:t>
      </w:r>
      <w:r>
        <w:br/>
      </w:r>
      <w:r>
        <w:tab/>
      </w:r>
      <w:r>
        <w:tab/>
        <w:t>border: 1px solid var(--main-blue-color);</w:t>
      </w:r>
      <w:r>
        <w:br/>
      </w:r>
      <w:r>
        <w:tab/>
        <w:t>}</w:t>
      </w:r>
      <w:r>
        <w:br/>
      </w:r>
      <w:r>
        <w:tab/>
        <w:t>&amp;_color_white {</w:t>
      </w:r>
      <w:r>
        <w:br/>
      </w:r>
      <w:r>
        <w:tab/>
      </w:r>
      <w:r>
        <w:tab/>
        <w:t>color: var(--</w:t>
      </w:r>
      <w:r>
        <w:t>main-blue-color);</w:t>
      </w:r>
      <w:r>
        <w:br/>
      </w:r>
      <w:r>
        <w:tab/>
      </w:r>
      <w:r>
        <w:tab/>
        <w:t>background: var(--main-white-color);</w:t>
      </w:r>
      <w:r>
        <w:br/>
      </w:r>
      <w:r>
        <w:tab/>
      </w:r>
      <w:r>
        <w:tab/>
        <w:t>border: 1px solid var(--main-white-color);</w:t>
      </w:r>
      <w:r>
        <w:br/>
      </w:r>
      <w:r>
        <w:tab/>
        <w:t>}</w:t>
      </w:r>
      <w:r>
        <w:br/>
      </w:r>
      <w:r>
        <w:tab/>
        <w:t>&amp;_color_confirm {</w:t>
      </w:r>
      <w:r>
        <w:br/>
      </w:r>
      <w:r>
        <w:tab/>
      </w:r>
      <w:r>
        <w:tab/>
        <w:t>color: var(--main-white-color);</w:t>
      </w:r>
      <w:r>
        <w:br/>
      </w:r>
      <w:r>
        <w:tab/>
      </w:r>
      <w:r>
        <w:tab/>
        <w:t>background: var(--accent-green-color);</w:t>
      </w:r>
      <w:r>
        <w:br/>
      </w:r>
      <w:r>
        <w:tab/>
      </w:r>
      <w:r>
        <w:tab/>
        <w:t>border: 1px solid var(--accent-green-color);</w:t>
      </w:r>
      <w:r>
        <w:br/>
      </w:r>
      <w:r>
        <w:tab/>
        <w:t>}</w:t>
      </w:r>
      <w:r>
        <w:br/>
      </w:r>
      <w:r>
        <w:tab/>
        <w:t>&amp;_colo</w:t>
      </w:r>
      <w:r>
        <w:t>r_green {</w:t>
      </w:r>
      <w:r>
        <w:br/>
      </w:r>
      <w:r>
        <w:tab/>
      </w:r>
      <w:r>
        <w:tab/>
        <w:t>color: var(--main-white-color);</w:t>
      </w:r>
      <w:r>
        <w:br/>
      </w:r>
      <w:r>
        <w:tab/>
      </w:r>
      <w:r>
        <w:tab/>
        <w:t>background: var(--accent-green-color);</w:t>
      </w:r>
      <w:r>
        <w:br/>
      </w:r>
      <w:r>
        <w:tab/>
      </w:r>
      <w:r>
        <w:tab/>
        <w:t>border: 1px solid var(--accent-green-color);</w:t>
      </w:r>
      <w:r>
        <w:br/>
      </w:r>
      <w:r>
        <w:tab/>
        <w:t>}</w:t>
      </w:r>
      <w:r>
        <w:br/>
      </w:r>
      <w:r>
        <w:tab/>
        <w:t>&amp;_color_red {</w:t>
      </w:r>
      <w:r>
        <w:br/>
      </w:r>
      <w:r>
        <w:tab/>
      </w:r>
      <w:r>
        <w:tab/>
        <w:t>color: var(--main-white-color);</w:t>
      </w:r>
      <w:r>
        <w:br/>
      </w:r>
      <w:r>
        <w:tab/>
      </w:r>
      <w:r>
        <w:tab/>
        <w:t>background: var(--accent-red-color);</w:t>
      </w:r>
      <w:r>
        <w:br/>
      </w:r>
      <w:r>
        <w:tab/>
      </w:r>
      <w:r>
        <w:tab/>
        <w:t>border: 1px solid var(--accent-</w:t>
      </w:r>
      <w:r>
        <w:t>red-color);</w:t>
      </w:r>
      <w:r>
        <w:br/>
      </w:r>
      <w:r>
        <w:tab/>
        <w:t>}</w:t>
      </w:r>
      <w:r>
        <w:br/>
      </w:r>
      <w:r>
        <w:tab/>
        <w:t>&amp;_block {</w:t>
      </w:r>
      <w:r>
        <w:br/>
      </w:r>
      <w:r>
        <w:tab/>
      </w:r>
      <w:r>
        <w:tab/>
        <w:t>color: var(--main-grey-color);</w:t>
      </w:r>
      <w:r>
        <w:br/>
      </w:r>
      <w:r>
        <w:tab/>
      </w:r>
      <w:r>
        <w:tab/>
        <w:t>background: var(--inactive-color);</w:t>
      </w:r>
      <w:r>
        <w:br/>
      </w:r>
      <w:r>
        <w:tab/>
      </w:r>
      <w:r>
        <w:tab/>
        <w:t>border: 1px solid var(--inactive-color);</w:t>
      </w:r>
      <w:r>
        <w:br/>
      </w:r>
      <w:r>
        <w:tab/>
      </w:r>
      <w:r>
        <w:tab/>
        <w:t>cursor: default;</w:t>
      </w:r>
      <w:r>
        <w:br/>
      </w:r>
      <w:r>
        <w:tab/>
      </w:r>
      <w:r>
        <w:tab/>
        <w:t>&amp;:hover {</w:t>
      </w:r>
      <w:r>
        <w:br/>
      </w:r>
      <w:r>
        <w:tab/>
      </w:r>
      <w:r>
        <w:tab/>
      </w:r>
      <w:r>
        <w:tab/>
        <w:t>cursor: default;</w:t>
      </w:r>
      <w:r>
        <w:br/>
      </w:r>
      <w:r>
        <w:lastRenderedPageBreak/>
        <w:tab/>
      </w:r>
      <w:r>
        <w:tab/>
      </w:r>
      <w:r>
        <w:tab/>
        <w:t>opacity: 1;</w:t>
      </w:r>
      <w:r>
        <w:br/>
      </w:r>
      <w:r>
        <w:tab/>
      </w:r>
      <w:r>
        <w:tab/>
        <w:t>}</w:t>
      </w:r>
      <w:r>
        <w:br/>
      </w:r>
      <w:r>
        <w:tab/>
        <w:t>}</w:t>
      </w:r>
      <w:r>
        <w:br/>
        <w:t>}</w:t>
      </w:r>
      <w:r>
        <w:br/>
      </w:r>
      <w:r>
        <w:br/>
        <w:t>.icon {</w:t>
      </w:r>
      <w:r>
        <w:br/>
      </w:r>
      <w:r>
        <w:tab/>
        <w:t>margin: 0;</w:t>
      </w:r>
      <w:r>
        <w:br/>
      </w:r>
      <w:r>
        <w:tab/>
        <w:t>width: 16px;</w:t>
      </w:r>
      <w:r>
        <w:br/>
      </w:r>
      <w:r>
        <w:tab/>
        <w:t>height</w:t>
      </w:r>
      <w:r>
        <w:t>: 16px;</w:t>
      </w:r>
      <w:r>
        <w:br/>
      </w:r>
      <w:r>
        <w:tab/>
        <w:t>flex-shrink: 0;</w:t>
      </w:r>
      <w:r>
        <w:br/>
      </w:r>
      <w:r>
        <w:tab/>
        <w:t>&amp;_add_white {</w:t>
      </w:r>
      <w:r>
        <w:br/>
      </w:r>
      <w:r>
        <w:tab/>
      </w:r>
      <w:r>
        <w:tab/>
        <w:t>background-image: url('../../../../shared/images/icons/buttons/add-white.svg');</w:t>
      </w:r>
      <w:r>
        <w:br/>
      </w:r>
      <w:r>
        <w:tab/>
      </w:r>
      <w:r>
        <w:tab/>
        <w:t>background-position: center;</w:t>
      </w:r>
      <w:r>
        <w:br/>
      </w:r>
      <w:r>
        <w:tab/>
      </w:r>
      <w:r>
        <w:tab/>
        <w:t>background-repeat: no-repeat;</w:t>
      </w:r>
      <w:r>
        <w:br/>
      </w:r>
      <w:r>
        <w:tab/>
      </w:r>
      <w:r>
        <w:tab/>
        <w:t>background-size: contain;</w:t>
      </w:r>
      <w:r>
        <w:br/>
      </w:r>
      <w:r>
        <w:tab/>
        <w:t>}</w:t>
      </w:r>
      <w:r>
        <w:br/>
      </w:r>
      <w:r>
        <w:tab/>
        <w:t>&amp;_add_blue {</w:t>
      </w:r>
      <w:r>
        <w:br/>
      </w:r>
      <w:r>
        <w:tab/>
      </w:r>
      <w:r>
        <w:tab/>
        <w:t>background-image: url('.</w:t>
      </w:r>
      <w:r>
        <w:t>./../../../shared/images/icons/buttons/add-blue.svg');</w:t>
      </w:r>
      <w:r>
        <w:br/>
      </w:r>
      <w:r>
        <w:tab/>
      </w:r>
      <w:r>
        <w:tab/>
        <w:t>background-position: center;</w:t>
      </w:r>
      <w:r>
        <w:br/>
      </w:r>
      <w:r>
        <w:tab/>
      </w:r>
      <w:r>
        <w:tab/>
        <w:t>background-repeat: no-repeat;</w:t>
      </w:r>
      <w:r>
        <w:br/>
      </w:r>
      <w:r>
        <w:tab/>
      </w:r>
      <w:r>
        <w:tab/>
        <w:t>background-size: contain;</w:t>
      </w:r>
      <w:r>
        <w:br/>
      </w:r>
      <w:r>
        <w:tab/>
        <w:t>}</w:t>
      </w:r>
      <w:r>
        <w:br/>
      </w:r>
      <w:r>
        <w:tab/>
        <w:t>&amp;_next_white {</w:t>
      </w:r>
      <w:r>
        <w:br/>
      </w:r>
      <w:r>
        <w:tab/>
      </w:r>
      <w:r>
        <w:tab/>
        <w:t>background-image: url('../../../../shared/images/icons/buttons/next-white.svg');</w:t>
      </w:r>
      <w:r>
        <w:br/>
      </w:r>
      <w:r>
        <w:tab/>
      </w:r>
      <w:r>
        <w:tab/>
        <w:t>backgr</w:t>
      </w:r>
      <w:r>
        <w:t>ound-position: center;</w:t>
      </w:r>
      <w:r>
        <w:br/>
      </w:r>
      <w:r>
        <w:tab/>
      </w:r>
      <w:r>
        <w:tab/>
        <w:t>background-repeat: no-repeat;</w:t>
      </w:r>
      <w:r>
        <w:br/>
      </w:r>
      <w:r>
        <w:tab/>
      </w:r>
      <w:r>
        <w:tab/>
        <w:t>background-size: contain;</w:t>
      </w:r>
      <w:r>
        <w:br/>
      </w:r>
      <w:r>
        <w:tab/>
        <w:t>}</w:t>
      </w:r>
      <w:r>
        <w:br/>
      </w:r>
      <w:r>
        <w:tab/>
        <w:t>&amp;_prev_black {</w:t>
      </w:r>
      <w:r>
        <w:br/>
      </w:r>
      <w:r>
        <w:tab/>
      </w:r>
      <w:r>
        <w:tab/>
        <w:t>background-image: url('../../../../shared/images/icons/buttons/prev-black.svg');</w:t>
      </w:r>
      <w:r>
        <w:br/>
      </w:r>
      <w:r>
        <w:tab/>
      </w:r>
      <w:r>
        <w:tab/>
        <w:t>background-position: center;</w:t>
      </w:r>
      <w:r>
        <w:br/>
      </w:r>
      <w:r>
        <w:tab/>
      </w:r>
      <w:r>
        <w:tab/>
        <w:t>background-repeat: no-repeat;</w:t>
      </w:r>
      <w:r>
        <w:br/>
      </w:r>
      <w:r>
        <w:tab/>
      </w:r>
      <w:r>
        <w:tab/>
        <w:t>backgr</w:t>
      </w:r>
      <w:r>
        <w:t>ound-size: contain;</w:t>
      </w:r>
      <w:r>
        <w:br/>
      </w:r>
      <w:r>
        <w:tab/>
        <w:t>}</w:t>
      </w:r>
      <w:r>
        <w:br/>
      </w:r>
      <w:r>
        <w:tab/>
        <w:t>&amp;_send_white {</w:t>
      </w:r>
      <w:r>
        <w:br/>
      </w:r>
      <w:r>
        <w:tab/>
      </w:r>
      <w:r>
        <w:tab/>
        <w:t>background-image: url('../../../../shared/images/icons/buttons/send-white.svg');</w:t>
      </w:r>
      <w:r>
        <w:br/>
      </w:r>
      <w:r>
        <w:tab/>
      </w:r>
      <w:r>
        <w:tab/>
        <w:t>background-position: center;</w:t>
      </w:r>
      <w:r>
        <w:br/>
      </w:r>
      <w:r>
        <w:tab/>
      </w:r>
      <w:r>
        <w:tab/>
        <w:t>background-repeat: no-repeat;</w:t>
      </w:r>
      <w:r>
        <w:br/>
      </w:r>
      <w:r>
        <w:tab/>
      </w:r>
      <w:r>
        <w:tab/>
        <w:t>background-size: contain;</w:t>
      </w:r>
      <w:r>
        <w:br/>
      </w:r>
      <w:r>
        <w:tab/>
        <w:t>}</w:t>
      </w:r>
      <w:r>
        <w:br/>
      </w:r>
      <w:r>
        <w:tab/>
        <w:t>&amp;_send_black {</w:t>
      </w:r>
      <w:r>
        <w:br/>
      </w:r>
      <w:r>
        <w:tab/>
      </w:r>
      <w:r>
        <w:tab/>
        <w:t>background-image: url(</w:t>
      </w:r>
      <w:r>
        <w:t>'../../../../shared/images/icons/buttons/send-black.svg');</w:t>
      </w:r>
      <w:r>
        <w:br/>
      </w:r>
      <w:r>
        <w:tab/>
      </w:r>
      <w:r>
        <w:tab/>
        <w:t>background-position: center;</w:t>
      </w:r>
      <w:r>
        <w:br/>
      </w:r>
      <w:r>
        <w:tab/>
      </w:r>
      <w:r>
        <w:tab/>
        <w:t>background-repeat: no-repeat;</w:t>
      </w:r>
      <w:r>
        <w:br/>
      </w:r>
      <w:r>
        <w:tab/>
      </w:r>
      <w:r>
        <w:tab/>
        <w:t>background-size: contain;</w:t>
      </w:r>
      <w:r>
        <w:br/>
      </w:r>
      <w:r>
        <w:tab/>
        <w:t>}</w:t>
      </w:r>
      <w:r>
        <w:br/>
      </w:r>
      <w:r>
        <w:tab/>
        <w:t>&amp;_send_grey {</w:t>
      </w:r>
      <w:r>
        <w:br/>
      </w:r>
      <w:r>
        <w:tab/>
      </w:r>
      <w:r>
        <w:tab/>
        <w:t>background-image: url('../../../../shared/images/icons/buttons/send-grey.svg');</w:t>
      </w:r>
      <w:r>
        <w:br/>
      </w:r>
      <w:r>
        <w:tab/>
      </w:r>
      <w:r>
        <w:tab/>
        <w:t>back</w:t>
      </w:r>
      <w:r>
        <w:t>ground-position: center;</w:t>
      </w:r>
      <w:r>
        <w:br/>
      </w:r>
      <w:r>
        <w:tab/>
      </w:r>
      <w:r>
        <w:tab/>
        <w:t>background-repeat: no-repeat;</w:t>
      </w:r>
      <w:r>
        <w:br/>
      </w:r>
      <w:r>
        <w:tab/>
      </w:r>
      <w:r>
        <w:tab/>
        <w:t>background-size: contain;</w:t>
      </w:r>
      <w:r>
        <w:br/>
      </w:r>
      <w:r>
        <w:tab/>
        <w:t>}</w:t>
      </w:r>
      <w:r>
        <w:br/>
      </w:r>
      <w:r>
        <w:tab/>
        <w:t>&amp;_back_black {</w:t>
      </w:r>
      <w:r>
        <w:br/>
      </w:r>
      <w:r>
        <w:tab/>
      </w:r>
      <w:r>
        <w:tab/>
        <w:t>background-image: url('../../../../shared/images/icons/buttons/back-</w:t>
      </w:r>
      <w:r>
        <w:lastRenderedPageBreak/>
        <w:t>black.svg');</w:t>
      </w:r>
      <w:r>
        <w:br/>
      </w:r>
      <w:r>
        <w:tab/>
      </w:r>
      <w:r>
        <w:tab/>
        <w:t>background-position: center;</w:t>
      </w:r>
      <w:r>
        <w:br/>
      </w:r>
      <w:r>
        <w:tab/>
      </w:r>
      <w:r>
        <w:tab/>
        <w:t>background-repeat: no-repeat;</w:t>
      </w:r>
      <w:r>
        <w:br/>
      </w:r>
      <w:r>
        <w:tab/>
      </w:r>
      <w:r>
        <w:tab/>
        <w:t>back</w:t>
      </w:r>
      <w:r>
        <w:t>ground-size: contain;</w:t>
      </w:r>
      <w:r>
        <w:br/>
      </w:r>
      <w:r>
        <w:tab/>
        <w:t>}</w:t>
      </w:r>
      <w:r>
        <w:br/>
      </w:r>
      <w:r>
        <w:tab/>
        <w:t>&amp;_return_black {</w:t>
      </w:r>
      <w:r>
        <w:br/>
      </w:r>
      <w:r>
        <w:tab/>
      </w:r>
      <w:r>
        <w:tab/>
        <w:t>background-image: url('../../../../shared/images/icons/buttons/return-black.svg');</w:t>
      </w:r>
      <w:r>
        <w:br/>
      </w:r>
      <w:r>
        <w:tab/>
      </w:r>
      <w:r>
        <w:tab/>
        <w:t>background-position: center;</w:t>
      </w:r>
      <w:r>
        <w:br/>
      </w:r>
      <w:r>
        <w:tab/>
      </w:r>
      <w:r>
        <w:tab/>
        <w:t>background-repeat: no-repeat;</w:t>
      </w:r>
      <w:r>
        <w:br/>
      </w:r>
      <w:r>
        <w:tab/>
      </w:r>
      <w:r>
        <w:tab/>
        <w:t>background-size: contain;</w:t>
      </w:r>
      <w:r>
        <w:br/>
      </w:r>
      <w:r>
        <w:tab/>
        <w:t>}</w:t>
      </w:r>
      <w:r>
        <w:br/>
      </w:r>
      <w:r>
        <w:tab/>
        <w:t>&amp;_cancel_white {</w:t>
      </w:r>
      <w:r>
        <w:br/>
      </w:r>
      <w:r>
        <w:tab/>
      </w:r>
      <w:r>
        <w:tab/>
        <w:t>background-ima</w:t>
      </w:r>
      <w:r>
        <w:t>ge: url('../../../../shared/images/icons/buttons/cancel-white.svg');</w:t>
      </w:r>
      <w:r>
        <w:br/>
      </w:r>
      <w:r>
        <w:tab/>
      </w:r>
      <w:r>
        <w:tab/>
        <w:t>background-position: center;</w:t>
      </w:r>
      <w:r>
        <w:br/>
      </w:r>
      <w:r>
        <w:tab/>
      </w:r>
      <w:r>
        <w:tab/>
        <w:t>background-repeat: no-repeat;</w:t>
      </w:r>
      <w:r>
        <w:br/>
      </w:r>
      <w:r>
        <w:tab/>
      </w:r>
      <w:r>
        <w:tab/>
        <w:t>background-size: contain;</w:t>
      </w:r>
      <w:r>
        <w:br/>
      </w:r>
      <w:r>
        <w:tab/>
        <w:t>}</w:t>
      </w:r>
      <w:r>
        <w:br/>
      </w:r>
      <w:r>
        <w:tab/>
        <w:t>&amp;_check_white {</w:t>
      </w:r>
      <w:r>
        <w:br/>
      </w:r>
      <w:r>
        <w:tab/>
      </w:r>
      <w:r>
        <w:tab/>
        <w:t>background-image: url('../../../../shared/images/icons/buttons/check-white</w:t>
      </w:r>
      <w:r>
        <w:t>.svg');</w:t>
      </w:r>
      <w:r>
        <w:br/>
      </w:r>
      <w:r>
        <w:tab/>
      </w:r>
      <w:r>
        <w:tab/>
        <w:t>background-position: center;</w:t>
      </w:r>
      <w:r>
        <w:br/>
      </w:r>
      <w:r>
        <w:tab/>
      </w:r>
      <w:r>
        <w:tab/>
        <w:t>background-repeat: no-repeat;</w:t>
      </w:r>
      <w:r>
        <w:br/>
      </w:r>
      <w:r>
        <w:tab/>
      </w:r>
      <w:r>
        <w:tab/>
        <w:t>background-size: contain;</w:t>
      </w:r>
      <w:r>
        <w:br/>
      </w:r>
      <w:r>
        <w:tab/>
        <w:t>}</w:t>
      </w:r>
      <w:r>
        <w:br/>
        <w:t>}</w:t>
      </w:r>
      <w:r>
        <w:br/>
      </w:r>
    </w:p>
    <w:p w14:paraId="53A4DF9C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project_activity_client-master\src\shared\components\Button\types\types.ts</w:t>
      </w:r>
    </w:p>
    <w:p w14:paraId="77233843" w14:textId="77777777" w:rsidR="00F673BF" w:rsidRDefault="000122CF" w:rsidP="000122CF">
      <w:pPr>
        <w:pStyle w:val="CodeStyle"/>
        <w:spacing w:after="0" w:line="240" w:lineRule="auto"/>
      </w:pPr>
      <w:r>
        <w:t>import type { CSSProperties } from 'react';</w:t>
      </w:r>
      <w:r>
        <w:br/>
      </w:r>
      <w:r>
        <w:br/>
        <w:t>export interface IButtonProps {</w:t>
      </w:r>
      <w:r>
        <w:br/>
      </w:r>
      <w:r>
        <w:tab/>
        <w:t>text: string;</w:t>
      </w:r>
      <w:r>
        <w:br/>
      </w:r>
      <w:r>
        <w:tab/>
        <w:t>type?: 'button' | 'submit' | 'link';</w:t>
      </w:r>
      <w:r>
        <w:br/>
      </w:r>
      <w:r>
        <w:tab/>
        <w:t>form?: string;</w:t>
      </w:r>
      <w:r>
        <w:br/>
      </w:r>
      <w:r>
        <w:tab/>
        <w:t>href?: string;</w:t>
      </w:r>
      <w:r>
        <w:br/>
      </w:r>
      <w:r>
        <w:tab/>
        <w:t>style?: CSSProperties;</w:t>
      </w:r>
      <w:r>
        <w:br/>
      </w:r>
      <w:r>
        <w:tab/>
        <w:t>color?: 'default' | 'blue' | 'white' | 'confirm' | 'cancel' | 'green' | 'red';</w:t>
      </w:r>
      <w:r>
        <w:br/>
      </w:r>
      <w:r>
        <w:tab/>
        <w:t>withIcon?: {</w:t>
      </w:r>
      <w:r>
        <w:br/>
      </w:r>
      <w:r>
        <w:tab/>
      </w:r>
      <w:r>
        <w:tab/>
        <w:t>type:</w:t>
      </w:r>
      <w:r>
        <w:br/>
      </w:r>
      <w:r>
        <w:tab/>
      </w:r>
      <w:r>
        <w:tab/>
      </w:r>
      <w:r>
        <w:tab/>
        <w:t>| 'add'</w:t>
      </w:r>
      <w:r>
        <w:br/>
      </w:r>
      <w:r>
        <w:tab/>
      </w:r>
      <w:r>
        <w:tab/>
      </w:r>
      <w:r>
        <w:tab/>
        <w:t>| 'confirm'</w:t>
      </w:r>
      <w:r>
        <w:br/>
      </w:r>
      <w:r>
        <w:tab/>
      </w:r>
      <w:r>
        <w:tab/>
      </w:r>
      <w:r>
        <w:tab/>
        <w:t>| 'next'</w:t>
      </w:r>
      <w:r>
        <w:br/>
      </w:r>
      <w:r>
        <w:tab/>
      </w:r>
      <w:r>
        <w:tab/>
      </w:r>
      <w:r>
        <w:tab/>
        <w:t>| '</w:t>
      </w:r>
      <w:r>
        <w:t>prev'</w:t>
      </w:r>
      <w:r>
        <w:br/>
      </w:r>
      <w:r>
        <w:tab/>
      </w:r>
      <w:r>
        <w:tab/>
      </w:r>
      <w:r>
        <w:tab/>
        <w:t>| 'send'</w:t>
      </w:r>
      <w:r>
        <w:br/>
      </w:r>
      <w:r>
        <w:tab/>
      </w:r>
      <w:r>
        <w:tab/>
      </w:r>
      <w:r>
        <w:tab/>
        <w:t>| 'check'</w:t>
      </w:r>
      <w:r>
        <w:br/>
      </w:r>
      <w:r>
        <w:tab/>
      </w:r>
      <w:r>
        <w:tab/>
      </w:r>
      <w:r>
        <w:tab/>
        <w:t>| 'back'</w:t>
      </w:r>
      <w:r>
        <w:br/>
      </w:r>
      <w:r>
        <w:tab/>
      </w:r>
      <w:r>
        <w:tab/>
      </w:r>
      <w:r>
        <w:tab/>
        <w:t>| 'return'</w:t>
      </w:r>
      <w:r>
        <w:br/>
      </w:r>
      <w:r>
        <w:tab/>
      </w:r>
      <w:r>
        <w:tab/>
      </w:r>
      <w:r>
        <w:tab/>
        <w:t>| 'cancel';</w:t>
      </w:r>
      <w:r>
        <w:br/>
      </w:r>
      <w:r>
        <w:tab/>
      </w:r>
      <w:r>
        <w:tab/>
        <w:t>position?: 'left' | 'right';</w:t>
      </w:r>
      <w:r>
        <w:br/>
      </w:r>
      <w:r>
        <w:tab/>
      </w:r>
      <w:r>
        <w:tab/>
        <w:t>color?: 'black' | 'white' | 'blue' | 'grey';</w:t>
      </w:r>
      <w:r>
        <w:br/>
      </w:r>
      <w:r>
        <w:tab/>
        <w:t>};</w:t>
      </w:r>
      <w:r>
        <w:br/>
      </w:r>
      <w:r>
        <w:tab/>
        <w:t>width?: 'default' | 'full' | 'auto';</w:t>
      </w:r>
      <w:r>
        <w:br/>
      </w:r>
      <w:r>
        <w:tab/>
        <w:t>isBlock?: boolean;</w:t>
      </w:r>
      <w:r>
        <w:br/>
      </w:r>
      <w:r>
        <w:tab/>
        <w:t>onClick?: () =&gt; void;</w:t>
      </w:r>
      <w:r>
        <w:br/>
        <w:t>}</w:t>
      </w:r>
      <w:r>
        <w:br/>
      </w:r>
    </w:p>
    <w:p w14:paraId="1D326551" w14:textId="77777777" w:rsidR="00F673BF" w:rsidRDefault="000122CF" w:rsidP="000122CF">
      <w:pPr>
        <w:pStyle w:val="21"/>
        <w:spacing w:before="0" w:line="240" w:lineRule="auto"/>
      </w:pPr>
      <w:r>
        <w:t>project_activity_c</w:t>
      </w:r>
      <w:r>
        <w:t>lient-master\src\shared\components\Button\ui\button.tsx</w:t>
      </w:r>
    </w:p>
    <w:p w14:paraId="31659B62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IButtonProps } from '../types/types';</w:t>
      </w:r>
      <w:r>
        <w:br/>
      </w:r>
      <w:r>
        <w:lastRenderedPageBreak/>
        <w:t>import styles from '../styles/button.module.scss';</w:t>
      </w:r>
      <w:r>
        <w:br/>
      </w:r>
      <w:r>
        <w:br/>
        <w:t>export const Button: FC&lt;IButtonProps&gt; = ({</w:t>
      </w:r>
      <w:r>
        <w:br/>
      </w:r>
      <w:r>
        <w:tab/>
        <w:t>type = 'button',</w:t>
      </w:r>
      <w:r>
        <w:br/>
      </w:r>
      <w:r>
        <w:tab/>
        <w:t>w</w:t>
      </w:r>
      <w:r>
        <w:t>idth = 'default',</w:t>
      </w:r>
      <w:r>
        <w:br/>
      </w:r>
      <w:r>
        <w:tab/>
        <w:t>color = 'default',</w:t>
      </w:r>
      <w:r>
        <w:br/>
      </w:r>
      <w:r>
        <w:tab/>
        <w:t>style,</w:t>
      </w:r>
      <w:r>
        <w:br/>
      </w:r>
      <w:r>
        <w:tab/>
        <w:t>form,</w:t>
      </w:r>
      <w:r>
        <w:br/>
      </w:r>
      <w:r>
        <w:tab/>
        <w:t>isBlock = false,</w:t>
      </w:r>
      <w:r>
        <w:br/>
      </w:r>
      <w:r>
        <w:tab/>
        <w:t>text,</w:t>
      </w:r>
      <w:r>
        <w:br/>
      </w:r>
      <w:r>
        <w:tab/>
        <w:t>onClick,</w:t>
      </w:r>
      <w:r>
        <w:br/>
      </w:r>
      <w:r>
        <w:tab/>
        <w:t>href = '/',</w:t>
      </w:r>
      <w:r>
        <w:br/>
      </w:r>
      <w:r>
        <w:tab/>
        <w:t>withIcon,</w:t>
      </w:r>
      <w:r>
        <w:br/>
        <w:t>}) =&gt; {</w:t>
      </w:r>
      <w:r>
        <w:br/>
      </w:r>
      <w:r>
        <w:tab/>
        <w:t>const baseClass = `${styles.button} ${styles[`button_width_${width}`]} ${</w:t>
      </w:r>
      <w:r>
        <w:br/>
      </w:r>
      <w:r>
        <w:tab/>
      </w:r>
      <w:r>
        <w:tab/>
        <w:t>styles[`button_color_${color}`]</w:t>
      </w:r>
      <w:r>
        <w:br/>
      </w:r>
      <w:r>
        <w:tab/>
        <w:t>} ${isBlock ? styles.butto</w:t>
      </w:r>
      <w:r>
        <w:t>n_block : ''}`;</w:t>
      </w:r>
      <w:r>
        <w:br/>
      </w:r>
      <w:r>
        <w:br/>
      </w:r>
      <w:r>
        <w:tab/>
        <w:t>const renderContent = () =&gt; (</w:t>
      </w:r>
      <w:r>
        <w:br/>
      </w:r>
      <w:r>
        <w:tab/>
      </w:r>
      <w:r>
        <w:tab/>
        <w:t>&lt;&gt;</w:t>
      </w:r>
      <w:r>
        <w:br/>
      </w:r>
      <w:r>
        <w:tab/>
      </w:r>
      <w:r>
        <w:tab/>
      </w:r>
      <w:r>
        <w:tab/>
        <w:t>{withIcon &amp;&amp; withIcon.position !== 'right' &amp;&amp; (</w:t>
      </w:r>
      <w:r>
        <w:br/>
      </w:r>
      <w:r>
        <w:tab/>
      </w:r>
      <w:r>
        <w:tab/>
      </w:r>
      <w:r>
        <w:tab/>
      </w:r>
      <w:r>
        <w:tab/>
        <w:t>&lt;span</w:t>
      </w:r>
      <w:r>
        <w:br/>
      </w:r>
      <w:r>
        <w:tab/>
      </w:r>
      <w:r>
        <w:tab/>
      </w:r>
      <w:r>
        <w:tab/>
      </w:r>
      <w:r>
        <w:tab/>
      </w:r>
      <w:r>
        <w:tab/>
        <w:t>className={`${styles.icon} ${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styles[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`icon_${withIcon.type}_${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withIcon.color ? withIcon.color : 'white'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}`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]</w:t>
      </w:r>
      <w:r>
        <w:br/>
      </w:r>
      <w:r>
        <w:tab/>
      </w:r>
      <w:r>
        <w:tab/>
      </w:r>
      <w:r>
        <w:tab/>
      </w:r>
      <w:r>
        <w:tab/>
      </w:r>
      <w:r>
        <w:tab/>
        <w:t>}`}</w:t>
      </w:r>
      <w:r>
        <w:br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</w:r>
      <w:r>
        <w:tab/>
        <w:t>{text}</w:t>
      </w:r>
      <w:r>
        <w:br/>
      </w:r>
      <w:r>
        <w:tab/>
      </w:r>
      <w:r>
        <w:tab/>
      </w:r>
      <w:r>
        <w:tab/>
        <w:t>{withIcon &amp;&amp; withIcon.position === 'right' &amp;&amp; (</w:t>
      </w:r>
      <w:r>
        <w:br/>
      </w:r>
      <w:r>
        <w:tab/>
      </w:r>
      <w:r>
        <w:tab/>
      </w:r>
      <w:r>
        <w:tab/>
      </w:r>
      <w:r>
        <w:tab/>
        <w:t>&lt;span</w:t>
      </w:r>
      <w:r>
        <w:br/>
      </w:r>
      <w:r>
        <w:tab/>
      </w:r>
      <w:r>
        <w:tab/>
      </w:r>
      <w:r>
        <w:tab/>
      </w:r>
      <w:r>
        <w:tab/>
      </w:r>
      <w:r>
        <w:tab/>
        <w:t>className={`${styles.icon} ${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styles[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`icon_${withIcon.type}_${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withIcon.color ? withIcon.color : 'white'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}`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]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>}`}</w:t>
      </w:r>
      <w:r>
        <w:br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  <w:t>&lt;/&gt;</w:t>
      </w:r>
      <w:r>
        <w:br/>
      </w:r>
      <w:r>
        <w:tab/>
        <w:t>);</w:t>
      </w:r>
      <w:r>
        <w:br/>
      </w:r>
      <w:r>
        <w:br/>
      </w:r>
      <w:r>
        <w:tab/>
        <w:t>if (isBlock) {</w:t>
      </w:r>
      <w:r>
        <w:br/>
      </w:r>
      <w:r>
        <w:tab/>
      </w:r>
      <w:r>
        <w:tab/>
        <w:t>return (</w:t>
      </w:r>
      <w:r>
        <w:br/>
      </w:r>
      <w:r>
        <w:tab/>
      </w:r>
      <w:r>
        <w:tab/>
      </w:r>
      <w:r>
        <w:tab/>
        <w:t>&lt;div style={style} className={baseClass}&gt;</w:t>
      </w:r>
      <w:r>
        <w:br/>
      </w:r>
      <w:r>
        <w:tab/>
      </w:r>
      <w:r>
        <w:tab/>
      </w:r>
      <w:r>
        <w:tab/>
      </w:r>
      <w:r>
        <w:tab/>
        <w:t>{renderContent()}</w:t>
      </w:r>
      <w:r>
        <w:br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  <w:t>);</w:t>
      </w:r>
      <w:r>
        <w:br/>
      </w:r>
      <w:r>
        <w:tab/>
        <w:t>}</w:t>
      </w:r>
      <w:r>
        <w:br/>
      </w:r>
      <w:r>
        <w:br/>
      </w:r>
      <w:r>
        <w:tab/>
        <w:t>if (type === 'link') {</w:t>
      </w:r>
      <w:r>
        <w:br/>
      </w:r>
      <w:r>
        <w:tab/>
      </w:r>
      <w:r>
        <w:tab/>
        <w:t>return (</w:t>
      </w:r>
      <w:r>
        <w:br/>
      </w:r>
      <w:r>
        <w:tab/>
      </w:r>
      <w:r>
        <w:tab/>
      </w:r>
      <w:r>
        <w:tab/>
        <w:t>&lt;a</w:t>
      </w:r>
      <w:r>
        <w:br/>
      </w:r>
      <w:r>
        <w:tab/>
      </w:r>
      <w:r>
        <w:tab/>
      </w:r>
      <w:r>
        <w:tab/>
      </w:r>
      <w:r>
        <w:tab/>
        <w:t>href={href}</w:t>
      </w:r>
      <w:r>
        <w:br/>
      </w:r>
      <w:r>
        <w:tab/>
      </w:r>
      <w:r>
        <w:tab/>
      </w:r>
      <w:r>
        <w:tab/>
      </w:r>
      <w:r>
        <w:tab/>
        <w:t>className={baseClass}</w:t>
      </w:r>
      <w:r>
        <w:br/>
      </w:r>
      <w:r>
        <w:lastRenderedPageBreak/>
        <w:tab/>
      </w:r>
      <w:r>
        <w:tab/>
      </w:r>
      <w:r>
        <w:tab/>
      </w:r>
      <w:r>
        <w:tab/>
        <w:t>target='_blank'</w:t>
      </w:r>
      <w:r>
        <w:br/>
      </w:r>
      <w:r>
        <w:tab/>
      </w:r>
      <w:r>
        <w:tab/>
      </w:r>
      <w:r>
        <w:tab/>
      </w:r>
      <w:r>
        <w:tab/>
        <w:t>rel='nor</w:t>
      </w:r>
      <w:r>
        <w:t>eferrer'</w:t>
      </w:r>
      <w:r>
        <w:br/>
      </w:r>
      <w:r>
        <w:tab/>
      </w:r>
      <w:r>
        <w:tab/>
      </w:r>
      <w:r>
        <w:tab/>
      </w:r>
      <w:r>
        <w:tab/>
        <w:t>style={style}&gt;</w:t>
      </w:r>
      <w:r>
        <w:br/>
      </w:r>
      <w:r>
        <w:tab/>
      </w:r>
      <w:r>
        <w:tab/>
      </w:r>
      <w:r>
        <w:tab/>
      </w:r>
      <w:r>
        <w:tab/>
        <w:t>{renderContent()}</w:t>
      </w:r>
      <w:r>
        <w:br/>
      </w:r>
      <w:r>
        <w:tab/>
      </w:r>
      <w:r>
        <w:tab/>
      </w:r>
      <w:r>
        <w:tab/>
        <w:t>&lt;/a&gt;</w:t>
      </w:r>
      <w:r>
        <w:br/>
      </w:r>
      <w:r>
        <w:tab/>
      </w:r>
      <w:r>
        <w:tab/>
        <w:t>);</w:t>
      </w:r>
      <w:r>
        <w:br/>
      </w:r>
      <w:r>
        <w:tab/>
        <w:t>}</w:t>
      </w:r>
      <w:r>
        <w:br/>
      </w:r>
      <w:r>
        <w:br/>
      </w:r>
      <w:r>
        <w:tab/>
        <w:t>return (</w:t>
      </w:r>
      <w:r>
        <w:br/>
      </w:r>
      <w:r>
        <w:tab/>
      </w:r>
      <w:r>
        <w:tab/>
        <w:t>&lt;button</w:t>
      </w:r>
      <w:r>
        <w:br/>
      </w:r>
      <w:r>
        <w:tab/>
      </w:r>
      <w:r>
        <w:tab/>
      </w:r>
      <w:r>
        <w:tab/>
        <w:t>type={type}</w:t>
      </w:r>
      <w:r>
        <w:br/>
      </w:r>
      <w:r>
        <w:tab/>
      </w:r>
      <w:r>
        <w:tab/>
      </w:r>
      <w:r>
        <w:tab/>
        <w:t>onClick={onClick}</w:t>
      </w:r>
      <w:r>
        <w:br/>
      </w:r>
      <w:r>
        <w:tab/>
      </w:r>
      <w:r>
        <w:tab/>
      </w:r>
      <w:r>
        <w:tab/>
        <w:t>form={form}</w:t>
      </w:r>
      <w:r>
        <w:br/>
      </w:r>
      <w:r>
        <w:tab/>
      </w:r>
      <w:r>
        <w:tab/>
      </w:r>
      <w:r>
        <w:tab/>
        <w:t>className={baseClass}</w:t>
      </w:r>
      <w:r>
        <w:br/>
      </w:r>
      <w:r>
        <w:tab/>
      </w:r>
      <w:r>
        <w:tab/>
      </w:r>
      <w:r>
        <w:tab/>
        <w:t>style={style}&gt;</w:t>
      </w:r>
      <w:r>
        <w:br/>
      </w:r>
      <w:r>
        <w:tab/>
      </w:r>
      <w:r>
        <w:tab/>
      </w:r>
      <w:r>
        <w:tab/>
        <w:t>{renderContent()}</w:t>
      </w:r>
      <w:r>
        <w:br/>
      </w:r>
      <w:r>
        <w:tab/>
      </w:r>
      <w:r>
        <w:tab/>
        <w:t>&lt;/button&gt;</w:t>
      </w:r>
      <w:r>
        <w:br/>
      </w:r>
      <w:r>
        <w:tab/>
        <w:t>);</w:t>
      </w:r>
      <w:r>
        <w:br/>
        <w:t>};</w:t>
      </w:r>
      <w:r>
        <w:br/>
      </w:r>
    </w:p>
    <w:p w14:paraId="2206D8F8" w14:textId="77777777" w:rsidR="00F673BF" w:rsidRDefault="000122CF" w:rsidP="000122CF">
      <w:pPr>
        <w:pStyle w:val="21"/>
        <w:spacing w:before="0" w:line="240" w:lineRule="auto"/>
      </w:pPr>
      <w:r>
        <w:t>project_activity_client-master\src</w:t>
      </w:r>
      <w:r>
        <w:t>\shared\components\Card\styles\card.module.scss</w:t>
      </w:r>
    </w:p>
    <w:p w14:paraId="7BBE57D0" w14:textId="77777777" w:rsidR="00F673BF" w:rsidRDefault="000122CF" w:rsidP="000122CF">
      <w:pPr>
        <w:pStyle w:val="CodeStyle"/>
        <w:spacing w:after="0" w:line="240" w:lineRule="auto"/>
      </w:pPr>
      <w:r>
        <w:t>.card {</w:t>
      </w:r>
      <w:r>
        <w:br/>
      </w:r>
      <w:r>
        <w:tab/>
        <w:t>margin: 0;</w:t>
      </w:r>
      <w:r>
        <w:br/>
      </w:r>
      <w:r>
        <w:tab/>
        <w:t>padding: 28px 36px;</w:t>
      </w:r>
      <w:r>
        <w:br/>
      </w:r>
      <w:r>
        <w:tab/>
        <w:t>box-sizing: border-box;</w:t>
      </w:r>
      <w:r>
        <w:br/>
      </w:r>
      <w:r>
        <w:tab/>
        <w:t>width: 100%;</w:t>
      </w:r>
      <w:r>
        <w:br/>
      </w:r>
      <w:r>
        <w:tab/>
        <w:t>border-radius: var(--border-radius);</w:t>
      </w:r>
      <w:r>
        <w:br/>
      </w:r>
      <w:r>
        <w:tab/>
        <w:t>border: 1px solid var(--main-grey-light-color);</w:t>
      </w:r>
      <w:r>
        <w:br/>
      </w:r>
      <w:r>
        <w:tab/>
        <w:t>background-color: var(--main-white-color</w:t>
      </w:r>
      <w:r>
        <w:t>);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tab/>
        <w:t>&amp;_height_stretch {</w:t>
      </w:r>
      <w:r>
        <w:br/>
      </w:r>
      <w:r>
        <w:tab/>
      </w:r>
      <w:r>
        <w:tab/>
        <w:t>flex: 1;</w:t>
      </w:r>
      <w:r>
        <w:br/>
      </w:r>
      <w:r>
        <w:tab/>
      </w:r>
      <w:r>
        <w:tab/>
        <w:t>min-height: 0;</w:t>
      </w:r>
      <w:r>
        <w:br/>
      </w:r>
      <w:r>
        <w:tab/>
        <w:t>}</w:t>
      </w:r>
      <w:r>
        <w:br/>
        <w:t>}</w:t>
      </w:r>
      <w:r>
        <w:br/>
      </w:r>
      <w:r>
        <w:br/>
        <w:t>.title {</w:t>
      </w:r>
      <w:r>
        <w:br/>
      </w:r>
      <w:r>
        <w:tab/>
        <w:t>margin: 0;</w:t>
      </w:r>
      <w:r>
        <w:br/>
      </w:r>
      <w:r>
        <w:tab/>
        <w:t>font-size: 18px;</w:t>
      </w:r>
      <w:r>
        <w:br/>
      </w:r>
      <w:r>
        <w:tab/>
        <w:t>line-height: 24px;</w:t>
      </w:r>
      <w:r>
        <w:br/>
      </w:r>
      <w:r>
        <w:tab/>
        <w:t>font-style: normal;</w:t>
      </w:r>
      <w:r>
        <w:br/>
      </w:r>
      <w:r>
        <w:tab/>
        <w:t>font-weight: bold;</w:t>
      </w:r>
      <w:r>
        <w:br/>
      </w:r>
      <w:r>
        <w:tab/>
        <w:t>color: var(--main-black-color);</w:t>
      </w:r>
      <w:r>
        <w:br/>
      </w:r>
      <w:r>
        <w:tab/>
        <w:t>text-align: left;</w:t>
      </w:r>
      <w:r>
        <w:br/>
        <w:t>}</w:t>
      </w:r>
      <w:r>
        <w:br/>
      </w:r>
      <w:r>
        <w:br/>
        <w:t>.su</w:t>
      </w:r>
      <w:r>
        <w:t>btitle  {</w:t>
      </w:r>
      <w:r>
        <w:br/>
      </w:r>
      <w:r>
        <w:tab/>
        <w:t>margin: 8px 0 0 0;</w:t>
      </w:r>
      <w:r>
        <w:br/>
      </w:r>
      <w:r>
        <w:tab/>
        <w:t>font-size: 14px;</w:t>
      </w:r>
      <w:r>
        <w:br/>
      </w:r>
      <w:r>
        <w:tab/>
        <w:t>line-height: 18px;</w:t>
      </w:r>
      <w:r>
        <w:br/>
      </w:r>
      <w:r>
        <w:tab/>
        <w:t>font-style: normal;</w:t>
      </w:r>
      <w:r>
        <w:br/>
      </w:r>
      <w:r>
        <w:tab/>
        <w:t>font-weight: normal;</w:t>
      </w:r>
      <w:r>
        <w:br/>
      </w:r>
      <w:r>
        <w:tab/>
        <w:t>color: var(--main-black-color);</w:t>
      </w:r>
      <w:r>
        <w:br/>
      </w:r>
      <w:r>
        <w:tab/>
      </w:r>
      <w:r>
        <w:tab/>
        <w:t>text-align: left;</w:t>
      </w:r>
      <w:r>
        <w:br/>
        <w:t>}</w:t>
      </w:r>
    </w:p>
    <w:p w14:paraId="503BCFD5" w14:textId="77777777" w:rsidR="00F673BF" w:rsidRDefault="000122CF" w:rsidP="000122CF">
      <w:pPr>
        <w:pStyle w:val="21"/>
        <w:spacing w:before="0" w:line="240" w:lineRule="auto"/>
      </w:pPr>
      <w:r>
        <w:lastRenderedPageBreak/>
        <w:t>project_activity_client-master\src\shared\components\Card\types\types.ts</w:t>
      </w:r>
    </w:p>
    <w:p w14:paraId="21A0EF3B" w14:textId="77777777" w:rsidR="00F673BF" w:rsidRDefault="000122CF" w:rsidP="000122CF">
      <w:pPr>
        <w:pStyle w:val="CodeStyle"/>
        <w:spacing w:after="0" w:line="240" w:lineRule="auto"/>
      </w:pPr>
      <w:r>
        <w:t>import type { Rea</w:t>
      </w:r>
      <w:r>
        <w:t>ctNode } from 'react';</w:t>
      </w:r>
      <w:r>
        <w:br/>
      </w:r>
      <w:r>
        <w:br/>
        <w:t>export interface ICardProps {</w:t>
      </w:r>
      <w:r>
        <w:br/>
      </w:r>
      <w:r>
        <w:tab/>
        <w:t>title?: string;</w:t>
      </w:r>
      <w:r>
        <w:br/>
      </w:r>
      <w:r>
        <w:tab/>
        <w:t>subtitle?: string;</w:t>
      </w:r>
      <w:r>
        <w:br/>
      </w:r>
      <w:r>
        <w:tab/>
        <w:t>withHeightStretch?: boolean;</w:t>
      </w:r>
      <w:r>
        <w:br/>
      </w:r>
      <w:r>
        <w:tab/>
        <w:t>children?: ReactNode;</w:t>
      </w:r>
      <w:r>
        <w:br/>
        <w:t>}</w:t>
      </w:r>
      <w:r>
        <w:br/>
      </w:r>
    </w:p>
    <w:p w14:paraId="36065D89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project_activity_client-master\src\shared\components\Card\ui\card.tsx</w:t>
      </w:r>
    </w:p>
    <w:p w14:paraId="2D3F25F7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</w:t>
      </w:r>
      <w:r>
        <w:t xml:space="preserve"> type { ICardProps } from '../types/types';</w:t>
      </w:r>
      <w:r>
        <w:br/>
      </w:r>
      <w:r>
        <w:br/>
        <w:t>import styles from '../styles/card.module.scss';</w:t>
      </w:r>
      <w:r>
        <w:br/>
      </w:r>
      <w:r>
        <w:br/>
        <w:t>export const Card: FC&lt;ICardProps&gt; = ({</w:t>
      </w:r>
      <w:r>
        <w:br/>
      </w:r>
      <w:r>
        <w:tab/>
        <w:t>title,</w:t>
      </w:r>
      <w:r>
        <w:br/>
      </w:r>
      <w:r>
        <w:tab/>
        <w:t>subtitle,</w:t>
      </w:r>
      <w:r>
        <w:br/>
      </w:r>
      <w:r>
        <w:tab/>
        <w:t>withHeightStretch,</w:t>
      </w:r>
      <w:r>
        <w:br/>
      </w:r>
      <w:r>
        <w:tab/>
        <w:t>children,</w:t>
      </w:r>
      <w:r>
        <w:br/>
        <w:t>}) =&gt; {</w:t>
      </w:r>
      <w:r>
        <w:br/>
      </w:r>
      <w:r>
        <w:tab/>
        <w:t>return (</w:t>
      </w:r>
      <w:r>
        <w:br/>
      </w:r>
      <w:r>
        <w:tab/>
      </w:r>
      <w:r>
        <w:tab/>
        <w:t>&lt;div</w:t>
      </w:r>
      <w:r>
        <w:br/>
      </w:r>
      <w:r>
        <w:tab/>
      </w:r>
      <w:r>
        <w:tab/>
      </w:r>
      <w:r>
        <w:tab/>
        <w:t>className={`${styles.card} ${</w:t>
      </w:r>
      <w:r>
        <w:br/>
      </w:r>
      <w:r>
        <w:tab/>
      </w:r>
      <w:r>
        <w:tab/>
      </w:r>
      <w:r>
        <w:tab/>
      </w:r>
      <w:r>
        <w:tab/>
        <w:t>withHeight</w:t>
      </w:r>
      <w:r>
        <w:t>Stretch ? styles.card_height_stretch : ''</w:t>
      </w:r>
      <w:r>
        <w:br/>
      </w:r>
      <w:r>
        <w:tab/>
      </w:r>
      <w:r>
        <w:tab/>
      </w:r>
      <w:r>
        <w:tab/>
        <w:t>}`}&gt;</w:t>
      </w:r>
      <w:r>
        <w:br/>
      </w:r>
      <w:r>
        <w:tab/>
      </w:r>
      <w:r>
        <w:tab/>
      </w:r>
      <w:r>
        <w:tab/>
        <w:t>{title &amp;&amp; &lt;h2 className={styles.title}&gt;{title}&lt;/h2&gt;}</w:t>
      </w:r>
      <w:r>
        <w:br/>
      </w:r>
      <w:r>
        <w:tab/>
      </w:r>
      <w:r>
        <w:tab/>
      </w:r>
      <w:r>
        <w:tab/>
        <w:t>{subtitle &amp;&amp; &lt;p className={styles.subtitle}&gt;{subtitle}&lt;/p&gt;}</w:t>
      </w:r>
      <w:r>
        <w:br/>
      </w:r>
      <w:r>
        <w:tab/>
      </w:r>
      <w:r>
        <w:tab/>
      </w:r>
      <w:r>
        <w:tab/>
        <w:t>{children}</w:t>
      </w:r>
      <w:r>
        <w:br/>
      </w:r>
      <w:r>
        <w:tab/>
      </w:r>
      <w:r>
        <w:tab/>
        <w:t>&lt;/div&gt;</w:t>
      </w:r>
      <w:r>
        <w:br/>
      </w:r>
      <w:r>
        <w:tab/>
        <w:t>);</w:t>
      </w:r>
      <w:r>
        <w:br/>
        <w:t>};</w:t>
      </w:r>
      <w:r>
        <w:br/>
      </w:r>
    </w:p>
    <w:p w14:paraId="6AA03C5C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project_activity_client-master\src\shared\components\Che</w:t>
      </w:r>
      <w:r>
        <w:t>ckbox\styles\checkbox.module.scss</w:t>
      </w:r>
    </w:p>
    <w:p w14:paraId="20388824" w14:textId="77777777" w:rsidR="00F673BF" w:rsidRDefault="000122CF" w:rsidP="000122CF">
      <w:pPr>
        <w:pStyle w:val="CodeStyle"/>
        <w:spacing w:after="0" w:line="240" w:lineRule="auto"/>
      </w:pPr>
      <w:r>
        <w:t>.checkbox_label {</w:t>
      </w:r>
      <w:r>
        <w:br/>
        <w:t xml:space="preserve">  display: flex;</w:t>
      </w:r>
      <w:r>
        <w:br/>
        <w:t xml:space="preserve">  align-items: center;</w:t>
      </w:r>
      <w:r>
        <w:br/>
        <w:t xml:space="preserve">  width: 100%;</w:t>
      </w:r>
      <w:r>
        <w:br/>
      </w:r>
      <w:r>
        <w:tab/>
        <w:t>padding: 11px 0;</w:t>
      </w:r>
      <w:r>
        <w:br/>
        <w:t xml:space="preserve">  cursor: pointer;</w:t>
      </w:r>
      <w:r>
        <w:br/>
        <w:t>}</w:t>
      </w:r>
      <w:r>
        <w:br/>
      </w:r>
      <w:r>
        <w:br/>
        <w:t>.checkbox {</w:t>
      </w:r>
      <w:r>
        <w:br/>
        <w:t xml:space="preserve">  appearance: none;</w:t>
      </w:r>
      <w:r>
        <w:br/>
        <w:t xml:space="preserve">  width: 16px;</w:t>
      </w:r>
      <w:r>
        <w:br/>
        <w:t xml:space="preserve">  height: 16px;</w:t>
      </w:r>
      <w:r>
        <w:br/>
        <w:t xml:space="preserve">  border: 1px solid var(--slider-color);</w:t>
      </w:r>
      <w:r>
        <w:br/>
        <w:t xml:space="preserve">  bor</w:t>
      </w:r>
      <w:r>
        <w:t>der-radius: 4px;</w:t>
      </w:r>
      <w:r>
        <w:br/>
        <w:t xml:space="preserve">  margin-right: 8px;</w:t>
      </w:r>
      <w:r>
        <w:br/>
        <w:t xml:space="preserve">  position: relative;</w:t>
      </w:r>
      <w:r>
        <w:br/>
        <w:t xml:space="preserve">  flex-shrink: 0;</w:t>
      </w:r>
      <w:r>
        <w:br/>
        <w:t xml:space="preserve">  transition: all 0.2s;</w:t>
      </w:r>
      <w:r>
        <w:br/>
      </w:r>
      <w:r>
        <w:tab/>
        <w:t>cursor: pointer;</w:t>
      </w:r>
      <w:r>
        <w:br/>
      </w:r>
      <w:r>
        <w:br/>
        <w:t xml:space="preserve">  &amp;:checked {</w:t>
      </w:r>
      <w:r>
        <w:br/>
        <w:t xml:space="preserve">    background-color: var(--main-blue-color);</w:t>
      </w:r>
      <w:r>
        <w:br/>
        <w:t xml:space="preserve">    border-color: var(--main-blue-color);</w:t>
      </w:r>
      <w:r>
        <w:br/>
      </w:r>
      <w:r>
        <w:lastRenderedPageBreak/>
        <w:br/>
        <w:t xml:space="preserve">    &amp;::after {</w:t>
      </w:r>
      <w:r>
        <w:br/>
        <w:t xml:space="preserve">      content: ''</w:t>
      </w:r>
      <w:r>
        <w:t>;</w:t>
      </w:r>
      <w:r>
        <w:br/>
        <w:t xml:space="preserve">      position: absolute;</w:t>
      </w:r>
      <w:r>
        <w:br/>
        <w:t xml:space="preserve">      top: 2px;</w:t>
      </w:r>
      <w:r>
        <w:br/>
        <w:t xml:space="preserve">      left: 5px;</w:t>
      </w:r>
      <w:r>
        <w:br/>
        <w:t xml:space="preserve">      width: 3px;</w:t>
      </w:r>
      <w:r>
        <w:br/>
        <w:t xml:space="preserve">      height: 5px;</w:t>
      </w:r>
      <w:r>
        <w:br/>
        <w:t xml:space="preserve">      border: solid var(--main-white-color);</w:t>
      </w:r>
      <w:r>
        <w:br/>
        <w:t xml:space="preserve">      border-width: 0 2px 2px 0;</w:t>
      </w:r>
      <w:r>
        <w:br/>
        <w:t xml:space="preserve">      transform: rotate(45deg);</w:t>
      </w:r>
      <w:r>
        <w:br/>
        <w:t xml:space="preserve">    }</w:t>
      </w:r>
      <w:r>
        <w:br/>
        <w:t xml:space="preserve">  }</w:t>
      </w:r>
      <w:r>
        <w:br/>
        <w:t>}</w:t>
      </w:r>
      <w:r>
        <w:br/>
      </w:r>
      <w:r>
        <w:br/>
        <w:t>.text {</w:t>
      </w:r>
      <w:r>
        <w:br/>
      </w:r>
      <w:r>
        <w:tab/>
        <w:t>margin: 0;</w:t>
      </w:r>
      <w:r>
        <w:br/>
        <w:t xml:space="preserve">  font-size: 14</w:t>
      </w:r>
      <w:r>
        <w:t>px;</w:t>
      </w:r>
      <w:r>
        <w:br/>
        <w:t xml:space="preserve">  line-height: 18px;</w:t>
      </w:r>
      <w:r>
        <w:br/>
        <w:t xml:space="preserve">  color: var(--main-black-color);</w:t>
      </w:r>
      <w:r>
        <w:br/>
        <w:t xml:space="preserve">  pointer-events: none;</w:t>
      </w:r>
      <w:r>
        <w:br/>
      </w:r>
      <w:r>
        <w:br/>
        <w:t xml:space="preserve">  &amp;_empty {</w:t>
      </w:r>
      <w:r>
        <w:br/>
        <w:t xml:space="preserve">    color: var(--main-grey-color);</w:t>
      </w:r>
      <w:r>
        <w:br/>
        <w:t xml:space="preserve">  }</w:t>
      </w:r>
      <w:r>
        <w:br/>
        <w:t>}</w:t>
      </w:r>
      <w:r>
        <w:br/>
      </w:r>
    </w:p>
    <w:p w14:paraId="33CB8414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project_activity_client-master\src\shared\components\Checkbox\types\types.ts</w:t>
      </w:r>
    </w:p>
    <w:p w14:paraId="2196B32F" w14:textId="77777777" w:rsidR="00F673BF" w:rsidRDefault="000122CF" w:rsidP="000122CF">
      <w:pPr>
        <w:pStyle w:val="CodeStyle"/>
        <w:spacing w:after="0" w:line="240" w:lineRule="auto"/>
      </w:pPr>
      <w:r>
        <w:t>export interface ICheckboxProps {</w:t>
      </w:r>
      <w:r>
        <w:br/>
      </w:r>
      <w:r>
        <w:tab/>
        <w:t>checke</w:t>
      </w:r>
      <w:r>
        <w:t>d: boolean;</w:t>
      </w:r>
      <w:r>
        <w:br/>
      </w:r>
      <w:r>
        <w:tab/>
        <w:t>label?: string;</w:t>
      </w:r>
      <w:r>
        <w:br/>
      </w:r>
      <w:r>
        <w:tab/>
        <w:t>onChange: (checked: boolean) =&gt; void;</w:t>
      </w:r>
      <w:r>
        <w:br/>
      </w:r>
      <w:r>
        <w:tab/>
        <w:t>disabled?: boolean;</w:t>
      </w:r>
      <w:r>
        <w:br/>
        <w:t>}</w:t>
      </w:r>
      <w:r>
        <w:br/>
      </w:r>
    </w:p>
    <w:p w14:paraId="2D64C33B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project_activity_client-master\src\shared\components\Checkbox\ui\checkbox.tsx</w:t>
      </w:r>
    </w:p>
    <w:p w14:paraId="0DA267E8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ICheckboxProps } from '../types/types';</w:t>
      </w:r>
      <w:r>
        <w:br/>
      </w:r>
      <w:r>
        <w:br/>
        <w:t>import styles from '../styles/checkbox.module.scss';</w:t>
      </w:r>
      <w:r>
        <w:br/>
      </w:r>
      <w:r>
        <w:br/>
        <w:t>export const Checkbox: FC&lt;ICheckboxProps&gt; = ({</w:t>
      </w:r>
      <w:r>
        <w:br/>
      </w:r>
      <w:r>
        <w:tab/>
        <w:t>checked,</w:t>
      </w:r>
      <w:r>
        <w:br/>
      </w:r>
      <w:r>
        <w:tab/>
        <w:t>label,</w:t>
      </w:r>
      <w:r>
        <w:br/>
      </w:r>
      <w:r>
        <w:tab/>
        <w:t>onChange,</w:t>
      </w:r>
      <w:r>
        <w:br/>
      </w:r>
      <w:r>
        <w:tab/>
        <w:t>disabled = false,</w:t>
      </w:r>
      <w:r>
        <w:br/>
        <w:t>}) =&gt; {</w:t>
      </w:r>
      <w:r>
        <w:br/>
      </w:r>
      <w:r>
        <w:tab/>
        <w:t>const handleChange = (e: React.ChangeEvent&lt;HTMLInputElement&gt;) =&gt; {</w:t>
      </w:r>
      <w:r>
        <w:br/>
      </w:r>
      <w:r>
        <w:tab/>
      </w:r>
      <w:r>
        <w:tab/>
        <w:t>onChange(e.target.checked);</w:t>
      </w:r>
      <w:r>
        <w:br/>
      </w:r>
      <w:r>
        <w:tab/>
        <w:t>};</w:t>
      </w:r>
      <w:r>
        <w:br/>
      </w:r>
      <w:r>
        <w:br/>
      </w:r>
      <w:r>
        <w:tab/>
        <w:t>return (</w:t>
      </w:r>
      <w:r>
        <w:br/>
      </w:r>
      <w:r>
        <w:tab/>
      </w:r>
      <w:r>
        <w:tab/>
        <w:t>&lt;label</w:t>
      </w:r>
      <w:r>
        <w:br/>
      </w:r>
      <w:r>
        <w:tab/>
      </w:r>
      <w:r>
        <w:tab/>
      </w:r>
      <w:r>
        <w:tab/>
        <w:t>className={styles.checkbox_label}</w:t>
      </w:r>
      <w:r>
        <w:br/>
      </w:r>
      <w:r>
        <w:tab/>
      </w:r>
      <w:r>
        <w:tab/>
      </w:r>
      <w:r>
        <w:tab/>
        <w:t>onClick={(e) =&gt; e.stopPropagation()}&gt;</w:t>
      </w:r>
      <w:r>
        <w:br/>
      </w:r>
      <w:r>
        <w:tab/>
      </w:r>
      <w:r>
        <w:tab/>
      </w:r>
      <w:r>
        <w:tab/>
        <w:t>&lt;input</w:t>
      </w:r>
      <w:r>
        <w:br/>
      </w:r>
      <w:r>
        <w:tab/>
      </w:r>
      <w:r>
        <w:tab/>
      </w:r>
      <w:r>
        <w:tab/>
      </w:r>
      <w:r>
        <w:tab/>
        <w:t>type='checkbox'</w:t>
      </w:r>
      <w:r>
        <w:br/>
      </w:r>
      <w:r>
        <w:lastRenderedPageBreak/>
        <w:tab/>
      </w:r>
      <w:r>
        <w:tab/>
      </w:r>
      <w:r>
        <w:tab/>
      </w:r>
      <w:r>
        <w:tab/>
        <w:t>checked={checked}</w:t>
      </w:r>
      <w:r>
        <w:br/>
      </w:r>
      <w:r>
        <w:tab/>
      </w:r>
      <w:r>
        <w:tab/>
      </w:r>
      <w:r>
        <w:tab/>
      </w:r>
      <w:r>
        <w:tab/>
        <w:t>disabled={disabled}</w:t>
      </w:r>
      <w:r>
        <w:br/>
      </w:r>
      <w:r>
        <w:tab/>
      </w:r>
      <w:r>
        <w:tab/>
      </w:r>
      <w:r>
        <w:tab/>
      </w:r>
      <w:r>
        <w:tab/>
        <w:t>onChange={handleChange}</w:t>
      </w:r>
      <w:r>
        <w:br/>
      </w:r>
      <w:r>
        <w:tab/>
      </w:r>
      <w:r>
        <w:tab/>
      </w:r>
      <w:r>
        <w:tab/>
      </w:r>
      <w:r>
        <w:tab/>
        <w:t>className={styles.checkbox}</w:t>
      </w:r>
      <w:r>
        <w:br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  <w:t>{label &amp;</w:t>
      </w:r>
      <w:r>
        <w:t>&amp; &lt;span className={styles.text}&gt;{label}&lt;/span&gt;}</w:t>
      </w:r>
      <w:r>
        <w:br/>
      </w:r>
      <w:r>
        <w:tab/>
      </w:r>
      <w:r>
        <w:tab/>
        <w:t>&lt;/label&gt;</w:t>
      </w:r>
      <w:r>
        <w:br/>
      </w:r>
      <w:r>
        <w:tab/>
        <w:t>);</w:t>
      </w:r>
      <w:r>
        <w:br/>
        <w:t>};</w:t>
      </w:r>
      <w:r>
        <w:br/>
      </w:r>
    </w:p>
    <w:p w14:paraId="2A78EEF9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project_activity_client-master\src\shared\components\Field\styles\field.module.scss</w:t>
      </w:r>
    </w:p>
    <w:p w14:paraId="7C748911" w14:textId="77777777" w:rsidR="00F673BF" w:rsidRDefault="000122CF" w:rsidP="000122CF">
      <w:pPr>
        <w:pStyle w:val="CodeStyle"/>
        <w:spacing w:after="0" w:line="240" w:lineRule="auto"/>
      </w:pPr>
      <w:r>
        <w:t>.container {</w:t>
      </w:r>
      <w:r>
        <w:br/>
      </w:r>
      <w:r>
        <w:tab/>
        <w:t>margin: 0;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tab/>
        <w:t>gap: 4px;</w:t>
      </w:r>
      <w:r>
        <w:br/>
        <w:t>}</w:t>
      </w:r>
      <w:r>
        <w:br/>
      </w:r>
      <w:r>
        <w:br/>
        <w:t>.field {</w:t>
      </w:r>
      <w:r>
        <w:br/>
        <w:t xml:space="preserve">  margin: 0px;</w:t>
      </w:r>
      <w:r>
        <w:br/>
        <w:t xml:space="preserve"> </w:t>
      </w:r>
      <w:r>
        <w:t xml:space="preserve"> width: 100%;</w:t>
      </w:r>
      <w:r>
        <w:br/>
        <w:t xml:space="preserve">  outline: none;</w:t>
      </w:r>
      <w:r>
        <w:br/>
        <w:t xml:space="preserve">  border: none;</w:t>
      </w:r>
      <w:r>
        <w:br/>
        <w:t xml:space="preserve">  padding: 9px 16px 9px 16px;</w:t>
      </w:r>
      <w:r>
        <w:br/>
        <w:t xml:space="preserve">  border-radius: var(--border-radius);</w:t>
      </w:r>
      <w:r>
        <w:br/>
        <w:t xml:space="preserve">  box-sizing: border-box;</w:t>
      </w:r>
      <w:r>
        <w:br/>
        <w:t xml:space="preserve">  background: var(--inactive-color);</w:t>
      </w:r>
      <w:r>
        <w:br/>
      </w:r>
      <w:r>
        <w:tab/>
        <w:t>cursor: default;</w:t>
      </w:r>
      <w:r>
        <w:br/>
        <w:t>}</w:t>
      </w:r>
      <w:r>
        <w:br/>
      </w:r>
      <w:r>
        <w:br/>
        <w:t>.title {</w:t>
      </w:r>
      <w:r>
        <w:br/>
      </w:r>
      <w:r>
        <w:tab/>
        <w:t>margin: 0;</w:t>
      </w:r>
      <w:r>
        <w:br/>
        <w:t xml:space="preserve">  font-style: normal;</w:t>
      </w:r>
      <w:r>
        <w:br/>
        <w:t xml:space="preserve">  font-weight</w:t>
      </w:r>
      <w:r>
        <w:t>: bold;</w:t>
      </w:r>
      <w:r>
        <w:br/>
        <w:t xml:space="preserve">  font-size: 14px;</w:t>
      </w:r>
      <w:r>
        <w:br/>
        <w:t xml:space="preserve">  line-height: 18px;</w:t>
      </w:r>
      <w:r>
        <w:br/>
        <w:t xml:space="preserve">  color: var(--main-black-color);</w:t>
      </w:r>
      <w:r>
        <w:br/>
        <w:t>}</w:t>
      </w:r>
      <w:r>
        <w:br/>
      </w:r>
      <w:r>
        <w:br/>
        <w:t>.text {</w:t>
      </w:r>
      <w:r>
        <w:br/>
      </w:r>
      <w:r>
        <w:tab/>
        <w:t>margin: 0;</w:t>
      </w:r>
      <w:r>
        <w:br/>
        <w:t xml:space="preserve">  font-style: normal;</w:t>
      </w:r>
      <w:r>
        <w:br/>
        <w:t xml:space="preserve">  font-weight: normal;</w:t>
      </w:r>
      <w:r>
        <w:br/>
        <w:t xml:space="preserve">  font-size: 14px;</w:t>
      </w:r>
      <w:r>
        <w:br/>
        <w:t xml:space="preserve">  line-height: 18px;</w:t>
      </w:r>
      <w:r>
        <w:br/>
        <w:t xml:space="preserve">  color: var(--main-black-color);</w:t>
      </w:r>
      <w:r>
        <w:br/>
        <w:t>}</w:t>
      </w:r>
      <w:r>
        <w:br/>
      </w:r>
    </w:p>
    <w:p w14:paraId="1DBB3D60" w14:textId="77777777" w:rsidR="00F673BF" w:rsidRDefault="000122CF" w:rsidP="000122CF">
      <w:pPr>
        <w:pStyle w:val="21"/>
        <w:spacing w:before="0" w:line="240" w:lineRule="auto"/>
      </w:pPr>
      <w:r>
        <w:t>project_activity_client-maste</w:t>
      </w:r>
      <w:r>
        <w:t>r\src\shared\components\Field\types\types.ts</w:t>
      </w:r>
    </w:p>
    <w:p w14:paraId="332E4A71" w14:textId="77777777" w:rsidR="00F673BF" w:rsidRDefault="000122CF" w:rsidP="000122CF">
      <w:pPr>
        <w:pStyle w:val="CodeStyle"/>
        <w:spacing w:after="0" w:line="240" w:lineRule="auto"/>
      </w:pPr>
      <w:r>
        <w:t>export interface IFieldProps {</w:t>
      </w:r>
      <w:r>
        <w:br/>
      </w:r>
      <w:r>
        <w:tab/>
        <w:t>title?: string;</w:t>
      </w:r>
      <w:r>
        <w:br/>
      </w:r>
      <w:r>
        <w:tab/>
        <w:t>text: string;</w:t>
      </w:r>
      <w:r>
        <w:br/>
        <w:t>}</w:t>
      </w:r>
      <w:r>
        <w:br/>
      </w:r>
    </w:p>
    <w:p w14:paraId="11EA9E3B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project_activity_client-master\src\shared\components\Field\ui\field.tsx</w:t>
      </w:r>
    </w:p>
    <w:p w14:paraId="70C4F45A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IFieldProps } from '../typ</w:t>
      </w:r>
      <w:r>
        <w:t>es/types';</w:t>
      </w:r>
      <w:r>
        <w:br/>
      </w:r>
      <w:r>
        <w:br/>
      </w:r>
      <w:r>
        <w:lastRenderedPageBreak/>
        <w:t>import styles from '../styles/field.module.scss';</w:t>
      </w:r>
      <w:r>
        <w:br/>
      </w:r>
      <w:r>
        <w:br/>
        <w:t>export const Field: FC&lt;IFieldProps&gt; = ({ title, text }) =&gt; {</w:t>
      </w:r>
      <w:r>
        <w:br/>
      </w:r>
      <w:r>
        <w:tab/>
        <w:t>return (</w:t>
      </w:r>
      <w:r>
        <w:br/>
      </w:r>
      <w:r>
        <w:tab/>
      </w:r>
      <w:r>
        <w:tab/>
        <w:t>&lt;div className={styles.container}&gt;</w:t>
      </w:r>
      <w:r>
        <w:br/>
      </w:r>
      <w:r>
        <w:tab/>
      </w:r>
      <w:r>
        <w:tab/>
      </w:r>
      <w:r>
        <w:tab/>
        <w:t>{title &amp;&amp; &lt;h4 className={styles.title}&gt;{title}&lt;/h4&gt;}</w:t>
      </w:r>
      <w:r>
        <w:br/>
      </w:r>
      <w:r>
        <w:tab/>
      </w:r>
      <w:r>
        <w:tab/>
      </w:r>
      <w:r>
        <w:tab/>
        <w:t>&lt;div className={styles.fie</w:t>
      </w:r>
      <w:r>
        <w:t>ld}&gt;</w:t>
      </w:r>
      <w:r>
        <w:br/>
      </w:r>
      <w:r>
        <w:tab/>
      </w:r>
      <w:r>
        <w:tab/>
      </w:r>
      <w:r>
        <w:tab/>
      </w:r>
      <w:r>
        <w:tab/>
        <w:t>&lt;p className={styles.text}&gt;{text}&lt;/p&gt;</w:t>
      </w:r>
      <w:r>
        <w:br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  <w:t>&lt;/div&gt;</w:t>
      </w:r>
      <w:r>
        <w:br/>
      </w:r>
      <w:r>
        <w:tab/>
        <w:t>);</w:t>
      </w:r>
      <w:r>
        <w:br/>
        <w:t>};</w:t>
      </w:r>
      <w:r>
        <w:br/>
      </w:r>
    </w:p>
    <w:p w14:paraId="4EDF265E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project_activity_client-master\src\shared\components\Filter\styles\filter.module.scss</w:t>
      </w:r>
    </w:p>
    <w:p w14:paraId="61CFBFC9" w14:textId="77777777" w:rsidR="00F673BF" w:rsidRDefault="000122CF" w:rsidP="000122CF">
      <w:pPr>
        <w:pStyle w:val="CodeStyle"/>
        <w:spacing w:after="0" w:line="240" w:lineRule="auto"/>
      </w:pPr>
      <w:r>
        <w:t>.filter {</w:t>
      </w:r>
      <w:r>
        <w:br/>
        <w:t xml:space="preserve">  margin: 0px;</w:t>
      </w:r>
      <w:r>
        <w:br/>
        <w:t xml:space="preserve">  width: 100%;</w:t>
      </w:r>
      <w:r>
        <w:br/>
      </w:r>
      <w:r>
        <w:tab/>
        <w:t>max-width: 334px;</w:t>
      </w:r>
      <w:r>
        <w:br/>
        <w:t xml:space="preserve">  padding: 9px 16px 9px 16px;</w:t>
      </w:r>
      <w:r>
        <w:br/>
      </w:r>
      <w:r>
        <w:tab/>
        <w:t>box-si</w:t>
      </w:r>
      <w:r>
        <w:t>zing: border-box;</w:t>
      </w:r>
      <w:r>
        <w:br/>
        <w:t xml:space="preserve">  border: 1px solid var(--main-grey-light-color);</w:t>
      </w:r>
      <w:r>
        <w:br/>
        <w:t xml:space="preserve">  border-radius: var(--border-radius);</w:t>
      </w:r>
      <w:r>
        <w:br/>
        <w:t xml:space="preserve">  background: var(--main-white-color);</w:t>
      </w:r>
      <w:r>
        <w:br/>
        <w:t xml:space="preserve">  font-style: normal;</w:t>
      </w:r>
      <w:r>
        <w:br/>
        <w:t xml:space="preserve">  font-weight: normal;</w:t>
      </w:r>
      <w:r>
        <w:br/>
        <w:t xml:space="preserve">  font-size: 14px;</w:t>
      </w:r>
      <w:r>
        <w:br/>
        <w:t xml:space="preserve">  line-height: 18px;</w:t>
      </w:r>
      <w:r>
        <w:br/>
        <w:t xml:space="preserve">  color: var(--main-black</w:t>
      </w:r>
      <w:r>
        <w:t>-color);</w:t>
      </w:r>
      <w:r>
        <w:br/>
      </w:r>
      <w:r>
        <w:tab/>
        <w:t>outline: none;</w:t>
      </w:r>
      <w:r>
        <w:br/>
        <w:t xml:space="preserve">  transition: all .3s ease-in-out;</w:t>
      </w:r>
      <w:r>
        <w:br/>
      </w:r>
      <w:r>
        <w:tab/>
        <w:t>&amp;:hover {</w:t>
      </w:r>
      <w:r>
        <w:br/>
      </w:r>
      <w:r>
        <w:tab/>
      </w:r>
      <w:r>
        <w:tab/>
        <w:t>border: 1px solid var(--main-grey-color);</w:t>
      </w:r>
      <w:r>
        <w:br/>
      </w:r>
      <w:r>
        <w:tab/>
        <w:t>}</w:t>
      </w:r>
      <w:r>
        <w:br/>
      </w:r>
      <w:r>
        <w:tab/>
        <w:t>&amp;:active {</w:t>
      </w:r>
      <w:r>
        <w:br/>
      </w:r>
      <w:r>
        <w:tab/>
      </w:r>
      <w:r>
        <w:tab/>
        <w:t>border: 1px solid var(--main-blue-color);</w:t>
      </w:r>
      <w:r>
        <w:br/>
      </w:r>
      <w:r>
        <w:tab/>
        <w:t>}</w:t>
      </w:r>
      <w:r>
        <w:br/>
      </w:r>
      <w:r>
        <w:tab/>
        <w:t>&amp;:focus {</w:t>
      </w:r>
      <w:r>
        <w:br/>
      </w:r>
      <w:r>
        <w:tab/>
      </w:r>
      <w:r>
        <w:tab/>
        <w:t>border: 1px solid var(--main-blue-color);</w:t>
      </w:r>
      <w:r>
        <w:br/>
      </w:r>
      <w:r>
        <w:tab/>
        <w:t>}</w:t>
      </w:r>
      <w:r>
        <w:br/>
      </w:r>
      <w:r>
        <w:tab/>
        <w:t>&amp;::placeholder {</w:t>
      </w:r>
      <w:r>
        <w:br/>
      </w:r>
      <w:r>
        <w:tab/>
      </w:r>
      <w:r>
        <w:tab/>
        <w:t>f</w:t>
      </w:r>
      <w:r>
        <w:t>ont-style: normal;</w:t>
      </w:r>
      <w:r>
        <w:br/>
      </w:r>
      <w:r>
        <w:tab/>
      </w:r>
      <w:r>
        <w:tab/>
        <w:t>font-weight: normal;</w:t>
      </w:r>
      <w:r>
        <w:br/>
      </w:r>
      <w:r>
        <w:tab/>
      </w:r>
      <w:r>
        <w:tab/>
        <w:t>font-size: 14px;</w:t>
      </w:r>
      <w:r>
        <w:br/>
      </w:r>
      <w:r>
        <w:tab/>
      </w:r>
      <w:r>
        <w:tab/>
        <w:t>line-height: 18px;</w:t>
      </w:r>
      <w:r>
        <w:br/>
      </w:r>
      <w:r>
        <w:tab/>
      </w:r>
      <w:r>
        <w:tab/>
        <w:t>color: var(--main-grey-color);</w:t>
      </w:r>
      <w:r>
        <w:br/>
      </w:r>
      <w:r>
        <w:tab/>
        <w:t>}</w:t>
      </w:r>
      <w:r>
        <w:br/>
      </w:r>
      <w:r>
        <w:tab/>
        <w:t>&amp;::-webkit-outer-spin-button,</w:t>
      </w:r>
      <w:r>
        <w:br/>
        <w:t xml:space="preserve">  &amp;::-webkit-inner-spin-button {</w:t>
      </w:r>
      <w:r>
        <w:br/>
        <w:t xml:space="preserve">    -webkit-appearance: none;</w:t>
      </w:r>
      <w:r>
        <w:br/>
        <w:t xml:space="preserve">    margin: 0;</w:t>
      </w:r>
      <w:r>
        <w:br/>
        <w:t xml:space="preserve">  }</w:t>
      </w:r>
      <w:r>
        <w:br/>
      </w:r>
      <w:r>
        <w:br/>
        <w:t xml:space="preserve">  &amp; {</w:t>
      </w:r>
      <w:r>
        <w:br/>
        <w:t xml:space="preserve">    -moz-appearanc</w:t>
      </w:r>
      <w:r>
        <w:t>e: textfield;</w:t>
      </w:r>
      <w:r>
        <w:br/>
        <w:t xml:space="preserve">  }</w:t>
      </w:r>
      <w:r>
        <w:br/>
        <w:t>}</w:t>
      </w:r>
      <w:r>
        <w:br/>
      </w:r>
    </w:p>
    <w:p w14:paraId="79FD617A" w14:textId="77777777" w:rsidR="00F673BF" w:rsidRDefault="000122CF" w:rsidP="000122CF">
      <w:pPr>
        <w:pStyle w:val="21"/>
        <w:spacing w:before="0" w:line="240" w:lineRule="auto"/>
      </w:pPr>
      <w:r>
        <w:lastRenderedPageBreak/>
        <w:t>project_activity_client-master\src\shared\components\Filter\types\types.ts</w:t>
      </w:r>
    </w:p>
    <w:p w14:paraId="08916EE6" w14:textId="77777777" w:rsidR="00F673BF" w:rsidRDefault="000122CF" w:rsidP="000122CF">
      <w:pPr>
        <w:pStyle w:val="CodeStyle"/>
        <w:spacing w:after="0" w:line="240" w:lineRule="auto"/>
      </w:pPr>
      <w:r>
        <w:t>export interface IFilterProps&lt;T&gt; {</w:t>
      </w:r>
      <w:r>
        <w:br/>
      </w:r>
      <w:r>
        <w:tab/>
        <w:t>data: T[];</w:t>
      </w:r>
      <w:r>
        <w:br/>
      </w:r>
      <w:r>
        <w:tab/>
        <w:t>searchKey: keyof T;</w:t>
      </w:r>
      <w:r>
        <w:br/>
      </w:r>
      <w:r>
        <w:tab/>
        <w:t>placeholder?: string;</w:t>
      </w:r>
      <w:r>
        <w:br/>
      </w:r>
      <w:r>
        <w:tab/>
        <w:t>onFilter: (filtered: T[]) =&gt; void;</w:t>
      </w:r>
      <w:r>
        <w:br/>
        <w:t>}</w:t>
      </w:r>
      <w:r>
        <w:br/>
      </w:r>
    </w:p>
    <w:p w14:paraId="4E581E7B" w14:textId="77777777" w:rsidR="00F673BF" w:rsidRDefault="000122CF" w:rsidP="000122CF">
      <w:pPr>
        <w:pStyle w:val="21"/>
        <w:spacing w:before="0" w:line="240" w:lineRule="auto"/>
      </w:pPr>
      <w:r>
        <w:t>project_activity_client-master</w:t>
      </w:r>
      <w:r>
        <w:t>\src\shared\components\Filter\ui\filter.tsx</w:t>
      </w:r>
    </w:p>
    <w:p w14:paraId="259645FA" w14:textId="77777777" w:rsidR="00F673BF" w:rsidRDefault="000122CF" w:rsidP="000122CF">
      <w:pPr>
        <w:pStyle w:val="CodeStyle"/>
        <w:spacing w:after="0" w:line="240" w:lineRule="auto"/>
      </w:pPr>
      <w:r>
        <w:t>import type { ChangeEvent } from 'react';</w:t>
      </w:r>
      <w:r>
        <w:br/>
        <w:t>import type { IFilterProps } from '../types/types';</w:t>
      </w:r>
      <w:r>
        <w:br/>
        <w:t>import { useState } from 'react';</w:t>
      </w:r>
      <w:r>
        <w:br/>
      </w:r>
      <w:r>
        <w:br/>
        <w:t>import styles from '../styles/filter.module.scss';</w:t>
      </w:r>
      <w:r>
        <w:br/>
      </w:r>
      <w:r>
        <w:br/>
        <w:t xml:space="preserve">export const Filter = </w:t>
      </w:r>
      <w:r>
        <w:t>&lt;T,&gt;({</w:t>
      </w:r>
      <w:r>
        <w:br/>
      </w:r>
      <w:r>
        <w:tab/>
        <w:t>data,</w:t>
      </w:r>
      <w:r>
        <w:br/>
      </w:r>
      <w:r>
        <w:tab/>
        <w:t>searchKey,</w:t>
      </w:r>
      <w:r>
        <w:br/>
      </w:r>
      <w:r>
        <w:tab/>
        <w:t>placeholder = 'Поиск...',</w:t>
      </w:r>
      <w:r>
        <w:br/>
      </w:r>
      <w:r>
        <w:tab/>
        <w:t>onFilter,</w:t>
      </w:r>
      <w:r>
        <w:br/>
        <w:t>}: IFilterProps&lt;T&gt;) =&gt; {</w:t>
      </w:r>
      <w:r>
        <w:br/>
      </w:r>
      <w:r>
        <w:tab/>
        <w:t>const [query, setQuery] = useState('');</w:t>
      </w:r>
      <w:r>
        <w:br/>
      </w:r>
      <w:r>
        <w:br/>
      </w:r>
      <w:r>
        <w:tab/>
        <w:t>const handleChange = (e: ChangeEvent&lt;HTMLInputElement&gt;) =&gt; {</w:t>
      </w:r>
      <w:r>
        <w:br/>
      </w:r>
      <w:r>
        <w:tab/>
      </w:r>
      <w:r>
        <w:tab/>
        <w:t>const value = e.target.value;</w:t>
      </w:r>
      <w:r>
        <w:br/>
      </w:r>
      <w:r>
        <w:tab/>
      </w:r>
      <w:r>
        <w:tab/>
        <w:t>setQuery(value);</w:t>
      </w:r>
      <w:r>
        <w:br/>
      </w:r>
      <w:r>
        <w:br/>
      </w:r>
      <w:r>
        <w:tab/>
      </w:r>
      <w:r>
        <w:tab/>
        <w:t>const fil</w:t>
      </w:r>
      <w:r>
        <w:t>tered = data.filter((item) =&gt; {</w:t>
      </w:r>
      <w:r>
        <w:br/>
      </w:r>
      <w:r>
        <w:tab/>
      </w:r>
      <w:r>
        <w:tab/>
      </w:r>
      <w:r>
        <w:tab/>
        <w:t>const fieldValue = item[searchKey];</w:t>
      </w:r>
      <w:r>
        <w:br/>
      </w:r>
      <w:r>
        <w:tab/>
      </w:r>
      <w:r>
        <w:tab/>
      </w:r>
      <w:r>
        <w:tab/>
        <w:t>return (</w:t>
      </w:r>
      <w:r>
        <w:br/>
      </w:r>
      <w:r>
        <w:tab/>
      </w:r>
      <w:r>
        <w:tab/>
      </w:r>
      <w:r>
        <w:tab/>
      </w:r>
      <w:r>
        <w:tab/>
        <w:t>typeof fieldValue === 'string' &amp;&amp;</w:t>
      </w:r>
      <w:r>
        <w:br/>
      </w:r>
      <w:r>
        <w:tab/>
      </w:r>
      <w:r>
        <w:tab/>
      </w:r>
      <w:r>
        <w:tab/>
      </w:r>
      <w:r>
        <w:tab/>
        <w:t>fieldValue.toLowerCase().includes(value.toLowerCase())</w:t>
      </w:r>
      <w:r>
        <w:br/>
      </w:r>
      <w:r>
        <w:tab/>
      </w:r>
      <w:r>
        <w:tab/>
      </w:r>
      <w:r>
        <w:tab/>
        <w:t>);</w:t>
      </w:r>
      <w:r>
        <w:br/>
      </w:r>
      <w:r>
        <w:tab/>
      </w:r>
      <w:r>
        <w:tab/>
        <w:t>});</w:t>
      </w:r>
      <w:r>
        <w:br/>
      </w:r>
      <w:r>
        <w:br/>
      </w:r>
      <w:r>
        <w:tab/>
      </w:r>
      <w:r>
        <w:tab/>
        <w:t>onFilter(filtered);</w:t>
      </w:r>
      <w:r>
        <w:br/>
      </w:r>
      <w:r>
        <w:tab/>
        <w:t>};</w:t>
      </w:r>
      <w:r>
        <w:br/>
      </w:r>
      <w:r>
        <w:br/>
      </w:r>
      <w:r>
        <w:tab/>
        <w:t>return (</w:t>
      </w:r>
      <w:r>
        <w:br/>
      </w:r>
      <w:r>
        <w:tab/>
      </w:r>
      <w:r>
        <w:tab/>
        <w:t>&lt;input</w:t>
      </w:r>
      <w:r>
        <w:br/>
      </w:r>
      <w:r>
        <w:tab/>
      </w:r>
      <w:r>
        <w:tab/>
      </w:r>
      <w:r>
        <w:tab/>
        <w:t>className={sty</w:t>
      </w:r>
      <w:r>
        <w:t>les.filter}</w:t>
      </w:r>
      <w:r>
        <w:br/>
      </w:r>
      <w:r>
        <w:tab/>
      </w:r>
      <w:r>
        <w:tab/>
      </w:r>
      <w:r>
        <w:tab/>
        <w:t>type='text'</w:t>
      </w:r>
      <w:r>
        <w:br/>
      </w:r>
      <w:r>
        <w:tab/>
      </w:r>
      <w:r>
        <w:tab/>
      </w:r>
      <w:r>
        <w:tab/>
        <w:t>placeholder={placeholder}</w:t>
      </w:r>
      <w:r>
        <w:br/>
      </w:r>
      <w:r>
        <w:tab/>
      </w:r>
      <w:r>
        <w:tab/>
      </w:r>
      <w:r>
        <w:tab/>
        <w:t>value={query}</w:t>
      </w:r>
      <w:r>
        <w:br/>
      </w:r>
      <w:r>
        <w:tab/>
      </w:r>
      <w:r>
        <w:tab/>
      </w:r>
      <w:r>
        <w:tab/>
        <w:t>onChange={handleChange}</w:t>
      </w:r>
      <w:r>
        <w:br/>
      </w:r>
      <w:r>
        <w:tab/>
      </w:r>
      <w:r>
        <w:tab/>
        <w:t>/&gt;</w:t>
      </w:r>
      <w:r>
        <w:br/>
      </w:r>
      <w:r>
        <w:tab/>
        <w:t>);</w:t>
      </w:r>
      <w:r>
        <w:br/>
        <w:t>};</w:t>
      </w:r>
      <w:r>
        <w:br/>
      </w:r>
    </w:p>
    <w:p w14:paraId="110753E0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project_activity_client-master\src\shared\components\Form\components\FormButtons\form-buttons.module.scss</w:t>
      </w:r>
    </w:p>
    <w:p w14:paraId="612979DC" w14:textId="77777777" w:rsidR="00F673BF" w:rsidRDefault="000122CF" w:rsidP="000122CF">
      <w:pPr>
        <w:pStyle w:val="CodeStyle"/>
        <w:spacing w:after="0" w:line="240" w:lineRule="auto"/>
      </w:pPr>
      <w:r>
        <w:t>.container {</w:t>
      </w:r>
      <w:r>
        <w:br/>
      </w:r>
      <w:r>
        <w:tab/>
        <w:t>margin: 8px 0 0 0;</w:t>
      </w:r>
      <w:r>
        <w:br/>
      </w:r>
      <w:r>
        <w:tab/>
        <w:t>wid</w:t>
      </w:r>
      <w:r>
        <w:t>th: 100%;</w:t>
      </w:r>
      <w:r>
        <w:br/>
      </w:r>
      <w:r>
        <w:tab/>
        <w:t>display: flex;</w:t>
      </w:r>
      <w:r>
        <w:br/>
      </w:r>
      <w:r>
        <w:tab/>
        <w:t>align-items: center;</w:t>
      </w:r>
      <w:r>
        <w:br/>
      </w:r>
      <w:r>
        <w:tab/>
        <w:t>gap: 16px;</w:t>
      </w:r>
      <w:r>
        <w:br/>
      </w:r>
      <w:r>
        <w:lastRenderedPageBreak/>
        <w:t>}</w:t>
      </w:r>
      <w:r>
        <w:br/>
      </w:r>
    </w:p>
    <w:p w14:paraId="0F34E3B0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project_activity_client-master\src\shared\components\Form\components\FormButtons\form-buttons.tsx</w:t>
      </w:r>
    </w:p>
    <w:p w14:paraId="7B0F8697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IFormButtonsProps } from '../../types/types';</w:t>
      </w:r>
      <w:r>
        <w:br/>
      </w:r>
      <w:r>
        <w:br/>
        <w:t>i</w:t>
      </w:r>
      <w:r>
        <w:t>mport styles from './form-buttons.module.scss';</w:t>
      </w:r>
      <w:r>
        <w:br/>
      </w:r>
      <w:r>
        <w:br/>
        <w:t>export const FormButtons: FC&lt;IFormButtonsProps&gt; = ({ children }) =&gt; {</w:t>
      </w:r>
      <w:r>
        <w:br/>
      </w:r>
      <w:r>
        <w:tab/>
        <w:t>return &lt;div className={styles.container}&gt;{children}&lt;/div&gt;;</w:t>
      </w:r>
      <w:r>
        <w:br/>
        <w:t>};</w:t>
      </w:r>
      <w:r>
        <w:br/>
      </w:r>
    </w:p>
    <w:p w14:paraId="1DAB3CC7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project_activity_client-master\src\shared\components\Form\components\Form</w:t>
      </w:r>
      <w:r>
        <w:t>Field\form-field.module.scss</w:t>
      </w:r>
    </w:p>
    <w:p w14:paraId="4D4763C0" w14:textId="77777777" w:rsidR="00F673BF" w:rsidRDefault="000122CF" w:rsidP="000122CF">
      <w:pPr>
        <w:pStyle w:val="CodeStyle"/>
        <w:spacing w:after="0" w:line="240" w:lineRule="auto"/>
      </w:pPr>
      <w:r>
        <w:t>.container {</w:t>
      </w:r>
      <w:r>
        <w:br/>
        <w:t xml:space="preserve">  margin: 4px 0 0 0;</w:t>
      </w:r>
      <w:r>
        <w:br/>
        <w:t xml:space="preserve">  width: 100%;</w:t>
      </w:r>
      <w:r>
        <w:br/>
        <w:t xml:space="preserve">  padding: 0 0 16px 0;</w:t>
      </w:r>
      <w:r>
        <w:br/>
        <w:t xml:space="preserve">  box-sizing: border-box;</w:t>
      </w:r>
      <w:r>
        <w:br/>
        <w:t xml:space="preserve">  position: relative;</w:t>
      </w:r>
      <w:r>
        <w:br/>
        <w:t xml:space="preserve">  display: flex;</w:t>
      </w:r>
      <w:r>
        <w:br/>
        <w:t xml:space="preserve">  flex-direction: column;</w:t>
      </w:r>
      <w:r>
        <w:br/>
        <w:t>}</w:t>
      </w:r>
      <w:r>
        <w:br/>
      </w:r>
      <w:r>
        <w:br/>
        <w:t>.container_margin_bottom {</w:t>
      </w:r>
      <w:r>
        <w:br/>
      </w:r>
      <w:r>
        <w:tab/>
        <w:t>margin-bottom: 60px;</w:t>
      </w:r>
      <w:r>
        <w:br/>
        <w:t>}</w:t>
      </w:r>
      <w:r>
        <w:br/>
      </w:r>
      <w:r>
        <w:br/>
        <w:t>.header {</w:t>
      </w:r>
      <w:r>
        <w:br/>
      </w:r>
      <w:r>
        <w:tab/>
        <w:t>margin: 0 0 4px 0;</w:t>
      </w:r>
      <w:r>
        <w:br/>
      </w:r>
      <w:r>
        <w:tab/>
        <w:t>display: flex;</w:t>
      </w:r>
      <w:r>
        <w:br/>
      </w:r>
      <w:r>
        <w:tab/>
        <w:t>align-items: center;</w:t>
      </w:r>
      <w:r>
        <w:br/>
        <w:t>}</w:t>
      </w:r>
      <w:r>
        <w:br/>
      </w:r>
      <w:r>
        <w:br/>
        <w:t>.title {</w:t>
      </w:r>
      <w:r>
        <w:br/>
      </w:r>
      <w:r>
        <w:tab/>
        <w:t>margin: 0 8px 0 0;</w:t>
      </w:r>
      <w:r>
        <w:br/>
      </w:r>
      <w:r>
        <w:tab/>
        <w:t>color: var(--main-black-color);</w:t>
      </w:r>
      <w:r>
        <w:br/>
      </w:r>
      <w:r>
        <w:tab/>
        <w:t>font-size: 14px;</w:t>
      </w:r>
      <w:r>
        <w:br/>
      </w:r>
      <w:r>
        <w:tab/>
        <w:t>font-style: normal;</w:t>
      </w:r>
      <w:r>
        <w:br/>
      </w:r>
      <w:r>
        <w:tab/>
        <w:t>font-weight: 500;</w:t>
      </w:r>
      <w:r>
        <w:br/>
      </w:r>
      <w:r>
        <w:tab/>
        <w:t>line-height: 18px;</w:t>
      </w:r>
      <w:r>
        <w:br/>
        <w:t>}</w:t>
      </w:r>
      <w:r>
        <w:br/>
      </w:r>
      <w:r>
        <w:br/>
        <w:t>.icon {</w:t>
      </w:r>
      <w:r>
        <w:br/>
      </w:r>
      <w:r>
        <w:tab/>
        <w:t>margin: 0;</w:t>
      </w:r>
      <w:r>
        <w:br/>
      </w:r>
      <w:r>
        <w:tab/>
        <w:t>width: 20px;</w:t>
      </w:r>
      <w:r>
        <w:br/>
      </w:r>
      <w:r>
        <w:tab/>
        <w:t>height: 20px;</w:t>
      </w:r>
      <w:r>
        <w:br/>
      </w:r>
      <w:r>
        <w:tab/>
        <w:t>b</w:t>
      </w:r>
      <w:r>
        <w:t>ackground-image: url('../../../../images/icons/info.svg');</w:t>
      </w:r>
      <w:r>
        <w:br/>
      </w:r>
      <w:r>
        <w:tab/>
        <w:t>background-position: center;</w:t>
      </w:r>
      <w:r>
        <w:br/>
      </w:r>
      <w:r>
        <w:tab/>
        <w:t>background-repeat: no-repeat;</w:t>
      </w:r>
      <w:r>
        <w:br/>
      </w:r>
      <w:r>
        <w:tab/>
        <w:t>background-size: contain;</w:t>
      </w:r>
      <w:r>
        <w:br/>
      </w:r>
      <w:r>
        <w:tab/>
        <w:t>transition: all .3s ease-in-out;</w:t>
      </w:r>
      <w:r>
        <w:br/>
      </w:r>
      <w:r>
        <w:tab/>
        <w:t>&amp;:hover {</w:t>
      </w:r>
      <w:r>
        <w:br/>
      </w:r>
      <w:r>
        <w:tab/>
      </w:r>
      <w:r>
        <w:tab/>
        <w:t>cursor: pointer;</w:t>
      </w:r>
      <w:r>
        <w:br/>
      </w:r>
      <w:r>
        <w:tab/>
      </w:r>
      <w:r>
        <w:tab/>
        <w:t>opacity: .7;</w:t>
      </w:r>
      <w:r>
        <w:br/>
      </w:r>
      <w:r>
        <w:lastRenderedPageBreak/>
        <w:tab/>
        <w:t>}</w:t>
      </w:r>
      <w:r>
        <w:br/>
        <w:t>}</w:t>
      </w:r>
      <w:r>
        <w:br/>
      </w:r>
      <w:r>
        <w:br/>
        <w:t>.error {</w:t>
      </w:r>
      <w:r>
        <w:br/>
        <w:t xml:space="preserve">  margin: 0;</w:t>
      </w:r>
      <w:r>
        <w:br/>
      </w:r>
      <w:r>
        <w:tab/>
        <w:t>p</w:t>
      </w:r>
      <w:r>
        <w:t>osition: absolute;</w:t>
      </w:r>
      <w:r>
        <w:br/>
      </w:r>
      <w:r>
        <w:tab/>
        <w:t>bottom: 0;</w:t>
      </w:r>
      <w:r>
        <w:br/>
      </w:r>
      <w:r>
        <w:tab/>
        <w:t>left: 0;</w:t>
      </w:r>
      <w:r>
        <w:br/>
        <w:t xml:space="preserve">  min-height: 12px;</w:t>
      </w:r>
      <w:r>
        <w:br/>
        <w:t xml:space="preserve">  font-style: normal;</w:t>
      </w:r>
      <w:r>
        <w:br/>
        <w:t xml:space="preserve">  font-weight: normal;</w:t>
      </w:r>
      <w:r>
        <w:br/>
        <w:t xml:space="preserve">  font-size: 12px;</w:t>
      </w:r>
      <w:r>
        <w:br/>
        <w:t xml:space="preserve">  line-height: 12px;</w:t>
      </w:r>
      <w:r>
        <w:br/>
        <w:t xml:space="preserve">  color: var(--accent-red-color);</w:t>
      </w:r>
      <w:r>
        <w:br/>
        <w:t xml:space="preserve">  pointer-events: none;</w:t>
      </w:r>
      <w:r>
        <w:br/>
        <w:t xml:space="preserve">  user-select: none;</w:t>
      </w:r>
      <w:r>
        <w:br/>
        <w:t xml:space="preserve">  opacity: 0;</w:t>
      </w:r>
      <w:r>
        <w:br/>
        <w:t xml:space="preserve">  transition: all</w:t>
      </w:r>
      <w:r>
        <w:t xml:space="preserve"> .3s ease-in-out;</w:t>
      </w:r>
      <w:r>
        <w:br/>
      </w:r>
      <w:r>
        <w:tab/>
        <w:t>&amp;_status_show {</w:t>
      </w:r>
      <w:r>
        <w:br/>
      </w:r>
      <w:r>
        <w:tab/>
      </w:r>
      <w:r>
        <w:tab/>
        <w:t>opacity: 1;</w:t>
      </w:r>
      <w:r>
        <w:br/>
      </w:r>
      <w:r>
        <w:tab/>
        <w:t>}</w:t>
      </w:r>
      <w:r>
        <w:br/>
        <w:t>}</w:t>
      </w:r>
      <w:r>
        <w:br/>
      </w:r>
    </w:p>
    <w:p w14:paraId="46CAA533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project_activity_client-master\src\shared\components\Form\components\FormField\form-field.tsx</w:t>
      </w:r>
    </w:p>
    <w:p w14:paraId="6730774F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IFormFieldProps } from '../../types/types';</w:t>
      </w:r>
      <w:r>
        <w:br/>
      </w:r>
      <w:r>
        <w:br/>
        <w:t>import styles f</w:t>
      </w:r>
      <w:r>
        <w:t>rom './form-field.module.scss';</w:t>
      </w:r>
      <w:r>
        <w:br/>
      </w:r>
      <w:r>
        <w:br/>
        <w:t>export const FormField: FC&lt;IFormFieldProps&gt; = ({</w:t>
      </w:r>
      <w:r>
        <w:br/>
      </w:r>
      <w:r>
        <w:tab/>
        <w:t>title,</w:t>
      </w:r>
      <w:r>
        <w:br/>
      </w:r>
      <w:r>
        <w:tab/>
        <w:t>fieldError,</w:t>
      </w:r>
      <w:r>
        <w:br/>
      </w:r>
      <w:r>
        <w:tab/>
        <w:t>withInfo = false,</w:t>
      </w:r>
      <w:r>
        <w:br/>
      </w:r>
      <w:r>
        <w:tab/>
        <w:t>withMarginBottom = false,</w:t>
      </w:r>
      <w:r>
        <w:br/>
      </w:r>
      <w:r>
        <w:tab/>
        <w:t>onInfo,</w:t>
      </w:r>
      <w:r>
        <w:br/>
      </w:r>
      <w:r>
        <w:tab/>
        <w:t>children,</w:t>
      </w:r>
      <w:r>
        <w:br/>
        <w:t>}) =&gt; {</w:t>
      </w:r>
      <w:r>
        <w:br/>
      </w:r>
      <w:r>
        <w:tab/>
        <w:t>return (</w:t>
      </w:r>
      <w:r>
        <w:br/>
      </w:r>
      <w:r>
        <w:tab/>
      </w:r>
      <w:r>
        <w:tab/>
        <w:t>&lt;div</w:t>
      </w:r>
      <w:r>
        <w:br/>
      </w:r>
      <w:r>
        <w:tab/>
      </w:r>
      <w:r>
        <w:tab/>
      </w:r>
      <w:r>
        <w:tab/>
        <w:t>className={`${styles.container} ${</w:t>
      </w:r>
      <w:r>
        <w:br/>
      </w:r>
      <w:r>
        <w:tab/>
      </w:r>
      <w:r>
        <w:tab/>
      </w:r>
      <w:r>
        <w:tab/>
      </w:r>
      <w:r>
        <w:tab/>
        <w:t>withMarginBottom ? s</w:t>
      </w:r>
      <w:r>
        <w:t>tyles.container_margin_bottom : ''</w:t>
      </w:r>
      <w:r>
        <w:br/>
      </w:r>
      <w:r>
        <w:tab/>
      </w:r>
      <w:r>
        <w:tab/>
      </w:r>
      <w:r>
        <w:tab/>
        <w:t>}`}&gt;</w:t>
      </w:r>
      <w:r>
        <w:br/>
      </w:r>
      <w:r>
        <w:tab/>
      </w:r>
      <w:r>
        <w:tab/>
      </w:r>
      <w:r>
        <w:tab/>
        <w:t>&lt;div className={styles.header}&gt;</w:t>
      </w:r>
      <w:r>
        <w:br/>
      </w:r>
      <w:r>
        <w:tab/>
      </w:r>
      <w:r>
        <w:tab/>
      </w:r>
      <w:r>
        <w:tab/>
      </w:r>
      <w:r>
        <w:tab/>
        <w:t>&lt;h4 className={styles.title}&gt;{title}&lt;/h4&gt;</w:t>
      </w:r>
      <w:r>
        <w:br/>
      </w:r>
      <w:r>
        <w:tab/>
      </w:r>
      <w:r>
        <w:tab/>
      </w:r>
      <w:r>
        <w:tab/>
      </w:r>
      <w:r>
        <w:tab/>
        <w:t>{withInfo &amp;&amp; &lt;div className={styles.icon} onClick={onInfo}&gt;&lt;/div&gt;}</w:t>
      </w:r>
      <w:r>
        <w:br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  <w:t>{children}</w:t>
      </w:r>
      <w:r>
        <w:br/>
      </w:r>
      <w:r>
        <w:tab/>
      </w:r>
      <w:r>
        <w:tab/>
      </w:r>
      <w:r>
        <w:tab/>
        <w:t>{fieldError &amp;&amp; (</w:t>
      </w:r>
      <w:r>
        <w:br/>
      </w:r>
      <w:r>
        <w:tab/>
      </w:r>
      <w:r>
        <w:tab/>
      </w:r>
      <w:r>
        <w:tab/>
      </w:r>
      <w:r>
        <w:tab/>
        <w:t>&lt;span</w:t>
      </w:r>
      <w:r>
        <w:br/>
      </w:r>
      <w:r>
        <w:tab/>
      </w:r>
      <w:r>
        <w:tab/>
      </w:r>
      <w:r>
        <w:tab/>
      </w:r>
      <w:r>
        <w:tab/>
      </w:r>
      <w:r>
        <w:tab/>
        <w:t>cl</w:t>
      </w:r>
      <w:r>
        <w:t>assName={`${styles.error} ${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fieldError.isShow ? styles['error_status_show'] : ''</w:t>
      </w:r>
      <w:r>
        <w:br/>
      </w:r>
      <w:r>
        <w:tab/>
      </w:r>
      <w:r>
        <w:tab/>
      </w:r>
      <w:r>
        <w:tab/>
      </w:r>
      <w:r>
        <w:tab/>
      </w:r>
      <w:r>
        <w:tab/>
        <w:t>}`}&gt;</w:t>
      </w:r>
      <w:r>
        <w:br/>
      </w:r>
      <w:r>
        <w:tab/>
      </w:r>
      <w:r>
        <w:tab/>
      </w:r>
      <w:r>
        <w:tab/>
      </w:r>
      <w:r>
        <w:tab/>
      </w:r>
      <w:r>
        <w:tab/>
        <w:t>{fieldError.text}</w:t>
      </w:r>
      <w:r>
        <w:br/>
      </w:r>
      <w:r>
        <w:tab/>
      </w:r>
      <w:r>
        <w:tab/>
      </w:r>
      <w:r>
        <w:tab/>
      </w:r>
      <w:r>
        <w:tab/>
        <w:t>&lt;/span&gt;</w:t>
      </w:r>
      <w:r>
        <w:br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  <w:t>&lt;/div&gt;</w:t>
      </w:r>
      <w:r>
        <w:br/>
      </w:r>
      <w:r>
        <w:tab/>
        <w:t>);</w:t>
      </w:r>
      <w:r>
        <w:br/>
      </w:r>
      <w:r>
        <w:lastRenderedPageBreak/>
        <w:t>};</w:t>
      </w:r>
      <w:r>
        <w:br/>
      </w:r>
    </w:p>
    <w:p w14:paraId="495DED1D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project_activity_client-master\src\shared\components\Form\components\FormInput\form-input-number.tsx</w:t>
      </w:r>
    </w:p>
    <w:p w14:paraId="335E3C17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IFormInputNumberProps } from '../../types/types';</w:t>
      </w:r>
      <w:r>
        <w:br/>
      </w:r>
      <w:r>
        <w:br/>
        <w:t>import styles from './form-input.module.scss';</w:t>
      </w:r>
      <w:r>
        <w:br/>
      </w:r>
      <w:r>
        <w:br/>
        <w:t>export const FormInputNumber: FC&lt;IFormInputNumberProps&gt; = ({</w:t>
      </w:r>
      <w:r>
        <w:br/>
      </w:r>
      <w:r>
        <w:tab/>
        <w:t>type = 'number',</w:t>
      </w:r>
      <w:r>
        <w:br/>
      </w:r>
      <w:r>
        <w:tab/>
        <w:t>name,</w:t>
      </w:r>
      <w:r>
        <w:br/>
      </w:r>
      <w:r>
        <w:tab/>
        <w:t>placeholder = 'Введите</w:t>
      </w:r>
      <w:r>
        <w:t xml:space="preserve"> число..',</w:t>
      </w:r>
      <w:r>
        <w:br/>
      </w:r>
      <w:r>
        <w:tab/>
        <w:t>value,</w:t>
      </w:r>
      <w:r>
        <w:br/>
      </w:r>
      <w:r>
        <w:tab/>
        <w:t>onChange,</w:t>
      </w:r>
      <w:r>
        <w:br/>
        <w:t>}) =&gt; {</w:t>
      </w:r>
      <w:r>
        <w:br/>
      </w:r>
      <w:r>
        <w:tab/>
        <w:t>return (</w:t>
      </w:r>
      <w:r>
        <w:br/>
      </w:r>
      <w:r>
        <w:tab/>
      </w:r>
      <w:r>
        <w:tab/>
        <w:t>&lt;input</w:t>
      </w:r>
      <w:r>
        <w:br/>
      </w:r>
      <w:r>
        <w:tab/>
      </w:r>
      <w:r>
        <w:tab/>
      </w:r>
      <w:r>
        <w:tab/>
        <w:t>className={styles.input}</w:t>
      </w:r>
      <w:r>
        <w:br/>
      </w:r>
      <w:r>
        <w:tab/>
      </w:r>
      <w:r>
        <w:tab/>
      </w:r>
      <w:r>
        <w:tab/>
        <w:t>type={type}</w:t>
      </w:r>
      <w:r>
        <w:br/>
      </w:r>
      <w:r>
        <w:tab/>
      </w:r>
      <w:r>
        <w:tab/>
      </w:r>
      <w:r>
        <w:tab/>
        <w:t>name={name}</w:t>
      </w:r>
      <w:r>
        <w:br/>
      </w:r>
      <w:r>
        <w:tab/>
      </w:r>
      <w:r>
        <w:tab/>
      </w:r>
      <w:r>
        <w:tab/>
        <w:t>id={`id-${name}`}</w:t>
      </w:r>
      <w:r>
        <w:br/>
      </w:r>
      <w:r>
        <w:tab/>
      </w:r>
      <w:r>
        <w:tab/>
      </w:r>
      <w:r>
        <w:tab/>
        <w:t>value={value || ''}</w:t>
      </w:r>
      <w:r>
        <w:br/>
      </w:r>
      <w:r>
        <w:tab/>
      </w:r>
      <w:r>
        <w:tab/>
      </w:r>
      <w:r>
        <w:tab/>
        <w:t>onChange={onChange}</w:t>
      </w:r>
      <w:r>
        <w:br/>
      </w:r>
      <w:r>
        <w:tab/>
      </w:r>
      <w:r>
        <w:tab/>
      </w:r>
      <w:r>
        <w:tab/>
        <w:t>placeholder={placeholder}</w:t>
      </w:r>
      <w:r>
        <w:br/>
      </w:r>
      <w:r>
        <w:tab/>
      </w:r>
      <w:r>
        <w:tab/>
      </w:r>
      <w:r>
        <w:tab/>
        <w:t>autoComplete='off'</w:t>
      </w:r>
      <w:r>
        <w:br/>
      </w:r>
      <w:r>
        <w:tab/>
      </w:r>
      <w:r>
        <w:tab/>
        <w:t>/&gt;</w:t>
      </w:r>
      <w:r>
        <w:br/>
      </w:r>
      <w:r>
        <w:tab/>
        <w:t>);</w:t>
      </w:r>
      <w:r>
        <w:br/>
        <w:t>};</w:t>
      </w:r>
      <w:r>
        <w:br/>
      </w:r>
    </w:p>
    <w:p w14:paraId="41340DEE" w14:textId="77777777" w:rsidR="00F673BF" w:rsidRDefault="000122CF" w:rsidP="000122CF">
      <w:pPr>
        <w:pStyle w:val="21"/>
        <w:spacing w:before="0" w:line="240" w:lineRule="auto"/>
      </w:pPr>
      <w:r>
        <w:t>project_ac</w:t>
      </w:r>
      <w:r>
        <w:t>tivity_client-master\src\shared\components\Form\components\FormInput\form-input.module.scss</w:t>
      </w:r>
    </w:p>
    <w:p w14:paraId="0507398F" w14:textId="77777777" w:rsidR="00F673BF" w:rsidRDefault="000122CF" w:rsidP="000122CF">
      <w:pPr>
        <w:pStyle w:val="CodeStyle"/>
        <w:spacing w:after="0" w:line="240" w:lineRule="auto"/>
      </w:pPr>
      <w:r>
        <w:t>.input {</w:t>
      </w:r>
      <w:r>
        <w:br/>
        <w:t xml:space="preserve">  margin: 0px;</w:t>
      </w:r>
      <w:r>
        <w:br/>
        <w:t xml:space="preserve">  width: 100%;</w:t>
      </w:r>
      <w:r>
        <w:br/>
        <w:t xml:space="preserve">  padding: 9px 16px 9px 16px;</w:t>
      </w:r>
      <w:r>
        <w:br/>
      </w:r>
      <w:r>
        <w:tab/>
        <w:t>box-sizing: border-box;</w:t>
      </w:r>
      <w:r>
        <w:br/>
        <w:t xml:space="preserve">  border: 1px solid var(--main-grey-light-color);</w:t>
      </w:r>
      <w:r>
        <w:br/>
        <w:t xml:space="preserve">  border-radius: var</w:t>
      </w:r>
      <w:r>
        <w:t>(--border-radius);</w:t>
      </w:r>
      <w:r>
        <w:br/>
        <w:t xml:space="preserve">  background: var(--main-white-color);</w:t>
      </w:r>
      <w:r>
        <w:br/>
        <w:t xml:space="preserve">  font-style: normal;</w:t>
      </w:r>
      <w:r>
        <w:br/>
        <w:t xml:space="preserve">  font-weight: normal;</w:t>
      </w:r>
      <w:r>
        <w:br/>
        <w:t xml:space="preserve">  font-size: 14px;</w:t>
      </w:r>
      <w:r>
        <w:br/>
        <w:t xml:space="preserve">  line-height: 18px;</w:t>
      </w:r>
      <w:r>
        <w:br/>
        <w:t xml:space="preserve">  color: var(--main-black-color);</w:t>
      </w:r>
      <w:r>
        <w:br/>
      </w:r>
      <w:r>
        <w:tab/>
        <w:t>outline: none;</w:t>
      </w:r>
      <w:r>
        <w:br/>
        <w:t xml:space="preserve">  transition: all .3s ease-in-out;</w:t>
      </w:r>
      <w:r>
        <w:br/>
      </w:r>
      <w:r>
        <w:tab/>
        <w:t>&amp;:hover {</w:t>
      </w:r>
      <w:r>
        <w:br/>
      </w:r>
      <w:r>
        <w:tab/>
      </w:r>
      <w:r>
        <w:tab/>
        <w:t>border: 1px sol</w:t>
      </w:r>
      <w:r>
        <w:t>id var(--main-grey-color);</w:t>
      </w:r>
      <w:r>
        <w:br/>
      </w:r>
      <w:r>
        <w:tab/>
        <w:t>}</w:t>
      </w:r>
      <w:r>
        <w:br/>
      </w:r>
      <w:r>
        <w:tab/>
        <w:t>&amp;:active {</w:t>
      </w:r>
      <w:r>
        <w:br/>
      </w:r>
      <w:r>
        <w:tab/>
      </w:r>
      <w:r>
        <w:tab/>
        <w:t>border: 1px solid var(--main-blue-color);</w:t>
      </w:r>
      <w:r>
        <w:br/>
      </w:r>
      <w:r>
        <w:tab/>
        <w:t>}</w:t>
      </w:r>
      <w:r>
        <w:br/>
      </w:r>
      <w:r>
        <w:tab/>
        <w:t>&amp;:focus {</w:t>
      </w:r>
      <w:r>
        <w:br/>
      </w:r>
      <w:r>
        <w:tab/>
      </w:r>
      <w:r>
        <w:tab/>
        <w:t>border: 1px solid var(--main-blue-color);</w:t>
      </w:r>
      <w:r>
        <w:br/>
      </w:r>
      <w:r>
        <w:tab/>
        <w:t>}</w:t>
      </w:r>
      <w:r>
        <w:br/>
      </w:r>
      <w:r>
        <w:lastRenderedPageBreak/>
        <w:tab/>
        <w:t>&amp;::placeholder {</w:t>
      </w:r>
      <w:r>
        <w:br/>
      </w:r>
      <w:r>
        <w:tab/>
      </w:r>
      <w:r>
        <w:tab/>
        <w:t>font-style: normal;</w:t>
      </w:r>
      <w:r>
        <w:br/>
      </w:r>
      <w:r>
        <w:tab/>
      </w:r>
      <w:r>
        <w:tab/>
        <w:t>font-weight: normal;</w:t>
      </w:r>
      <w:r>
        <w:br/>
      </w:r>
      <w:r>
        <w:tab/>
      </w:r>
      <w:r>
        <w:tab/>
        <w:t>font-size: 14px;</w:t>
      </w:r>
      <w:r>
        <w:br/>
      </w:r>
      <w:r>
        <w:tab/>
      </w:r>
      <w:r>
        <w:tab/>
        <w:t>line-height: 18px;</w:t>
      </w:r>
      <w:r>
        <w:br/>
      </w:r>
      <w:r>
        <w:tab/>
      </w:r>
      <w:r>
        <w:tab/>
        <w:t>colo</w:t>
      </w:r>
      <w:r>
        <w:t>r: var(--main-grey-color);</w:t>
      </w:r>
      <w:r>
        <w:br/>
      </w:r>
      <w:r>
        <w:tab/>
        <w:t>}</w:t>
      </w:r>
      <w:r>
        <w:br/>
      </w:r>
      <w:r>
        <w:tab/>
        <w:t>&amp;::-webkit-outer-spin-button,</w:t>
      </w:r>
      <w:r>
        <w:br/>
        <w:t xml:space="preserve">  &amp;::-webkit-inner-spin-button {</w:t>
      </w:r>
      <w:r>
        <w:br/>
        <w:t xml:space="preserve">    -webkit-appearance: none;</w:t>
      </w:r>
      <w:r>
        <w:br/>
        <w:t xml:space="preserve">    margin: 0;</w:t>
      </w:r>
      <w:r>
        <w:br/>
        <w:t xml:space="preserve">  }</w:t>
      </w:r>
      <w:r>
        <w:br/>
      </w:r>
      <w:r>
        <w:br/>
        <w:t xml:space="preserve">  &amp; {</w:t>
      </w:r>
      <w:r>
        <w:br/>
        <w:t xml:space="preserve">    -moz-appearance: textfield;</w:t>
      </w:r>
      <w:r>
        <w:br/>
        <w:t xml:space="preserve">  }</w:t>
      </w:r>
      <w:r>
        <w:br/>
        <w:t>}</w:t>
      </w:r>
      <w:r>
        <w:br/>
      </w:r>
    </w:p>
    <w:p w14:paraId="0137CB1D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project_activity_client-master\src\shared\components\Form\component</w:t>
      </w:r>
      <w:r>
        <w:t>s\FormInput\form-input.tsx</w:t>
      </w:r>
    </w:p>
    <w:p w14:paraId="5477D8CC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IFormInputProps } from '../../types/types';</w:t>
      </w:r>
      <w:r>
        <w:br/>
      </w:r>
      <w:r>
        <w:br/>
        <w:t>import styles from './form-input.module.scss';</w:t>
      </w:r>
      <w:r>
        <w:br/>
      </w:r>
      <w:r>
        <w:br/>
        <w:t>export const FormInput: FC&lt;IFormInputProps&gt; = ({</w:t>
      </w:r>
      <w:r>
        <w:br/>
      </w:r>
      <w:r>
        <w:tab/>
        <w:t>type = 'text',</w:t>
      </w:r>
      <w:r>
        <w:br/>
      </w:r>
      <w:r>
        <w:tab/>
        <w:t>name,</w:t>
      </w:r>
      <w:r>
        <w:br/>
      </w:r>
      <w:r>
        <w:tab/>
        <w:t>placeholder = 'В</w:t>
      </w:r>
      <w:r>
        <w:t>ведите значение..',</w:t>
      </w:r>
      <w:r>
        <w:br/>
      </w:r>
      <w:r>
        <w:tab/>
        <w:t>value,</w:t>
      </w:r>
      <w:r>
        <w:br/>
      </w:r>
      <w:r>
        <w:tab/>
        <w:t>onChange,</w:t>
      </w:r>
      <w:r>
        <w:br/>
        <w:t>}) =&gt; {</w:t>
      </w:r>
      <w:r>
        <w:br/>
      </w:r>
      <w:r>
        <w:tab/>
        <w:t>return (</w:t>
      </w:r>
      <w:r>
        <w:br/>
      </w:r>
      <w:r>
        <w:tab/>
      </w:r>
      <w:r>
        <w:tab/>
        <w:t>&lt;input</w:t>
      </w:r>
      <w:r>
        <w:br/>
      </w:r>
      <w:r>
        <w:tab/>
      </w:r>
      <w:r>
        <w:tab/>
      </w:r>
      <w:r>
        <w:tab/>
        <w:t>className={styles.input}</w:t>
      </w:r>
      <w:r>
        <w:br/>
      </w:r>
      <w:r>
        <w:tab/>
      </w:r>
      <w:r>
        <w:tab/>
      </w:r>
      <w:r>
        <w:tab/>
        <w:t>type={type}</w:t>
      </w:r>
      <w:r>
        <w:br/>
      </w:r>
      <w:r>
        <w:tab/>
      </w:r>
      <w:r>
        <w:tab/>
      </w:r>
      <w:r>
        <w:tab/>
        <w:t>name={name}</w:t>
      </w:r>
      <w:r>
        <w:br/>
      </w:r>
      <w:r>
        <w:tab/>
      </w:r>
      <w:r>
        <w:tab/>
      </w:r>
      <w:r>
        <w:tab/>
        <w:t>id={`id-${name}`}</w:t>
      </w:r>
      <w:r>
        <w:br/>
      </w:r>
      <w:r>
        <w:tab/>
      </w:r>
      <w:r>
        <w:tab/>
      </w:r>
      <w:r>
        <w:tab/>
        <w:t>value={value}</w:t>
      </w:r>
      <w:r>
        <w:br/>
      </w:r>
      <w:r>
        <w:tab/>
      </w:r>
      <w:r>
        <w:tab/>
      </w:r>
      <w:r>
        <w:tab/>
        <w:t>onChange={onChange}</w:t>
      </w:r>
      <w:r>
        <w:br/>
      </w:r>
      <w:r>
        <w:tab/>
      </w:r>
      <w:r>
        <w:tab/>
      </w:r>
      <w:r>
        <w:tab/>
        <w:t>placeholder={placeholder}</w:t>
      </w:r>
      <w:r>
        <w:br/>
      </w:r>
      <w:r>
        <w:tab/>
      </w:r>
      <w:r>
        <w:tab/>
      </w:r>
      <w:r>
        <w:tab/>
        <w:t>autoComplete='off'</w:t>
      </w:r>
      <w:r>
        <w:br/>
      </w:r>
      <w:r>
        <w:tab/>
      </w:r>
      <w:r>
        <w:tab/>
        <w:t>/&gt;</w:t>
      </w:r>
      <w:r>
        <w:br/>
      </w:r>
      <w:r>
        <w:tab/>
        <w:t>);</w:t>
      </w:r>
      <w:r>
        <w:br/>
        <w:t>};</w:t>
      </w:r>
      <w:r>
        <w:br/>
      </w:r>
    </w:p>
    <w:p w14:paraId="14C4EBF8" w14:textId="77777777" w:rsidR="00F673BF" w:rsidRDefault="000122CF" w:rsidP="000122CF">
      <w:pPr>
        <w:pStyle w:val="21"/>
        <w:spacing w:before="0" w:line="240" w:lineRule="auto"/>
      </w:pPr>
      <w:r>
        <w:t>project</w:t>
      </w:r>
      <w:r>
        <w:t>_activity_client-master\src\shared\components\Form\components\FormLinks\form-links.module.scss</w:t>
      </w:r>
    </w:p>
    <w:p w14:paraId="619D5093" w14:textId="77777777" w:rsidR="00F673BF" w:rsidRDefault="000122CF" w:rsidP="000122CF">
      <w:pPr>
        <w:pStyle w:val="CodeStyle"/>
        <w:spacing w:after="0" w:line="240" w:lineRule="auto"/>
      </w:pPr>
      <w:r>
        <w:t>.container {</w:t>
      </w:r>
      <w:r>
        <w:br/>
      </w:r>
      <w:r>
        <w:tab/>
        <w:t>margin: 20px 0 0 0;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tab/>
        <w:t>gap: 16px;</w:t>
      </w:r>
      <w:r>
        <w:br/>
        <w:t>}</w:t>
      </w:r>
      <w:r>
        <w:br/>
      </w:r>
      <w:r>
        <w:br/>
        <w:t>.item {</w:t>
      </w:r>
      <w:r>
        <w:br/>
      </w:r>
      <w:r>
        <w:tab/>
        <w:t>margin: 0 auto;</w:t>
      </w:r>
      <w:r>
        <w:br/>
      </w:r>
      <w:r>
        <w:lastRenderedPageBreak/>
        <w:tab/>
        <w:t>display: flex;</w:t>
      </w:r>
      <w:r>
        <w:br/>
      </w:r>
      <w:r>
        <w:tab/>
        <w:t>align-items: center;</w:t>
      </w:r>
      <w:r>
        <w:br/>
        <w:t>}</w:t>
      </w:r>
      <w:r>
        <w:br/>
      </w:r>
      <w:r>
        <w:br/>
        <w:t>.labe</w:t>
      </w:r>
      <w:r>
        <w:t>l {</w:t>
      </w:r>
      <w:r>
        <w:br/>
      </w:r>
      <w:r>
        <w:tab/>
        <w:t>margin: 0 8px 0 0;</w:t>
      </w:r>
      <w:r>
        <w:br/>
      </w:r>
      <w:r>
        <w:tab/>
        <w:t>font-size: 14px;</w:t>
      </w:r>
      <w:r>
        <w:br/>
      </w:r>
      <w:r>
        <w:tab/>
        <w:t>font-style: normal;</w:t>
      </w:r>
      <w:r>
        <w:br/>
      </w:r>
      <w:r>
        <w:tab/>
        <w:t>font-weight: normal;</w:t>
      </w:r>
      <w:r>
        <w:br/>
      </w:r>
      <w:r>
        <w:tab/>
        <w:t>line-height: 18px;</w:t>
      </w:r>
      <w:r>
        <w:br/>
      </w:r>
      <w:r>
        <w:tab/>
        <w:t>color: var(--main-grey-color);</w:t>
      </w:r>
      <w:r>
        <w:br/>
        <w:t>}</w:t>
      </w:r>
      <w:r>
        <w:br/>
      </w:r>
      <w:r>
        <w:br/>
        <w:t>.link {</w:t>
      </w:r>
      <w:r>
        <w:br/>
      </w:r>
      <w:r>
        <w:tab/>
        <w:t>margin: 0;</w:t>
      </w:r>
      <w:r>
        <w:br/>
      </w:r>
      <w:r>
        <w:tab/>
        <w:t>font-size: 14px;</w:t>
      </w:r>
      <w:r>
        <w:br/>
      </w:r>
      <w:r>
        <w:tab/>
        <w:t>font-style: normal;</w:t>
      </w:r>
      <w:r>
        <w:br/>
      </w:r>
      <w:r>
        <w:tab/>
        <w:t>font-weight: normal;</w:t>
      </w:r>
      <w:r>
        <w:br/>
      </w:r>
      <w:r>
        <w:tab/>
        <w:t>line-height: 18px;</w:t>
      </w:r>
      <w:r>
        <w:br/>
      </w:r>
      <w:r>
        <w:tab/>
        <w:t>color: var(--m</w:t>
      </w:r>
      <w:r>
        <w:t>ain-blue-color);</w:t>
      </w:r>
      <w:r>
        <w:br/>
      </w:r>
      <w:r>
        <w:tab/>
        <w:t>font-weight: bold;</w:t>
      </w:r>
      <w:r>
        <w:br/>
      </w:r>
      <w:r>
        <w:tab/>
        <w:t>text-align: center;</w:t>
      </w:r>
      <w:r>
        <w:br/>
      </w:r>
      <w:r>
        <w:tab/>
        <w:t>text-decoration: none;</w:t>
      </w:r>
      <w:r>
        <w:br/>
      </w:r>
      <w:r>
        <w:tab/>
        <w:t>transition: all .3s ease-in-out;</w:t>
      </w:r>
      <w:r>
        <w:br/>
      </w:r>
      <w:r>
        <w:tab/>
        <w:t>&amp;:hover {</w:t>
      </w:r>
      <w:r>
        <w:br/>
      </w:r>
      <w:r>
        <w:tab/>
      </w:r>
      <w:r>
        <w:tab/>
        <w:t>cursor: pointer;</w:t>
      </w:r>
      <w:r>
        <w:br/>
      </w:r>
      <w:r>
        <w:tab/>
      </w:r>
      <w:r>
        <w:tab/>
        <w:t>opacity: .7;</w:t>
      </w:r>
      <w:r>
        <w:br/>
      </w:r>
      <w:r>
        <w:tab/>
        <w:t>}</w:t>
      </w:r>
      <w:r>
        <w:br/>
        <w:t>}</w:t>
      </w:r>
      <w:r>
        <w:br/>
      </w:r>
    </w:p>
    <w:p w14:paraId="6B28FC2E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project_activity_client-master\src\shared\components\Form\components\FormLinks\form-links</w:t>
      </w:r>
      <w:r>
        <w:t>.tsx</w:t>
      </w:r>
    </w:p>
    <w:p w14:paraId="1E5F5651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IFormLinksProps, IFormLink } from '../../types/types';</w:t>
      </w:r>
      <w:r>
        <w:br/>
      </w:r>
      <w:r>
        <w:br/>
        <w:t>import { NavLink } from 'react-router-dom';</w:t>
      </w:r>
      <w:r>
        <w:br/>
      </w:r>
      <w:r>
        <w:br/>
        <w:t>import styles from './form-links.module.scss';</w:t>
      </w:r>
      <w:r>
        <w:br/>
      </w:r>
      <w:r>
        <w:br/>
        <w:t xml:space="preserve">export const FormLinks: FC&lt;IFormLinksProps&gt; = ({ links </w:t>
      </w:r>
      <w:r>
        <w:t>}) =&gt; {</w:t>
      </w:r>
      <w:r>
        <w:br/>
      </w:r>
      <w:r>
        <w:tab/>
        <w:t>return (</w:t>
      </w:r>
      <w:r>
        <w:br/>
      </w:r>
      <w:r>
        <w:tab/>
      </w:r>
      <w:r>
        <w:tab/>
        <w:t>&lt;nav className={styles.container}&gt;</w:t>
      </w:r>
      <w:r>
        <w:br/>
      </w:r>
      <w:r>
        <w:tab/>
      </w:r>
      <w:r>
        <w:tab/>
      </w:r>
      <w:r>
        <w:tab/>
        <w:t>{links.map((elem: IFormLink, i: number) =&gt; (</w:t>
      </w:r>
      <w:r>
        <w:br/>
      </w:r>
      <w:r>
        <w:tab/>
      </w:r>
      <w:r>
        <w:tab/>
      </w:r>
      <w:r>
        <w:tab/>
      </w:r>
      <w:r>
        <w:tab/>
        <w:t>&lt;div className={styles.item} key={i}&gt;</w:t>
      </w:r>
      <w:r>
        <w:br/>
      </w:r>
      <w:r>
        <w:tab/>
      </w:r>
      <w:r>
        <w:tab/>
      </w:r>
      <w:r>
        <w:tab/>
      </w:r>
      <w:r>
        <w:tab/>
      </w:r>
      <w:r>
        <w:tab/>
        <w:t>{elem.label &amp;&amp; &lt;p className={styles.label}&gt;{elem.label}&lt;/p&gt;}</w:t>
      </w:r>
      <w:r>
        <w:br/>
      </w:r>
      <w:r>
        <w:tab/>
      </w:r>
      <w:r>
        <w:tab/>
      </w:r>
      <w:r>
        <w:tab/>
      </w:r>
      <w:r>
        <w:tab/>
      </w:r>
      <w:r>
        <w:tab/>
        <w:t>&lt;NavLink className={styles.link} to={ele</w:t>
      </w:r>
      <w:r>
        <w:t>m.url}&gt;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{elem.text}</w:t>
      </w:r>
      <w:r>
        <w:br/>
      </w:r>
      <w:r>
        <w:tab/>
      </w:r>
      <w:r>
        <w:tab/>
      </w:r>
      <w:r>
        <w:tab/>
      </w:r>
      <w:r>
        <w:tab/>
      </w:r>
      <w:r>
        <w:tab/>
        <w:t>&lt;/NavLink&gt;</w:t>
      </w:r>
      <w:r>
        <w:br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  <w:t>))}</w:t>
      </w:r>
      <w:r>
        <w:br/>
      </w:r>
      <w:r>
        <w:tab/>
      </w:r>
      <w:r>
        <w:tab/>
        <w:t>&lt;/nav&gt;</w:t>
      </w:r>
      <w:r>
        <w:br/>
      </w:r>
      <w:r>
        <w:tab/>
        <w:t>);</w:t>
      </w:r>
      <w:r>
        <w:br/>
        <w:t>};</w:t>
      </w:r>
      <w:r>
        <w:br/>
      </w:r>
    </w:p>
    <w:p w14:paraId="4A7F2097" w14:textId="77777777" w:rsidR="00F673BF" w:rsidRDefault="000122CF" w:rsidP="000122CF">
      <w:pPr>
        <w:pStyle w:val="21"/>
        <w:spacing w:before="0" w:line="240" w:lineRule="auto"/>
      </w:pPr>
      <w:r>
        <w:lastRenderedPageBreak/>
        <w:t>project_activity_client-master\src\shared\components\Form\components\FormTextarea\form-textarea.module.scss</w:t>
      </w:r>
    </w:p>
    <w:p w14:paraId="0A121F6B" w14:textId="77777777" w:rsidR="00F673BF" w:rsidRDefault="000122CF" w:rsidP="000122CF">
      <w:pPr>
        <w:pStyle w:val="CodeStyle"/>
        <w:spacing w:after="0" w:line="240" w:lineRule="auto"/>
      </w:pPr>
      <w:r>
        <w:t>.textarea {</w:t>
      </w:r>
      <w:r>
        <w:br/>
      </w:r>
      <w:r>
        <w:tab/>
        <w:t>margin: 0px;</w:t>
      </w:r>
      <w:r>
        <w:br/>
        <w:t xml:space="preserve">  width: 100%;</w:t>
      </w:r>
      <w:r>
        <w:br/>
      </w:r>
      <w:r>
        <w:t xml:space="preserve">  min-height: 120px;</w:t>
      </w:r>
      <w:r>
        <w:br/>
        <w:t xml:space="preserve">  padding: 9px 16px 9px 16px;</w:t>
      </w:r>
      <w:r>
        <w:br/>
      </w:r>
      <w:r>
        <w:tab/>
        <w:t>box-sizing: border-box;</w:t>
      </w:r>
      <w:r>
        <w:br/>
        <w:t xml:space="preserve">  border: 1px solid var(--main-grey-light-color);</w:t>
      </w:r>
      <w:r>
        <w:br/>
        <w:t xml:space="preserve">  border-radius: var(--border-radius);</w:t>
      </w:r>
      <w:r>
        <w:br/>
        <w:t xml:space="preserve">  background: var(--main-white-color);</w:t>
      </w:r>
      <w:r>
        <w:br/>
      </w:r>
      <w:r>
        <w:tab/>
        <w:t>outline: none;</w:t>
      </w:r>
      <w:r>
        <w:br/>
        <w:t xml:space="preserve">  font-style: normal;</w:t>
      </w:r>
      <w:r>
        <w:br/>
        <w:t xml:space="preserve">  font-weight:</w:t>
      </w:r>
      <w:r>
        <w:t xml:space="preserve"> normal;</w:t>
      </w:r>
      <w:r>
        <w:br/>
        <w:t xml:space="preserve">  font-size: 14px;</w:t>
      </w:r>
      <w:r>
        <w:br/>
        <w:t xml:space="preserve">  line-height: 18px;</w:t>
      </w:r>
      <w:r>
        <w:br/>
        <w:t xml:space="preserve">  color: var(--main-black-color);</w:t>
      </w:r>
      <w:r>
        <w:br/>
      </w:r>
      <w:r>
        <w:tab/>
        <w:t>resize: none;</w:t>
      </w:r>
      <w:r>
        <w:br/>
      </w:r>
      <w:r>
        <w:tab/>
        <w:t>&amp;:hover {</w:t>
      </w:r>
      <w:r>
        <w:br/>
      </w:r>
      <w:r>
        <w:tab/>
      </w:r>
      <w:r>
        <w:tab/>
        <w:t>border: 1px solid var(--main-grey-color);</w:t>
      </w:r>
      <w:r>
        <w:br/>
      </w:r>
      <w:r>
        <w:tab/>
        <w:t>}</w:t>
      </w:r>
      <w:r>
        <w:br/>
      </w:r>
      <w:r>
        <w:tab/>
        <w:t>&amp;:active {</w:t>
      </w:r>
      <w:r>
        <w:br/>
      </w:r>
      <w:r>
        <w:tab/>
      </w:r>
      <w:r>
        <w:tab/>
        <w:t>border: 1px solid var(--main-blue-color);</w:t>
      </w:r>
      <w:r>
        <w:br/>
      </w:r>
      <w:r>
        <w:tab/>
        <w:t>}</w:t>
      </w:r>
      <w:r>
        <w:br/>
      </w:r>
      <w:r>
        <w:tab/>
        <w:t>&amp;:focus {</w:t>
      </w:r>
      <w:r>
        <w:br/>
      </w:r>
      <w:r>
        <w:tab/>
      </w:r>
      <w:r>
        <w:tab/>
        <w:t>border: 1px solid var(--main</w:t>
      </w:r>
      <w:r>
        <w:t>-blue-color);</w:t>
      </w:r>
      <w:r>
        <w:br/>
      </w:r>
      <w:r>
        <w:tab/>
        <w:t>}</w:t>
      </w:r>
      <w:r>
        <w:br/>
      </w:r>
      <w:r>
        <w:tab/>
        <w:t>&amp;::placeholder {</w:t>
      </w:r>
      <w:r>
        <w:br/>
      </w:r>
      <w:r>
        <w:tab/>
      </w:r>
      <w:r>
        <w:tab/>
        <w:t>font-style: normal;</w:t>
      </w:r>
      <w:r>
        <w:br/>
      </w:r>
      <w:r>
        <w:tab/>
      </w:r>
      <w:r>
        <w:tab/>
        <w:t>font-weight: normal;</w:t>
      </w:r>
      <w:r>
        <w:br/>
      </w:r>
      <w:r>
        <w:tab/>
      </w:r>
      <w:r>
        <w:tab/>
        <w:t>font-size: 14px;</w:t>
      </w:r>
      <w:r>
        <w:br/>
      </w:r>
      <w:r>
        <w:tab/>
      </w:r>
      <w:r>
        <w:tab/>
        <w:t>line-height: 18px;</w:t>
      </w:r>
      <w:r>
        <w:br/>
      </w:r>
      <w:r>
        <w:tab/>
      </w:r>
      <w:r>
        <w:tab/>
        <w:t>color: var(--main-grey-color);</w:t>
      </w:r>
      <w:r>
        <w:br/>
      </w:r>
      <w:r>
        <w:tab/>
        <w:t>}</w:t>
      </w:r>
      <w:r>
        <w:br/>
        <w:t>}</w:t>
      </w:r>
      <w:r>
        <w:br/>
        <w:t>.textarea_type_block {</w:t>
      </w:r>
      <w:r>
        <w:br/>
        <w:t xml:space="preserve">  user-select: none;</w:t>
      </w:r>
      <w:r>
        <w:br/>
        <w:t xml:space="preserve">  pointer-events: none;</w:t>
      </w:r>
      <w:r>
        <w:br/>
        <w:t>}</w:t>
      </w:r>
      <w:r>
        <w:br/>
        <w:t>.textarea_height_minimal {</w:t>
      </w:r>
      <w:r>
        <w:br/>
        <w:t xml:space="preserve"> </w:t>
      </w:r>
      <w:r>
        <w:t xml:space="preserve"> max-height: 80px;</w:t>
      </w:r>
      <w:r>
        <w:br/>
        <w:t xml:space="preserve">  min-height: 80px;</w:t>
      </w:r>
      <w:r>
        <w:br/>
        <w:t>}</w:t>
      </w:r>
      <w:r>
        <w:br/>
        <w:t>.textarea_height_small {</w:t>
      </w:r>
      <w:r>
        <w:br/>
        <w:t xml:space="preserve">  max-height: 160px;</w:t>
      </w:r>
      <w:r>
        <w:br/>
        <w:t>}</w:t>
      </w:r>
      <w:r>
        <w:br/>
        <w:t>.textarea_height_medium {</w:t>
      </w:r>
      <w:r>
        <w:br/>
        <w:t xml:space="preserve">  max-height: 300px;</w:t>
      </w:r>
      <w:r>
        <w:br/>
        <w:t>}</w:t>
      </w:r>
      <w:r>
        <w:br/>
        <w:t>.textarea_height_max {</w:t>
      </w:r>
      <w:r>
        <w:br/>
        <w:t xml:space="preserve">  max-height: 100%;</w:t>
      </w:r>
      <w:r>
        <w:br/>
        <w:t xml:space="preserve">  height: 100%;</w:t>
      </w:r>
      <w:r>
        <w:br/>
        <w:t>}</w:t>
      </w:r>
      <w:r>
        <w:br/>
      </w:r>
    </w:p>
    <w:p w14:paraId="744C082F" w14:textId="77777777" w:rsidR="00F673BF" w:rsidRDefault="000122CF" w:rsidP="000122CF">
      <w:pPr>
        <w:pStyle w:val="21"/>
        <w:spacing w:before="0" w:line="240" w:lineRule="auto"/>
      </w:pPr>
      <w:r>
        <w:lastRenderedPageBreak/>
        <w:t>project_activity_client-master\src\shared\components\For</w:t>
      </w:r>
      <w:r>
        <w:t>m\components\FormTextarea\form-textarea.tsx</w:t>
      </w:r>
    </w:p>
    <w:p w14:paraId="23E2FBBF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IFormTextareaProps } from '../../types/types';</w:t>
      </w:r>
      <w:r>
        <w:br/>
      </w:r>
      <w:r>
        <w:br/>
        <w:t>import styles from './form-textarea.module.scss';</w:t>
      </w:r>
      <w:r>
        <w:br/>
      </w:r>
      <w:r>
        <w:br/>
        <w:t>export const FormTextarea: FC&lt;IFormTextareaProps&gt; = ({</w:t>
      </w:r>
      <w:r>
        <w:br/>
      </w:r>
      <w:r>
        <w:tab/>
        <w:t>name,</w:t>
      </w:r>
      <w:r>
        <w:br/>
      </w:r>
      <w:r>
        <w:tab/>
        <w:t>pla</w:t>
      </w:r>
      <w:r>
        <w:t>ceholder = 'Введите значение..',</w:t>
      </w:r>
      <w:r>
        <w:br/>
      </w:r>
      <w:r>
        <w:tab/>
        <w:t>value,</w:t>
      </w:r>
      <w:r>
        <w:br/>
      </w:r>
      <w:r>
        <w:tab/>
        <w:t>onChange,</w:t>
      </w:r>
      <w:r>
        <w:br/>
        <w:t>}) =&gt; {</w:t>
      </w:r>
      <w:r>
        <w:br/>
      </w:r>
      <w:r>
        <w:tab/>
        <w:t>return (</w:t>
      </w:r>
      <w:r>
        <w:br/>
      </w:r>
      <w:r>
        <w:tab/>
      </w:r>
      <w:r>
        <w:tab/>
        <w:t>&lt;textarea</w:t>
      </w:r>
      <w:r>
        <w:br/>
      </w:r>
      <w:r>
        <w:tab/>
      </w:r>
      <w:r>
        <w:tab/>
      </w:r>
      <w:r>
        <w:tab/>
        <w:t>className={styles.textarea}</w:t>
      </w:r>
      <w:r>
        <w:br/>
      </w:r>
      <w:r>
        <w:tab/>
      </w:r>
      <w:r>
        <w:tab/>
      </w:r>
      <w:r>
        <w:tab/>
        <w:t>name={name}</w:t>
      </w:r>
      <w:r>
        <w:br/>
      </w:r>
      <w:r>
        <w:tab/>
      </w:r>
      <w:r>
        <w:tab/>
      </w:r>
      <w:r>
        <w:tab/>
        <w:t>id={`id-${name}`}</w:t>
      </w:r>
      <w:r>
        <w:br/>
      </w:r>
      <w:r>
        <w:tab/>
      </w:r>
      <w:r>
        <w:tab/>
      </w:r>
      <w:r>
        <w:tab/>
        <w:t>value={value}</w:t>
      </w:r>
      <w:r>
        <w:br/>
      </w:r>
      <w:r>
        <w:tab/>
      </w:r>
      <w:r>
        <w:tab/>
      </w:r>
      <w:r>
        <w:tab/>
        <w:t>onChange={onChange}</w:t>
      </w:r>
      <w:r>
        <w:br/>
      </w:r>
      <w:r>
        <w:tab/>
      </w:r>
      <w:r>
        <w:tab/>
      </w:r>
      <w:r>
        <w:tab/>
        <w:t>placeholder={placeholder}</w:t>
      </w:r>
      <w:r>
        <w:br/>
      </w:r>
      <w:r>
        <w:tab/>
      </w:r>
      <w:r>
        <w:tab/>
      </w:r>
      <w:r>
        <w:tab/>
        <w:t>autoComplete='off'</w:t>
      </w:r>
      <w:r>
        <w:br/>
      </w:r>
      <w:r>
        <w:tab/>
      </w:r>
      <w:r>
        <w:tab/>
        <w:t>/&gt;</w:t>
      </w:r>
      <w:r>
        <w:br/>
      </w:r>
      <w:r>
        <w:tab/>
        <w:t>);</w:t>
      </w:r>
      <w:r>
        <w:br/>
        <w:t>};</w:t>
      </w:r>
      <w:r>
        <w:br/>
      </w:r>
    </w:p>
    <w:p w14:paraId="55E08DDA" w14:textId="77777777" w:rsidR="00F673BF" w:rsidRDefault="000122CF" w:rsidP="000122CF">
      <w:pPr>
        <w:pStyle w:val="21"/>
        <w:spacing w:before="0" w:line="240" w:lineRule="auto"/>
      </w:pPr>
      <w:r>
        <w:t>pro</w:t>
      </w:r>
      <w:r>
        <w:t>ject_activity_client-master\src\shared\components\Form\components\index.ts</w:t>
      </w:r>
    </w:p>
    <w:p w14:paraId="22AEB844" w14:textId="77777777" w:rsidR="00F673BF" w:rsidRDefault="000122CF" w:rsidP="000122CF">
      <w:pPr>
        <w:pStyle w:val="CodeStyle"/>
        <w:spacing w:after="0" w:line="240" w:lineRule="auto"/>
      </w:pPr>
      <w:r>
        <w:t>export { FormField } from './FormField/form-field';</w:t>
      </w:r>
      <w:r>
        <w:br/>
        <w:t>export { FormInput } from './FormInput/form-input';</w:t>
      </w:r>
      <w:r>
        <w:br/>
        <w:t>export { FormInputNumber } from './FormInput/form-input-number';</w:t>
      </w:r>
      <w:r>
        <w:br/>
        <w:t>export { For</w:t>
      </w:r>
      <w:r>
        <w:t>mTextarea } from './FormTextarea/form-textarea';</w:t>
      </w:r>
      <w:r>
        <w:br/>
        <w:t>export { FormButtons } from './FormButtons/form-buttons';</w:t>
      </w:r>
      <w:r>
        <w:br/>
        <w:t>export { FormLinks } from './FormLinks/form-links';</w:t>
      </w:r>
      <w:r>
        <w:br/>
      </w:r>
    </w:p>
    <w:p w14:paraId="23DFDAE7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project_activity_client-master\src\shared\components\Form\styles\form.module.scss</w:t>
      </w:r>
    </w:p>
    <w:p w14:paraId="5DDD8D5C" w14:textId="77777777" w:rsidR="00F673BF" w:rsidRDefault="000122CF" w:rsidP="000122CF">
      <w:pPr>
        <w:pStyle w:val="CodeStyle"/>
        <w:spacing w:after="0" w:line="240" w:lineRule="auto"/>
      </w:pPr>
      <w:r>
        <w:t>.container {</w:t>
      </w:r>
      <w:r>
        <w:br/>
      </w:r>
      <w:r>
        <w:tab/>
      </w:r>
      <w:r>
        <w:t>margin: 0;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tab/>
        <w:t>gap: 4px;</w:t>
      </w:r>
      <w:r>
        <w:br/>
      </w:r>
      <w:r>
        <w:tab/>
        <w:t>width: 100%;</w:t>
      </w:r>
      <w:r>
        <w:br/>
      </w:r>
      <w:r>
        <w:tab/>
        <w:t>position: relative;</w:t>
      </w:r>
      <w:r>
        <w:br/>
      </w:r>
      <w:r>
        <w:br/>
      </w:r>
      <w:r>
        <w:tab/>
        <w:t>&amp;_width {</w:t>
      </w:r>
      <w:r>
        <w:br/>
      </w:r>
      <w:r>
        <w:tab/>
      </w:r>
      <w:r>
        <w:tab/>
        <w:t>&amp;_small {</w:t>
      </w:r>
      <w:r>
        <w:br/>
      </w:r>
      <w:r>
        <w:tab/>
      </w:r>
      <w:r>
        <w:tab/>
      </w:r>
      <w:r>
        <w:tab/>
        <w:t>max-width: 320px;</w:t>
      </w:r>
      <w:r>
        <w:br/>
      </w:r>
      <w:r>
        <w:tab/>
      </w:r>
      <w:r>
        <w:tab/>
        <w:t>}</w:t>
      </w:r>
      <w:r>
        <w:br/>
      </w:r>
      <w:r>
        <w:tab/>
      </w:r>
      <w:r>
        <w:tab/>
        <w:t>&amp;_medium {</w:t>
      </w:r>
      <w:r>
        <w:br/>
      </w:r>
      <w:r>
        <w:tab/>
      </w:r>
      <w:r>
        <w:tab/>
      </w:r>
      <w:r>
        <w:tab/>
        <w:t>max-width: 480px;</w:t>
      </w:r>
      <w:r>
        <w:br/>
      </w:r>
      <w:r>
        <w:tab/>
      </w:r>
      <w:r>
        <w:tab/>
        <w:t>}</w:t>
      </w:r>
      <w:r>
        <w:br/>
      </w:r>
      <w:r>
        <w:tab/>
      </w:r>
      <w:r>
        <w:tab/>
        <w:t>&amp;_large {</w:t>
      </w:r>
      <w:r>
        <w:br/>
      </w:r>
      <w:r>
        <w:tab/>
      </w:r>
      <w:r>
        <w:tab/>
      </w:r>
      <w:r>
        <w:tab/>
        <w:t>max-width: 720px;</w:t>
      </w:r>
      <w:r>
        <w:br/>
      </w:r>
      <w:r>
        <w:tab/>
      </w:r>
      <w:r>
        <w:tab/>
        <w:t>}</w:t>
      </w:r>
      <w:r>
        <w:br/>
      </w:r>
      <w:r>
        <w:tab/>
        <w:t>}</w:t>
      </w:r>
      <w:r>
        <w:br/>
      </w:r>
      <w:r>
        <w:lastRenderedPageBreak/>
        <w:tab/>
        <w:t>&amp;_height_stretch {</w:t>
      </w:r>
      <w:r>
        <w:br/>
      </w:r>
      <w:r>
        <w:tab/>
      </w:r>
      <w:r>
        <w:tab/>
        <w:t>flex: 1;</w:t>
      </w:r>
      <w:r>
        <w:br/>
      </w:r>
      <w:r>
        <w:tab/>
      </w:r>
      <w:r>
        <w:tab/>
        <w:t>min-height: 0;</w:t>
      </w:r>
      <w:r>
        <w:br/>
      </w:r>
      <w:r>
        <w:tab/>
        <w:t>}</w:t>
      </w:r>
      <w:r>
        <w:br/>
        <w:t>}</w:t>
      </w:r>
      <w:r>
        <w:br/>
      </w:r>
      <w:r>
        <w:br/>
        <w:t>.title {</w:t>
      </w:r>
      <w:r>
        <w:br/>
      </w:r>
      <w:r>
        <w:tab/>
        <w:t>margin: 0 0 12px 0;</w:t>
      </w:r>
      <w:r>
        <w:br/>
      </w:r>
      <w:r>
        <w:tab/>
        <w:t>width: 100%;</w:t>
      </w:r>
      <w:r>
        <w:br/>
      </w:r>
      <w:r>
        <w:tab/>
        <w:t>text-align: center;</w:t>
      </w:r>
      <w:r>
        <w:br/>
      </w:r>
      <w:r>
        <w:tab/>
        <w:t>font-size: 24px;</w:t>
      </w:r>
      <w:r>
        <w:br/>
      </w:r>
      <w:r>
        <w:tab/>
        <w:t>font-style: normal;</w:t>
      </w:r>
      <w:r>
        <w:br/>
      </w:r>
      <w:r>
        <w:tab/>
        <w:t>font-weight: bold;</w:t>
      </w:r>
      <w:r>
        <w:br/>
      </w:r>
      <w:r>
        <w:tab/>
        <w:t>line-height: 1.15;</w:t>
      </w:r>
      <w:r>
        <w:br/>
      </w:r>
      <w:r>
        <w:tab/>
        <w:t>color: var(--main-black-color);</w:t>
      </w:r>
      <w:r>
        <w:br/>
      </w:r>
      <w:r>
        <w:tab/>
        <w:t>position: relative;</w:t>
      </w:r>
      <w:r>
        <w:br/>
      </w:r>
      <w:r>
        <w:tab/>
        <w:t>&amp;_align_left {</w:t>
      </w:r>
      <w:r>
        <w:br/>
      </w:r>
      <w:r>
        <w:tab/>
      </w:r>
      <w:r>
        <w:tab/>
        <w:t>text-align: left;</w:t>
      </w:r>
      <w:r>
        <w:br/>
      </w:r>
      <w:r>
        <w:tab/>
        <w:t>}</w:t>
      </w:r>
      <w:r>
        <w:br/>
      </w:r>
      <w:r>
        <w:tab/>
        <w:t>&amp;_align_center {</w:t>
      </w:r>
      <w:r>
        <w:br/>
      </w:r>
      <w:r>
        <w:tab/>
      </w:r>
      <w:r>
        <w:tab/>
        <w:t>text-align: center;</w:t>
      </w:r>
      <w:r>
        <w:br/>
      </w:r>
      <w:r>
        <w:tab/>
        <w:t>}</w:t>
      </w:r>
      <w:r>
        <w:br/>
      </w:r>
      <w:r>
        <w:br/>
        <w:t>}</w:t>
      </w:r>
      <w:r>
        <w:br/>
      </w:r>
      <w:r>
        <w:br/>
        <w:t>.subtitle {</w:t>
      </w:r>
      <w:r>
        <w:br/>
      </w:r>
      <w:r>
        <w:tab/>
        <w:t>margin: 0 0 12px 0;</w:t>
      </w:r>
      <w:r>
        <w:br/>
      </w:r>
      <w:r>
        <w:tab/>
        <w:t>width: 100%;</w:t>
      </w:r>
      <w:r>
        <w:br/>
      </w:r>
      <w:r>
        <w:tab/>
        <w:t>text-align: center;</w:t>
      </w:r>
      <w:r>
        <w:br/>
      </w:r>
      <w:r>
        <w:tab/>
        <w:t>font-size: 18px;</w:t>
      </w:r>
      <w:r>
        <w:br/>
      </w:r>
      <w:r>
        <w:tab/>
        <w:t>font-style: normal;</w:t>
      </w:r>
      <w:r>
        <w:br/>
      </w:r>
      <w:r>
        <w:tab/>
        <w:t>font-weight: normal;</w:t>
      </w:r>
      <w:r>
        <w:br/>
      </w:r>
      <w:r>
        <w:tab/>
        <w:t>line-height: 1.15;</w:t>
      </w:r>
      <w:r>
        <w:br/>
      </w:r>
      <w:r>
        <w:tab/>
        <w:t>color: var(--main-black-color);</w:t>
      </w:r>
      <w:r>
        <w:br/>
      </w:r>
      <w:r>
        <w:tab/>
        <w:t>position: relative;</w:t>
      </w:r>
      <w:r>
        <w:br/>
      </w:r>
      <w:r>
        <w:tab/>
        <w:t>&amp;</w:t>
      </w:r>
      <w:r>
        <w:t>_align_left {</w:t>
      </w:r>
      <w:r>
        <w:br/>
      </w:r>
      <w:r>
        <w:tab/>
      </w:r>
      <w:r>
        <w:tab/>
        <w:t>text-align: left;</w:t>
      </w:r>
      <w:r>
        <w:br/>
      </w:r>
      <w:r>
        <w:tab/>
        <w:t>}</w:t>
      </w:r>
      <w:r>
        <w:br/>
      </w:r>
      <w:r>
        <w:tab/>
        <w:t>&amp;_align_center {</w:t>
      </w:r>
      <w:r>
        <w:br/>
      </w:r>
      <w:r>
        <w:tab/>
      </w:r>
      <w:r>
        <w:tab/>
        <w:t>text-align: center;</w:t>
      </w:r>
      <w:r>
        <w:br/>
      </w:r>
      <w:r>
        <w:tab/>
        <w:t>}</w:t>
      </w:r>
      <w:r>
        <w:br/>
        <w:t>}</w:t>
      </w:r>
      <w:r>
        <w:br/>
      </w:r>
    </w:p>
    <w:p w14:paraId="1784DA2A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project_activity_client-master\src\shared\components\Form\types\types.ts</w:t>
      </w:r>
    </w:p>
    <w:p w14:paraId="5EB24BA2" w14:textId="77777777" w:rsidR="00F673BF" w:rsidRDefault="000122CF" w:rsidP="000122CF">
      <w:pPr>
        <w:pStyle w:val="CodeStyle"/>
        <w:spacing w:after="0" w:line="240" w:lineRule="auto"/>
      </w:pPr>
      <w:r>
        <w:t>import type { ReactNode, FormEventHandler, ChangeEvent } from 'react';</w:t>
      </w:r>
      <w:r>
        <w:br/>
      </w:r>
      <w:r>
        <w:br/>
        <w:t xml:space="preserve">export interface IFormProps </w:t>
      </w:r>
      <w:r>
        <w:t>{</w:t>
      </w:r>
      <w:r>
        <w:br/>
      </w:r>
      <w:r>
        <w:tab/>
        <w:t>title?: string;</w:t>
      </w:r>
      <w:r>
        <w:br/>
      </w:r>
      <w:r>
        <w:tab/>
        <w:t>subtitle?: string;</w:t>
      </w:r>
      <w:r>
        <w:br/>
      </w:r>
      <w:r>
        <w:tab/>
        <w:t>titleAlign?: 'center' | 'left';</w:t>
      </w:r>
      <w:r>
        <w:br/>
      </w:r>
      <w:r>
        <w:tab/>
        <w:t>formWidth?: 'full' | 'large' | 'default' | 'small';</w:t>
      </w:r>
      <w:r>
        <w:br/>
      </w:r>
      <w:r>
        <w:tab/>
        <w:t>withHeightStretch?: boolean;</w:t>
      </w:r>
      <w:r>
        <w:br/>
      </w:r>
      <w:r>
        <w:tab/>
        <w:t>name: string;</w:t>
      </w:r>
      <w:r>
        <w:br/>
      </w:r>
      <w:r>
        <w:tab/>
        <w:t>onSubmit?: FormEventHandler&lt;HTMLFormElement&gt;;</w:t>
      </w:r>
      <w:r>
        <w:br/>
      </w:r>
      <w:r>
        <w:tab/>
        <w:t>children?: ReactNode;</w:t>
      </w:r>
      <w:r>
        <w:br/>
        <w:t>}</w:t>
      </w:r>
      <w:r>
        <w:br/>
      </w:r>
      <w:r>
        <w:br/>
        <w:t>export interf</w:t>
      </w:r>
      <w:r>
        <w:t>ace IFormFieldProps {</w:t>
      </w:r>
      <w:r>
        <w:br/>
      </w:r>
      <w:r>
        <w:tab/>
        <w:t>title?: string;</w:t>
      </w:r>
      <w:r>
        <w:br/>
      </w:r>
      <w:r>
        <w:tab/>
        <w:t>withInfo?: boolean;</w:t>
      </w:r>
      <w:r>
        <w:br/>
      </w:r>
      <w:r>
        <w:lastRenderedPageBreak/>
        <w:tab/>
        <w:t>withMarginBottom?: boolean;</w:t>
      </w:r>
      <w:r>
        <w:br/>
      </w:r>
      <w:r>
        <w:tab/>
        <w:t>onInfo?: () =&gt; void;</w:t>
      </w:r>
      <w:r>
        <w:br/>
      </w:r>
      <w:r>
        <w:tab/>
        <w:t>fieldError?: IFormFieldError;</w:t>
      </w:r>
      <w:r>
        <w:br/>
      </w:r>
      <w:r>
        <w:tab/>
        <w:t>children?: ReactNode;</w:t>
      </w:r>
      <w:r>
        <w:br/>
        <w:t>}</w:t>
      </w:r>
      <w:r>
        <w:br/>
      </w:r>
      <w:r>
        <w:br/>
        <w:t>export interface IFormFieldError {</w:t>
      </w:r>
      <w:r>
        <w:br/>
      </w:r>
      <w:r>
        <w:tab/>
        <w:t>text: string;</w:t>
      </w:r>
      <w:r>
        <w:br/>
      </w:r>
      <w:r>
        <w:tab/>
        <w:t>isShow: boolean;</w:t>
      </w:r>
      <w:r>
        <w:br/>
        <w:t>}</w:t>
      </w:r>
      <w:r>
        <w:br/>
      </w:r>
      <w:r>
        <w:br/>
        <w:t xml:space="preserve">export interface </w:t>
      </w:r>
      <w:r>
        <w:t>IFormInputProps {</w:t>
      </w:r>
      <w:r>
        <w:br/>
      </w:r>
      <w:r>
        <w:tab/>
        <w:t>type?: 'text' | 'number';</w:t>
      </w:r>
      <w:r>
        <w:br/>
      </w:r>
      <w:r>
        <w:tab/>
        <w:t>name: string;</w:t>
      </w:r>
      <w:r>
        <w:br/>
      </w:r>
      <w:r>
        <w:tab/>
        <w:t>placeholder?: string;</w:t>
      </w:r>
      <w:r>
        <w:br/>
      </w:r>
      <w:r>
        <w:tab/>
        <w:t>value: string;</w:t>
      </w:r>
      <w:r>
        <w:br/>
      </w:r>
      <w:r>
        <w:tab/>
        <w:t>onChange: (e: ChangeEvent&lt;HTMLInputElement&gt;) =&gt; void;</w:t>
      </w:r>
      <w:r>
        <w:br/>
        <w:t>}</w:t>
      </w:r>
      <w:r>
        <w:br/>
      </w:r>
      <w:r>
        <w:br/>
        <w:t>export interface IFormInputNumberProps {</w:t>
      </w:r>
      <w:r>
        <w:br/>
      </w:r>
      <w:r>
        <w:tab/>
        <w:t>type?: 'number';</w:t>
      </w:r>
      <w:r>
        <w:br/>
      </w:r>
      <w:r>
        <w:tab/>
        <w:t>name: string;</w:t>
      </w:r>
      <w:r>
        <w:br/>
      </w:r>
      <w:r>
        <w:tab/>
        <w:t>placeholder?: string;</w:t>
      </w:r>
      <w:r>
        <w:br/>
      </w:r>
      <w:r>
        <w:tab/>
        <w:t>v</w:t>
      </w:r>
      <w:r>
        <w:t>alue: number | null;</w:t>
      </w:r>
      <w:r>
        <w:br/>
      </w:r>
      <w:r>
        <w:tab/>
        <w:t>onChange: (e: ChangeEvent&lt;HTMLInputElement&gt;) =&gt; void;</w:t>
      </w:r>
      <w:r>
        <w:br/>
        <w:t>}</w:t>
      </w:r>
      <w:r>
        <w:br/>
      </w:r>
      <w:r>
        <w:br/>
        <w:t>export interface IFormTextareaProps {</w:t>
      </w:r>
      <w:r>
        <w:br/>
      </w:r>
      <w:r>
        <w:tab/>
        <w:t>name: string;</w:t>
      </w:r>
      <w:r>
        <w:br/>
      </w:r>
      <w:r>
        <w:tab/>
        <w:t>placeholder?: string;</w:t>
      </w:r>
      <w:r>
        <w:br/>
      </w:r>
      <w:r>
        <w:tab/>
        <w:t>value: string;</w:t>
      </w:r>
      <w:r>
        <w:br/>
      </w:r>
      <w:r>
        <w:tab/>
        <w:t>onChange: (e: ChangeEvent&lt;HTMLTextAreaElement&gt;) =&gt; void;</w:t>
      </w:r>
      <w:r>
        <w:br/>
        <w:t>}</w:t>
      </w:r>
      <w:r>
        <w:br/>
      </w:r>
      <w:r>
        <w:br/>
        <w:t>export interface IFormBu</w:t>
      </w:r>
      <w:r>
        <w:t>ttonsProps {</w:t>
      </w:r>
      <w:r>
        <w:br/>
      </w:r>
      <w:r>
        <w:tab/>
        <w:t>children?: ReactNode;</w:t>
      </w:r>
      <w:r>
        <w:br/>
        <w:t>}</w:t>
      </w:r>
      <w:r>
        <w:br/>
      </w:r>
      <w:r>
        <w:br/>
        <w:t>export interface IFormLink {</w:t>
      </w:r>
      <w:r>
        <w:br/>
      </w:r>
      <w:r>
        <w:tab/>
        <w:t>text: string;</w:t>
      </w:r>
      <w:r>
        <w:br/>
      </w:r>
      <w:r>
        <w:tab/>
        <w:t>label: string;</w:t>
      </w:r>
      <w:r>
        <w:br/>
      </w:r>
      <w:r>
        <w:tab/>
        <w:t>url: string;</w:t>
      </w:r>
      <w:r>
        <w:br/>
        <w:t>}</w:t>
      </w:r>
      <w:r>
        <w:br/>
      </w:r>
      <w:r>
        <w:br/>
        <w:t>export interface IFormLinksProps {</w:t>
      </w:r>
      <w:r>
        <w:br/>
      </w:r>
      <w:r>
        <w:tab/>
        <w:t>links: IFormLink[];</w:t>
      </w:r>
      <w:r>
        <w:br/>
        <w:t>}</w:t>
      </w:r>
      <w:r>
        <w:br/>
      </w:r>
      <w:r>
        <w:br/>
        <w:t>export type TFormValidationErrors = Record&lt;string, string | undefined&gt;;</w:t>
      </w:r>
      <w:r>
        <w:br/>
      </w:r>
    </w:p>
    <w:p w14:paraId="790C5F8A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project_activity_client-master\src\shared\components\Form\ui\form.tsx</w:t>
      </w:r>
    </w:p>
    <w:p w14:paraId="6ABA1B3B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IFormProps } from '../types/types';</w:t>
      </w:r>
      <w:r>
        <w:br/>
      </w:r>
      <w:r>
        <w:br/>
        <w:t>import styles from '../styles/form.module.scss';</w:t>
      </w:r>
      <w:r>
        <w:br/>
      </w:r>
      <w:r>
        <w:br/>
        <w:t>export const Form: FC&lt;IFormProps&gt; = ({</w:t>
      </w:r>
      <w:r>
        <w:br/>
      </w:r>
      <w:r>
        <w:tab/>
        <w:t>title,</w:t>
      </w:r>
      <w:r>
        <w:br/>
      </w:r>
      <w:r>
        <w:tab/>
        <w:t>subt</w:t>
      </w:r>
      <w:r>
        <w:t>itle,</w:t>
      </w:r>
      <w:r>
        <w:br/>
      </w:r>
      <w:r>
        <w:tab/>
        <w:t>titleAlign = 'left',</w:t>
      </w:r>
      <w:r>
        <w:br/>
      </w:r>
      <w:r>
        <w:lastRenderedPageBreak/>
        <w:tab/>
        <w:t>formWidth = 'full',</w:t>
      </w:r>
      <w:r>
        <w:br/>
      </w:r>
      <w:r>
        <w:tab/>
        <w:t>withHeightStretch = false,</w:t>
      </w:r>
      <w:r>
        <w:br/>
      </w:r>
      <w:r>
        <w:tab/>
        <w:t>name,</w:t>
      </w:r>
      <w:r>
        <w:br/>
      </w:r>
      <w:r>
        <w:tab/>
        <w:t>onSubmit,</w:t>
      </w:r>
      <w:r>
        <w:br/>
      </w:r>
      <w:r>
        <w:tab/>
        <w:t>children,</w:t>
      </w:r>
      <w:r>
        <w:br/>
        <w:t>}) =&gt; {</w:t>
      </w:r>
      <w:r>
        <w:br/>
      </w:r>
      <w:r>
        <w:tab/>
        <w:t>return (</w:t>
      </w:r>
      <w:r>
        <w:br/>
      </w:r>
      <w:r>
        <w:tab/>
      </w:r>
      <w:r>
        <w:tab/>
        <w:t>&lt;form</w:t>
      </w:r>
      <w:r>
        <w:br/>
      </w:r>
      <w:r>
        <w:tab/>
      </w:r>
      <w:r>
        <w:tab/>
      </w:r>
      <w:r>
        <w:tab/>
        <w:t>className={`${styles.container} ${</w:t>
      </w:r>
      <w:r>
        <w:br/>
      </w:r>
      <w:r>
        <w:tab/>
      </w:r>
      <w:r>
        <w:tab/>
      </w:r>
      <w:r>
        <w:tab/>
      </w:r>
      <w:r>
        <w:tab/>
        <w:t>styles[`container_width_${formWidth}`]</w:t>
      </w:r>
      <w:r>
        <w:br/>
      </w:r>
      <w:r>
        <w:tab/>
      </w:r>
      <w:r>
        <w:tab/>
      </w:r>
      <w:r>
        <w:tab/>
        <w:t>} ${withHeightStretch ? styles.container</w:t>
      </w:r>
      <w:r>
        <w:t>_height_stretch : ''}`}</w:t>
      </w:r>
      <w:r>
        <w:br/>
      </w:r>
      <w:r>
        <w:tab/>
      </w:r>
      <w:r>
        <w:tab/>
      </w:r>
      <w:r>
        <w:tab/>
        <w:t>name={name}</w:t>
      </w:r>
      <w:r>
        <w:br/>
      </w:r>
      <w:r>
        <w:tab/>
      </w:r>
      <w:r>
        <w:tab/>
      </w:r>
      <w:r>
        <w:tab/>
        <w:t>id={name}</w:t>
      </w:r>
      <w:r>
        <w:br/>
      </w:r>
      <w:r>
        <w:tab/>
      </w:r>
      <w:r>
        <w:tab/>
      </w:r>
      <w:r>
        <w:tab/>
        <w:t>onSubmit={onSubmit}</w:t>
      </w:r>
      <w:r>
        <w:br/>
      </w:r>
      <w:r>
        <w:tab/>
      </w:r>
      <w:r>
        <w:tab/>
      </w:r>
      <w:r>
        <w:tab/>
        <w:t>noValidate&gt;</w:t>
      </w:r>
      <w:r>
        <w:br/>
      </w:r>
      <w:r>
        <w:tab/>
      </w:r>
      <w:r>
        <w:tab/>
      </w:r>
      <w:r>
        <w:tab/>
        <w:t>{title &amp;&amp; (</w:t>
      </w:r>
      <w:r>
        <w:br/>
      </w:r>
      <w:r>
        <w:tab/>
      </w:r>
      <w:r>
        <w:tab/>
      </w:r>
      <w:r>
        <w:tab/>
      </w:r>
      <w:r>
        <w:tab/>
        <w:t>&lt;h2</w:t>
      </w:r>
      <w:r>
        <w:br/>
      </w:r>
      <w:r>
        <w:tab/>
      </w:r>
      <w:r>
        <w:tab/>
      </w:r>
      <w:r>
        <w:tab/>
      </w:r>
      <w:r>
        <w:tab/>
      </w:r>
      <w:r>
        <w:tab/>
        <w:t>className={`${styles.title} ${styles[`title_align_${titleAlign}`]}`}&gt;</w:t>
      </w:r>
      <w:r>
        <w:br/>
      </w:r>
      <w:r>
        <w:tab/>
      </w:r>
      <w:r>
        <w:tab/>
      </w:r>
      <w:r>
        <w:tab/>
      </w:r>
      <w:r>
        <w:tab/>
      </w:r>
      <w:r>
        <w:tab/>
        <w:t>{title}</w:t>
      </w:r>
      <w:r>
        <w:br/>
      </w:r>
      <w:r>
        <w:tab/>
      </w:r>
      <w:r>
        <w:tab/>
      </w:r>
      <w:r>
        <w:tab/>
      </w:r>
      <w:r>
        <w:tab/>
        <w:t>&lt;/h2&gt;</w:t>
      </w:r>
      <w:r>
        <w:br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</w:r>
      <w:r>
        <w:tab/>
        <w:t>{subtitle &amp;&amp; (</w:t>
      </w:r>
      <w:r>
        <w:br/>
      </w:r>
      <w:r>
        <w:tab/>
      </w:r>
      <w:r>
        <w:tab/>
      </w:r>
      <w:r>
        <w:tab/>
      </w:r>
      <w:r>
        <w:tab/>
        <w:t>&lt;p</w:t>
      </w:r>
      <w:r>
        <w:br/>
      </w:r>
      <w:r>
        <w:tab/>
      </w:r>
      <w:r>
        <w:tab/>
      </w:r>
      <w:r>
        <w:tab/>
      </w:r>
      <w:r>
        <w:tab/>
      </w:r>
      <w:r>
        <w:tab/>
        <w:t>className</w:t>
      </w:r>
      <w:r>
        <w:t>={`${styles.subtitle} ${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styles[`subtitle_align_${titleAlign}`]</w:t>
      </w:r>
      <w:r>
        <w:br/>
      </w:r>
      <w:r>
        <w:tab/>
      </w:r>
      <w:r>
        <w:tab/>
      </w:r>
      <w:r>
        <w:tab/>
      </w:r>
      <w:r>
        <w:tab/>
      </w:r>
      <w:r>
        <w:tab/>
        <w:t>}`}&gt;</w:t>
      </w:r>
      <w:r>
        <w:br/>
      </w:r>
      <w:r>
        <w:tab/>
      </w:r>
      <w:r>
        <w:tab/>
      </w:r>
      <w:r>
        <w:tab/>
      </w:r>
      <w:r>
        <w:tab/>
      </w:r>
      <w:r>
        <w:tab/>
        <w:t>{subtitle}</w:t>
      </w:r>
      <w:r>
        <w:br/>
      </w:r>
      <w:r>
        <w:tab/>
      </w:r>
      <w:r>
        <w:tab/>
      </w:r>
      <w:r>
        <w:tab/>
      </w:r>
      <w:r>
        <w:tab/>
        <w:t>&lt;/p&gt;</w:t>
      </w:r>
      <w:r>
        <w:br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</w:r>
      <w:r>
        <w:tab/>
        <w:t>{children}</w:t>
      </w:r>
      <w:r>
        <w:br/>
      </w:r>
      <w:r>
        <w:tab/>
      </w:r>
      <w:r>
        <w:tab/>
        <w:t>&lt;/form&gt;</w:t>
      </w:r>
      <w:r>
        <w:br/>
      </w:r>
      <w:r>
        <w:tab/>
        <w:t>);</w:t>
      </w:r>
      <w:r>
        <w:br/>
        <w:t>};</w:t>
      </w:r>
      <w:r>
        <w:br/>
      </w:r>
    </w:p>
    <w:p w14:paraId="00B38812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project_activity_client-master\src\shared\components\Icon\styles\icon.module.scss</w:t>
      </w:r>
    </w:p>
    <w:p w14:paraId="0277C1A8" w14:textId="77777777" w:rsidR="00F673BF" w:rsidRDefault="000122CF" w:rsidP="000122CF">
      <w:pPr>
        <w:pStyle w:val="CodeStyle"/>
        <w:spacing w:after="0" w:line="240" w:lineRule="auto"/>
      </w:pPr>
      <w:r>
        <w:t>.icon {</w:t>
      </w:r>
      <w:r>
        <w:br/>
      </w:r>
      <w:r>
        <w:tab/>
        <w:t>margin: 0;</w:t>
      </w:r>
      <w:r>
        <w:br/>
      </w:r>
      <w:r>
        <w:tab/>
        <w:t>width: 20p</w:t>
      </w:r>
      <w:r>
        <w:t>x;</w:t>
      </w:r>
      <w:r>
        <w:br/>
      </w:r>
      <w:r>
        <w:tab/>
        <w:t>height: 20px;</w:t>
      </w:r>
      <w:r>
        <w:br/>
      </w:r>
      <w:r>
        <w:tab/>
        <w:t>position: relative;</w:t>
      </w:r>
      <w:r>
        <w:br/>
      </w:r>
      <w:r>
        <w:tab/>
        <w:t>background-color: var(--main-grey-color);</w:t>
      </w:r>
      <w:r>
        <w:br/>
      </w:r>
      <w:r>
        <w:tab/>
        <w:t>flex-shrink: 0;</w:t>
      </w:r>
      <w:r>
        <w:br/>
      </w:r>
      <w:r>
        <w:tab/>
        <w:t>outline: none;</w:t>
      </w:r>
      <w:r>
        <w:br/>
      </w:r>
      <w:r>
        <w:tab/>
        <w:t>border: none;</w:t>
      </w:r>
      <w:r>
        <w:br/>
      </w:r>
      <w:r>
        <w:tab/>
        <w:t>transition: all .3s ease-in-out;</w:t>
      </w:r>
      <w:r>
        <w:br/>
      </w:r>
      <w:r>
        <w:tab/>
        <w:t>&amp;_active:hover {</w:t>
      </w:r>
      <w:r>
        <w:br/>
      </w:r>
      <w:r>
        <w:tab/>
      </w:r>
      <w:r>
        <w:tab/>
        <w:t>cursor: pointer;</w:t>
      </w:r>
      <w:r>
        <w:br/>
      </w:r>
      <w:r>
        <w:tab/>
      </w:r>
      <w:r>
        <w:tab/>
        <w:t>opacity: .7;</w:t>
      </w:r>
      <w:r>
        <w:br/>
      </w:r>
      <w:r>
        <w:tab/>
        <w:t>}</w:t>
      </w:r>
      <w:r>
        <w:br/>
      </w:r>
      <w:r>
        <w:tab/>
        <w:t>&amp;.icon_icon_add.icon_color_grey {</w:t>
      </w:r>
      <w:r>
        <w:br/>
      </w:r>
      <w:r>
        <w:tab/>
      </w:r>
      <w:r>
        <w:tab/>
      </w:r>
      <w:r>
        <w:t>background-color: inherit;</w:t>
      </w:r>
      <w:r>
        <w:br/>
      </w:r>
      <w:r>
        <w:tab/>
      </w:r>
      <w:r>
        <w:tab/>
        <w:t>background-image: url('../../../images/icons/accent-grey/add.svg');</w:t>
      </w:r>
      <w:r>
        <w:br/>
      </w:r>
      <w:r>
        <w:tab/>
      </w:r>
      <w:r>
        <w:tab/>
        <w:t>background-position: center;</w:t>
      </w:r>
      <w:r>
        <w:br/>
      </w:r>
      <w:r>
        <w:tab/>
      </w:r>
      <w:r>
        <w:tab/>
        <w:t>background-repeat: no-repeat;</w:t>
      </w:r>
      <w:r>
        <w:br/>
      </w:r>
      <w:r>
        <w:tab/>
      </w:r>
      <w:r>
        <w:tab/>
        <w:t>background-size: contain;</w:t>
      </w:r>
      <w:r>
        <w:br/>
      </w:r>
      <w:r>
        <w:tab/>
        <w:t>}</w:t>
      </w:r>
      <w:r>
        <w:br/>
      </w:r>
      <w:r>
        <w:tab/>
        <w:t>&amp;.icon_icon_edit.icon_color_grey {</w:t>
      </w:r>
      <w:r>
        <w:br/>
      </w:r>
      <w:r>
        <w:tab/>
      </w:r>
      <w:r>
        <w:tab/>
        <w:t>background-color: inherit;</w:t>
      </w:r>
      <w:r>
        <w:br/>
      </w:r>
      <w:r>
        <w:lastRenderedPageBreak/>
        <w:tab/>
      </w:r>
      <w:r>
        <w:tab/>
        <w:t>background-image: url('../../../images/icons/accent-grey/edit.svg');</w:t>
      </w:r>
      <w:r>
        <w:br/>
      </w:r>
      <w:r>
        <w:tab/>
      </w:r>
      <w:r>
        <w:tab/>
        <w:t>background-position: center;</w:t>
      </w:r>
      <w:r>
        <w:br/>
      </w:r>
      <w:r>
        <w:tab/>
      </w:r>
      <w:r>
        <w:tab/>
        <w:t>background-repeat: no-repeat;</w:t>
      </w:r>
      <w:r>
        <w:br/>
      </w:r>
      <w:r>
        <w:tab/>
      </w:r>
      <w:r>
        <w:tab/>
        <w:t>background-size: contain;</w:t>
      </w:r>
      <w:r>
        <w:br/>
      </w:r>
      <w:r>
        <w:tab/>
        <w:t>}</w:t>
      </w:r>
      <w:r>
        <w:br/>
      </w:r>
      <w:r>
        <w:tab/>
        <w:t>&amp;.icon_icon_delete.icon_color_grey {</w:t>
      </w:r>
      <w:r>
        <w:br/>
      </w:r>
      <w:r>
        <w:tab/>
      </w:r>
      <w:r>
        <w:tab/>
        <w:t>background-color: inherit;</w:t>
      </w:r>
      <w:r>
        <w:br/>
      </w:r>
      <w:r>
        <w:tab/>
      </w:r>
      <w:r>
        <w:tab/>
        <w:t>background-image: url(</w:t>
      </w:r>
      <w:r>
        <w:t>'../../../images/icons/accent-grey/remove.svg');</w:t>
      </w:r>
      <w:r>
        <w:br/>
      </w:r>
      <w:r>
        <w:tab/>
      </w:r>
      <w:r>
        <w:tab/>
        <w:t>background-position: center;</w:t>
      </w:r>
      <w:r>
        <w:br/>
      </w:r>
      <w:r>
        <w:tab/>
      </w:r>
      <w:r>
        <w:tab/>
        <w:t>background-repeat: no-repeat;</w:t>
      </w:r>
      <w:r>
        <w:br/>
      </w:r>
      <w:r>
        <w:tab/>
      </w:r>
      <w:r>
        <w:tab/>
        <w:t>background-size: contain;</w:t>
      </w:r>
      <w:r>
        <w:br/>
      </w:r>
      <w:r>
        <w:tab/>
        <w:t>}</w:t>
      </w:r>
      <w:r>
        <w:br/>
      </w:r>
      <w:r>
        <w:tab/>
        <w:t>&amp;.icon_icon_close.icon_color_grey {</w:t>
      </w:r>
      <w:r>
        <w:br/>
      </w:r>
      <w:r>
        <w:tab/>
      </w:r>
      <w:r>
        <w:tab/>
        <w:t>background-color: inherit;</w:t>
      </w:r>
      <w:r>
        <w:br/>
      </w:r>
      <w:r>
        <w:tab/>
      </w:r>
      <w:r>
        <w:tab/>
        <w:t>background-image: url('../../../images/icons/</w:t>
      </w:r>
      <w:r>
        <w:t>accent-grey/close.svg');</w:t>
      </w:r>
      <w:r>
        <w:br/>
      </w:r>
      <w:r>
        <w:tab/>
      </w:r>
      <w:r>
        <w:tab/>
        <w:t>background-position: center;</w:t>
      </w:r>
      <w:r>
        <w:br/>
      </w:r>
      <w:r>
        <w:tab/>
      </w:r>
      <w:r>
        <w:tab/>
        <w:t>background-repeat: no-repeat;</w:t>
      </w:r>
      <w:r>
        <w:br/>
      </w:r>
      <w:r>
        <w:tab/>
      </w:r>
      <w:r>
        <w:tab/>
        <w:t>background-size: contain;</w:t>
      </w:r>
      <w:r>
        <w:br/>
      </w:r>
      <w:r>
        <w:tab/>
        <w:t>}</w:t>
      </w:r>
      <w:r>
        <w:br/>
      </w:r>
      <w:r>
        <w:tab/>
      </w:r>
      <w:r>
        <w:tab/>
        <w:t>&amp;.icon_icon_view.icon_color_grey {</w:t>
      </w:r>
      <w:r>
        <w:br/>
      </w:r>
      <w:r>
        <w:tab/>
      </w:r>
      <w:r>
        <w:tab/>
        <w:t>background-color: inherit;</w:t>
      </w:r>
      <w:r>
        <w:br/>
      </w:r>
      <w:r>
        <w:tab/>
      </w:r>
      <w:r>
        <w:tab/>
        <w:t>background-image: url('../../../images/icons/accent-grey/view.svg');</w:t>
      </w:r>
      <w:r>
        <w:br/>
      </w:r>
      <w:r>
        <w:tab/>
      </w:r>
      <w:r>
        <w:tab/>
        <w:t>background-position: center;</w:t>
      </w:r>
      <w:r>
        <w:br/>
      </w:r>
      <w:r>
        <w:tab/>
      </w:r>
      <w:r>
        <w:tab/>
        <w:t>background-repeat: no-repeat;</w:t>
      </w:r>
      <w:r>
        <w:br/>
      </w:r>
      <w:r>
        <w:tab/>
      </w:r>
      <w:r>
        <w:tab/>
        <w:t>background-size: contain;</w:t>
      </w:r>
      <w:r>
        <w:br/>
      </w:r>
      <w:r>
        <w:tab/>
        <w:t>}</w:t>
      </w:r>
      <w:r>
        <w:br/>
        <w:t>}</w:t>
      </w:r>
      <w:r>
        <w:br/>
      </w:r>
      <w:r>
        <w:br/>
      </w:r>
    </w:p>
    <w:p w14:paraId="474CF677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project_activity_client-master\src\shared\components\Icon\types\types.ts</w:t>
      </w:r>
    </w:p>
    <w:p w14:paraId="6E980D8D" w14:textId="77777777" w:rsidR="00F673BF" w:rsidRDefault="000122CF" w:rsidP="000122CF">
      <w:pPr>
        <w:pStyle w:val="CodeStyle"/>
        <w:spacing w:after="0" w:line="240" w:lineRule="auto"/>
      </w:pPr>
      <w:r>
        <w:t>export interface IIcon {</w:t>
      </w:r>
      <w:r>
        <w:br/>
      </w:r>
      <w:r>
        <w:tab/>
        <w:t>icon: 'add' | 'remove' | 'edit' | 'delete' | 'close' | 'vie</w:t>
      </w:r>
      <w:r>
        <w:t>w';</w:t>
      </w:r>
      <w:r>
        <w:br/>
      </w:r>
      <w:r>
        <w:tab/>
        <w:t>type?: 'elem' | 'button';</w:t>
      </w:r>
      <w:r>
        <w:br/>
      </w:r>
      <w:r>
        <w:tab/>
        <w:t>color?: string;</w:t>
      </w:r>
      <w:r>
        <w:br/>
      </w:r>
      <w:r>
        <w:tab/>
        <w:t>onClick?: (arg?: number | object) =&gt; void;</w:t>
      </w:r>
      <w:r>
        <w:br/>
        <w:t>}</w:t>
      </w:r>
      <w:r>
        <w:br/>
      </w:r>
    </w:p>
    <w:p w14:paraId="5A4CD567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project_activity_client-master\src\shared\components\Icon\ui\icon.tsx</w:t>
      </w:r>
    </w:p>
    <w:p w14:paraId="50A3C1EF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IIcon } from '../types/types';</w:t>
      </w:r>
      <w:r>
        <w:br/>
      </w:r>
      <w:r>
        <w:br/>
        <w:t>import style</w:t>
      </w:r>
      <w:r>
        <w:t>s from '../styles/icon.module.scss';</w:t>
      </w:r>
      <w:r>
        <w:br/>
      </w:r>
      <w:r>
        <w:br/>
        <w:t>export const Icon: FC&lt;IIcon&gt; = ({</w:t>
      </w:r>
      <w:r>
        <w:br/>
      </w:r>
      <w:r>
        <w:tab/>
        <w:t>icon,</w:t>
      </w:r>
      <w:r>
        <w:br/>
      </w:r>
      <w:r>
        <w:tab/>
        <w:t>type = 'button',</w:t>
      </w:r>
      <w:r>
        <w:br/>
      </w:r>
      <w:r>
        <w:tab/>
        <w:t>color = 'grey',</w:t>
      </w:r>
      <w:r>
        <w:br/>
      </w:r>
      <w:r>
        <w:tab/>
        <w:t>onClick,</w:t>
      </w:r>
      <w:r>
        <w:br/>
        <w:t>}) =&gt; {</w:t>
      </w:r>
      <w:r>
        <w:br/>
      </w:r>
      <w:r>
        <w:tab/>
        <w:t>return type === 'elem' ? (</w:t>
      </w:r>
      <w:r>
        <w:br/>
      </w:r>
      <w:r>
        <w:tab/>
      </w:r>
      <w:r>
        <w:tab/>
        <w:t>&lt;div</w:t>
      </w:r>
      <w:r>
        <w:br/>
      </w:r>
      <w:r>
        <w:tab/>
      </w:r>
      <w:r>
        <w:tab/>
      </w:r>
      <w:r>
        <w:tab/>
        <w:t>className={`${styles.icon} ${styles[`icon_icon_${icon}`]} ${</w:t>
      </w:r>
      <w:r>
        <w:br/>
      </w:r>
      <w:r>
        <w:tab/>
      </w:r>
      <w:r>
        <w:tab/>
      </w:r>
      <w:r>
        <w:tab/>
      </w:r>
      <w:r>
        <w:tab/>
        <w:t>styles[`icon_color_${</w:t>
      </w:r>
      <w:r>
        <w:t>color}`]</w:t>
      </w:r>
      <w:r>
        <w:br/>
      </w:r>
      <w:r>
        <w:tab/>
      </w:r>
      <w:r>
        <w:tab/>
      </w:r>
      <w:r>
        <w:tab/>
        <w:t>}`}&gt;&lt;/div&gt;</w:t>
      </w:r>
      <w:r>
        <w:br/>
      </w:r>
      <w:r>
        <w:tab/>
        <w:t>) : (</w:t>
      </w:r>
      <w:r>
        <w:br/>
      </w:r>
      <w:r>
        <w:tab/>
      </w:r>
      <w:r>
        <w:tab/>
        <w:t>&lt;button</w:t>
      </w:r>
      <w:r>
        <w:br/>
      </w:r>
      <w:r>
        <w:tab/>
      </w:r>
      <w:r>
        <w:tab/>
      </w:r>
      <w:r>
        <w:tab/>
        <w:t>className={`${styles.icon} ${styles.icon_active} ${</w:t>
      </w:r>
      <w:r>
        <w:br/>
      </w:r>
      <w:r>
        <w:tab/>
      </w:r>
      <w:r>
        <w:tab/>
      </w:r>
      <w:r>
        <w:tab/>
      </w:r>
      <w:r>
        <w:tab/>
        <w:t>styles[`icon_icon_${icon}`]</w:t>
      </w:r>
      <w:r>
        <w:br/>
      </w:r>
      <w:r>
        <w:tab/>
      </w:r>
      <w:r>
        <w:tab/>
      </w:r>
      <w:r>
        <w:tab/>
        <w:t>} ${styles[`icon_color_${color}`]}`}</w:t>
      </w:r>
      <w:r>
        <w:br/>
      </w:r>
      <w:r>
        <w:tab/>
      </w:r>
      <w:r>
        <w:tab/>
      </w:r>
      <w:r>
        <w:tab/>
        <w:t>onClick={onClick}</w:t>
      </w:r>
      <w:r>
        <w:br/>
      </w:r>
      <w:r>
        <w:lastRenderedPageBreak/>
        <w:tab/>
      </w:r>
      <w:r>
        <w:tab/>
      </w:r>
      <w:r>
        <w:tab/>
        <w:t>type='button'&gt;&lt;/button&gt;</w:t>
      </w:r>
      <w:r>
        <w:br/>
      </w:r>
      <w:r>
        <w:tab/>
        <w:t>);</w:t>
      </w:r>
      <w:r>
        <w:br/>
        <w:t>};</w:t>
      </w:r>
      <w:r>
        <w:br/>
      </w:r>
    </w:p>
    <w:p w14:paraId="3553CEC8" w14:textId="77777777" w:rsidR="00F673BF" w:rsidRDefault="000122CF" w:rsidP="000122CF">
      <w:pPr>
        <w:pStyle w:val="21"/>
        <w:spacing w:before="0" w:line="240" w:lineRule="auto"/>
      </w:pPr>
      <w:r>
        <w:t>project_activity_client-master\sr</w:t>
      </w:r>
      <w:r>
        <w:t>c\shared\components\Layout\MainLayout\styles\main-layout.module.scss</w:t>
      </w:r>
    </w:p>
    <w:p w14:paraId="6B30AA24" w14:textId="77777777" w:rsidR="00F673BF" w:rsidRDefault="000122CF" w:rsidP="000122CF">
      <w:pPr>
        <w:pStyle w:val="CodeStyle"/>
        <w:spacing w:after="0" w:line="240" w:lineRule="auto"/>
      </w:pPr>
      <w:r>
        <w:t>.container {</w:t>
      </w:r>
      <w:r>
        <w:br/>
      </w:r>
      <w:r>
        <w:tab/>
        <w:t>margin: 0;</w:t>
      </w:r>
      <w:r>
        <w:br/>
      </w:r>
      <w:r>
        <w:tab/>
        <w:t>max-width: 100%;</w:t>
      </w:r>
      <w:r>
        <w:br/>
      </w:r>
      <w:r>
        <w:tab/>
        <w:t>width: 100%;</w:t>
      </w:r>
      <w:r>
        <w:br/>
      </w:r>
      <w:r>
        <w:tab/>
        <w:t>min-height: 100vh;</w:t>
      </w:r>
      <w:r>
        <w:br/>
      </w:r>
      <w:r>
        <w:tab/>
        <w:t>position: relative;</w:t>
      </w:r>
      <w:r>
        <w:br/>
      </w:r>
      <w:r>
        <w:tab/>
        <w:t>box-sizing: border-box;</w:t>
      </w:r>
      <w:r>
        <w:br/>
      </w:r>
      <w:r>
        <w:tab/>
        <w:t>display: flex;</w:t>
      </w:r>
      <w:r>
        <w:br/>
      </w:r>
      <w:r>
        <w:tab/>
        <w:t>padding: 12px 24px;</w:t>
      </w:r>
      <w:r>
        <w:br/>
      </w:r>
      <w:r>
        <w:tab/>
        <w:t>gap: 24px;</w:t>
      </w:r>
      <w:r>
        <w:br/>
      </w:r>
      <w:r>
        <w:tab/>
        <w:t>background-col</w:t>
      </w:r>
      <w:r>
        <w:t>or: var(--background-color);</w:t>
      </w:r>
      <w:r>
        <w:br/>
      </w:r>
      <w:r>
        <w:tab/>
        <w:t>background-image: url('../../../../images/main-layout/background.svg');</w:t>
      </w:r>
      <w:r>
        <w:br/>
      </w:r>
      <w:r>
        <w:tab/>
        <w:t>background-position: center;</w:t>
      </w:r>
      <w:r>
        <w:br/>
      </w:r>
      <w:r>
        <w:tab/>
        <w:t>background-repeat: no-repeat;</w:t>
      </w:r>
      <w:r>
        <w:br/>
      </w:r>
      <w:r>
        <w:tab/>
        <w:t>background-size: cover;</w:t>
      </w:r>
      <w:r>
        <w:br/>
        <w:t>}</w:t>
      </w:r>
      <w:r>
        <w:br/>
      </w:r>
      <w:r>
        <w:br/>
        <w:t>.main {</w:t>
      </w:r>
      <w:r>
        <w:br/>
      </w:r>
      <w:r>
        <w:tab/>
        <w:t>margin: 0 0 0 236px;</w:t>
      </w:r>
      <w:r>
        <w:br/>
      </w:r>
      <w:r>
        <w:tab/>
        <w:t>width: 100%;</w:t>
      </w:r>
      <w:r>
        <w:br/>
      </w:r>
      <w:r>
        <w:tab/>
        <w:t>display: flex;</w:t>
      </w:r>
      <w:r>
        <w:br/>
      </w:r>
      <w:r>
        <w:tab/>
        <w:t>flex</w:t>
      </w:r>
      <w:r>
        <w:t>-direction: column;</w:t>
      </w:r>
      <w:r>
        <w:br/>
        <w:t>}</w:t>
      </w:r>
      <w:r>
        <w:br/>
      </w:r>
      <w:r>
        <w:br/>
        <w:t>.header {</w:t>
      </w:r>
      <w:r>
        <w:br/>
      </w:r>
      <w:r>
        <w:tab/>
        <w:t>margin: 0;</w:t>
      </w:r>
      <w:r>
        <w:br/>
      </w:r>
      <w:r>
        <w:tab/>
        <w:t>width: 100%;</w:t>
      </w:r>
      <w:r>
        <w:br/>
      </w:r>
      <w:r>
        <w:tab/>
        <w:t>height: 40px;</w:t>
      </w:r>
      <w:r>
        <w:br/>
      </w:r>
      <w:r>
        <w:tab/>
        <w:t>display: flex;</w:t>
      </w:r>
      <w:r>
        <w:br/>
      </w:r>
      <w:r>
        <w:tab/>
        <w:t>align-items: center;</w:t>
      </w:r>
      <w:r>
        <w:br/>
      </w:r>
      <w:r>
        <w:tab/>
        <w:t>justify-content: flex-end;</w:t>
      </w:r>
      <w:r>
        <w:br/>
        <w:t>}</w:t>
      </w:r>
      <w:r>
        <w:br/>
      </w:r>
      <w:r>
        <w:br/>
        <w:t>.user {</w:t>
      </w:r>
      <w:r>
        <w:br/>
      </w:r>
      <w:r>
        <w:tab/>
        <w:t>margin: 0;</w:t>
      </w:r>
      <w:r>
        <w:br/>
      </w:r>
      <w:r>
        <w:tab/>
        <w:t>display: flex;</w:t>
      </w:r>
      <w:r>
        <w:br/>
      </w:r>
      <w:r>
        <w:tab/>
        <w:t>align-items: center;</w:t>
      </w:r>
      <w:r>
        <w:br/>
      </w:r>
      <w:r>
        <w:tab/>
        <w:t>gap: 16px;</w:t>
      </w:r>
      <w:r>
        <w:br/>
        <w:t>}</w:t>
      </w:r>
      <w:r>
        <w:br/>
      </w:r>
      <w:r>
        <w:br/>
        <w:t>.name {</w:t>
      </w:r>
      <w:r>
        <w:br/>
      </w:r>
      <w:r>
        <w:tab/>
        <w:t>margin: 0;</w:t>
      </w:r>
      <w:r>
        <w:br/>
      </w:r>
      <w:r>
        <w:tab/>
        <w:t>padding: 10px 16px;</w:t>
      </w:r>
      <w:r>
        <w:br/>
      </w:r>
      <w:r>
        <w:tab/>
        <w:t>font-size: 14px;</w:t>
      </w:r>
      <w:r>
        <w:br/>
      </w:r>
      <w:r>
        <w:tab/>
        <w:t>line-height: 18px;</w:t>
      </w:r>
      <w:r>
        <w:br/>
        <w:t xml:space="preserve">  font-style: normal;</w:t>
      </w:r>
      <w:r>
        <w:br/>
        <w:t xml:space="preserve">  font-weight: 500;</w:t>
      </w:r>
      <w:r>
        <w:br/>
        <w:t xml:space="preserve">  text-align: center;</w:t>
      </w:r>
      <w:r>
        <w:br/>
      </w:r>
      <w:r>
        <w:tab/>
        <w:t>color: var(--main-black-color);</w:t>
      </w:r>
      <w:r>
        <w:br/>
        <w:t>}</w:t>
      </w:r>
      <w:r>
        <w:br/>
      </w:r>
      <w:r>
        <w:br/>
        <w:t>.role {</w:t>
      </w:r>
      <w:r>
        <w:br/>
      </w:r>
      <w:r>
        <w:lastRenderedPageBreak/>
        <w:tab/>
        <w:t>margin: 0;</w:t>
      </w:r>
      <w:r>
        <w:br/>
      </w:r>
      <w:r>
        <w:tab/>
        <w:t>padding: 10px 16px;</w:t>
      </w:r>
      <w:r>
        <w:br/>
      </w:r>
      <w:r>
        <w:tab/>
        <w:t>font-size: 14px;</w:t>
      </w:r>
      <w:r>
        <w:br/>
      </w:r>
      <w:r>
        <w:tab/>
        <w:t>line-height: 18px;</w:t>
      </w:r>
      <w:r>
        <w:br/>
        <w:t xml:space="preserve">  font-style: normal;</w:t>
      </w:r>
      <w:r>
        <w:br/>
        <w:t xml:space="preserve">  font-weight: 5</w:t>
      </w:r>
      <w:r>
        <w:t>00;</w:t>
      </w:r>
      <w:r>
        <w:br/>
        <w:t xml:space="preserve">  text-align: center;</w:t>
      </w:r>
      <w:r>
        <w:br/>
      </w:r>
      <w:r>
        <w:tab/>
        <w:t>color: var(--main-black-color);</w:t>
      </w:r>
      <w:r>
        <w:br/>
        <w:t>}</w:t>
      </w:r>
      <w:r>
        <w:br/>
      </w:r>
      <w:r>
        <w:br/>
        <w:t>.logout {</w:t>
      </w:r>
      <w:r>
        <w:br/>
      </w:r>
      <w:r>
        <w:tab/>
        <w:t>margin: 0;</w:t>
      </w:r>
      <w:r>
        <w:br/>
      </w:r>
      <w:r>
        <w:tab/>
        <w:t>padding: 10px 16px;</w:t>
      </w:r>
      <w:r>
        <w:br/>
      </w:r>
      <w:r>
        <w:tab/>
        <w:t>outline: none;</w:t>
      </w:r>
      <w:r>
        <w:br/>
      </w:r>
      <w:r>
        <w:tab/>
        <w:t>background: initial;</w:t>
      </w:r>
      <w:r>
        <w:br/>
      </w:r>
      <w:r>
        <w:tab/>
        <w:t>border: none;</w:t>
      </w:r>
      <w:r>
        <w:br/>
      </w:r>
      <w:r>
        <w:tab/>
        <w:t>box-sizing: border-box;</w:t>
      </w:r>
      <w:r>
        <w:br/>
        <w:t xml:space="preserve">  display: flex;</w:t>
      </w:r>
      <w:r>
        <w:br/>
        <w:t xml:space="preserve">  align-items: center;</w:t>
      </w:r>
      <w:r>
        <w:br/>
        <w:t xml:space="preserve">  text-decoration: none;</w:t>
      </w:r>
      <w:r>
        <w:br/>
        <w:t xml:space="preserve">  border</w:t>
      </w:r>
      <w:r>
        <w:t>-radius: var(--border-radius);</w:t>
      </w:r>
      <w:r>
        <w:br/>
      </w:r>
      <w:r>
        <w:tab/>
        <w:t>transition: all .3s ease-in-out;</w:t>
      </w:r>
      <w:r>
        <w:br/>
      </w:r>
      <w:r>
        <w:tab/>
        <w:t>&amp;:hover {</w:t>
      </w:r>
      <w:r>
        <w:br/>
      </w:r>
      <w:r>
        <w:tab/>
      </w:r>
      <w:r>
        <w:tab/>
        <w:t>cursor: pointer;</w:t>
      </w:r>
      <w:r>
        <w:br/>
      </w:r>
      <w:r>
        <w:tab/>
        <w:t>}</w:t>
      </w:r>
      <w:r>
        <w:br/>
      </w:r>
      <w:r>
        <w:tab/>
        <w:t>&amp;__icon {</w:t>
      </w:r>
      <w:r>
        <w:br/>
      </w:r>
      <w:r>
        <w:tab/>
      </w:r>
      <w:r>
        <w:tab/>
        <w:t>margin: 0 8px 0 0;</w:t>
      </w:r>
      <w:r>
        <w:br/>
      </w:r>
      <w:r>
        <w:tab/>
      </w:r>
      <w:r>
        <w:tab/>
        <w:t>width: 18px;</w:t>
      </w:r>
      <w:r>
        <w:br/>
      </w:r>
      <w:r>
        <w:tab/>
      </w:r>
      <w:r>
        <w:tab/>
        <w:t>height: 18px;</w:t>
      </w:r>
      <w:r>
        <w:br/>
      </w:r>
      <w:r>
        <w:tab/>
      </w:r>
      <w:r>
        <w:tab/>
        <w:t>background-image: url('../../../../images/icons/new/logout-grey.svg');</w:t>
      </w:r>
      <w:r>
        <w:br/>
      </w:r>
      <w:r>
        <w:tab/>
      </w:r>
      <w:r>
        <w:tab/>
        <w:t>background-position:</w:t>
      </w:r>
      <w:r>
        <w:t xml:space="preserve"> center;</w:t>
      </w:r>
      <w:r>
        <w:br/>
      </w:r>
      <w:r>
        <w:tab/>
      </w:r>
      <w:r>
        <w:tab/>
        <w:t>background-repeat: no-repeat;</w:t>
      </w:r>
      <w:r>
        <w:br/>
      </w:r>
      <w:r>
        <w:tab/>
      </w:r>
      <w:r>
        <w:tab/>
        <w:t>background-size: contain;</w:t>
      </w:r>
      <w:r>
        <w:br/>
      </w:r>
      <w:r>
        <w:tab/>
        <w:t>}</w:t>
      </w:r>
      <w:r>
        <w:br/>
      </w:r>
      <w:r>
        <w:tab/>
        <w:t>&amp;__text {</w:t>
      </w:r>
      <w:r>
        <w:br/>
      </w:r>
      <w:r>
        <w:tab/>
      </w:r>
      <w:r>
        <w:tab/>
        <w:t>margin: 0;</w:t>
      </w:r>
      <w:r>
        <w:br/>
      </w:r>
      <w:r>
        <w:tab/>
      </w:r>
      <w:r>
        <w:tab/>
        <w:t>font-size: 14px;</w:t>
      </w:r>
      <w:r>
        <w:br/>
      </w:r>
      <w:r>
        <w:tab/>
      </w:r>
      <w:r>
        <w:tab/>
        <w:t>line-height: 18px;</w:t>
      </w:r>
      <w:r>
        <w:br/>
      </w:r>
      <w:r>
        <w:tab/>
      </w:r>
      <w:r>
        <w:tab/>
        <w:t>font-style: normal;</w:t>
      </w:r>
      <w:r>
        <w:br/>
      </w:r>
      <w:r>
        <w:tab/>
      </w:r>
      <w:r>
        <w:tab/>
        <w:t>font-weight: 500;</w:t>
      </w:r>
      <w:r>
        <w:br/>
      </w:r>
      <w:r>
        <w:tab/>
      </w:r>
      <w:r>
        <w:tab/>
        <w:t>text-align: center;</w:t>
      </w:r>
      <w:r>
        <w:br/>
      </w:r>
      <w:r>
        <w:tab/>
      </w:r>
      <w:r>
        <w:tab/>
        <w:t>color: var(--main-black-color);</w:t>
      </w:r>
      <w:r>
        <w:br/>
      </w:r>
      <w:r>
        <w:tab/>
        <w:t>}</w:t>
      </w:r>
      <w:r>
        <w:br/>
        <w:t>}</w:t>
      </w:r>
      <w:r>
        <w:br/>
      </w:r>
      <w:r>
        <w:br/>
        <w:t>.logout:hover .l</w:t>
      </w:r>
      <w:r>
        <w:t>ogout__icon {</w:t>
      </w:r>
      <w:r>
        <w:br/>
      </w:r>
      <w:r>
        <w:tab/>
        <w:t>background-image: url('../../../../images/icons/new/logout-blue.svg');</w:t>
      </w:r>
      <w:r>
        <w:br/>
        <w:t>}</w:t>
      </w:r>
      <w:r>
        <w:br/>
      </w:r>
      <w:r>
        <w:br/>
        <w:t>.logout:hover .logout__text {</w:t>
      </w:r>
      <w:r>
        <w:br/>
        <w:t xml:space="preserve">  color: var(--main-blue-color);</w:t>
      </w:r>
      <w:r>
        <w:br/>
        <w:t>}</w:t>
      </w:r>
      <w:r>
        <w:br/>
      </w:r>
    </w:p>
    <w:p w14:paraId="44FC1EF7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project_activity_client-master\src\shared\components\Layout\MainLayout\types\types.ts</w:t>
      </w:r>
    </w:p>
    <w:p w14:paraId="173CB530" w14:textId="77777777" w:rsidR="00F673BF" w:rsidRDefault="000122CF" w:rsidP="000122CF">
      <w:pPr>
        <w:pStyle w:val="CodeStyle"/>
        <w:spacing w:after="0" w:line="240" w:lineRule="auto"/>
      </w:pPr>
      <w:r>
        <w:t>import type { R</w:t>
      </w:r>
      <w:r>
        <w:t>eactNode } from 'react';</w:t>
      </w:r>
      <w:r>
        <w:br/>
      </w:r>
      <w:r>
        <w:br/>
        <w:t>export interface IMainLayoutProps {</w:t>
      </w:r>
      <w:r>
        <w:br/>
      </w:r>
      <w:r>
        <w:tab/>
        <w:t>children?: ReactNode;</w:t>
      </w:r>
      <w:r>
        <w:br/>
      </w:r>
      <w:r>
        <w:lastRenderedPageBreak/>
        <w:t>}</w:t>
      </w:r>
      <w:r>
        <w:br/>
      </w:r>
    </w:p>
    <w:p w14:paraId="0EFFA28B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project_activity_client-master\src\shared\components\Layout\MainLayout\ui\main-layout.tsx</w:t>
      </w:r>
    </w:p>
    <w:p w14:paraId="000B7981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</w:r>
      <w:r>
        <w:br/>
        <w:t>import { Outlet } from 'react-router-dom';</w:t>
      </w:r>
      <w:r>
        <w:br/>
      </w:r>
      <w:r>
        <w:br/>
      </w:r>
      <w:r>
        <w:t>import { useDispatch, useSelector } from '../../../../../store/store';</w:t>
      </w:r>
      <w:r>
        <w:br/>
      </w:r>
      <w:r>
        <w:br/>
        <w:t>import { MainMenu } from '../../../../../widgets/MainMenu/ui/main-menu';</w:t>
      </w:r>
      <w:r>
        <w:br/>
      </w:r>
      <w:r>
        <w:br/>
        <w:t>import { getUser } from '../../../../../store/user/reducer';</w:t>
      </w:r>
      <w:r>
        <w:br/>
        <w:t>import { logoutUser } from '../../../../../store/</w:t>
      </w:r>
      <w:r>
        <w:t>user/actions';</w:t>
      </w:r>
      <w:r>
        <w:br/>
        <w:t>import { convertRole } from '../../../../lib/role';</w:t>
      </w:r>
      <w:r>
        <w:br/>
      </w:r>
      <w:r>
        <w:br/>
        <w:t>import styles from '../styles/main-layout.module.scss';</w:t>
      </w:r>
      <w:r>
        <w:br/>
      </w:r>
      <w:r>
        <w:br/>
        <w:t>export const MainLayout: FC = () =&gt; {</w:t>
      </w:r>
      <w:r>
        <w:br/>
      </w:r>
      <w:r>
        <w:tab/>
        <w:t>const user = useSelector(getUser);</w:t>
      </w:r>
      <w:r>
        <w:br/>
      </w:r>
      <w:r>
        <w:tab/>
        <w:t>const dispatch = useDispatch();</w:t>
      </w:r>
      <w:r>
        <w:br/>
      </w:r>
      <w:r>
        <w:br/>
      </w:r>
      <w:r>
        <w:tab/>
        <w:t>const handleLogout = (</w:t>
      </w:r>
      <w:r>
        <w:t>) =&gt; {</w:t>
      </w:r>
      <w:r>
        <w:br/>
      </w:r>
      <w:r>
        <w:tab/>
      </w:r>
      <w:r>
        <w:tab/>
        <w:t>dispatch(logoutUser());</w:t>
      </w:r>
      <w:r>
        <w:br/>
      </w:r>
      <w:r>
        <w:tab/>
        <w:t>};</w:t>
      </w:r>
      <w:r>
        <w:br/>
      </w:r>
      <w:r>
        <w:br/>
      </w:r>
      <w:r>
        <w:tab/>
        <w:t>return (</w:t>
      </w:r>
      <w:r>
        <w:br/>
      </w:r>
      <w:r>
        <w:tab/>
      </w:r>
      <w:r>
        <w:tab/>
        <w:t>&lt;div className={styles.container}&gt;</w:t>
      </w:r>
      <w:r>
        <w:br/>
      </w:r>
      <w:r>
        <w:tab/>
      </w:r>
      <w:r>
        <w:tab/>
      </w:r>
      <w:r>
        <w:tab/>
        <w:t>&lt;MainMenu /&gt;</w:t>
      </w:r>
      <w:r>
        <w:br/>
      </w:r>
      <w:r>
        <w:tab/>
      </w:r>
      <w:r>
        <w:tab/>
      </w:r>
      <w:r>
        <w:tab/>
        <w:t>&lt;div className={styles.main}&gt;</w:t>
      </w:r>
      <w:r>
        <w:br/>
      </w:r>
      <w:r>
        <w:tab/>
      </w:r>
      <w:r>
        <w:tab/>
      </w:r>
      <w:r>
        <w:tab/>
      </w:r>
      <w:r>
        <w:tab/>
        <w:t>&lt;div className={styles.header}&gt;</w:t>
      </w:r>
      <w:r>
        <w:br/>
      </w:r>
      <w:r>
        <w:tab/>
      </w:r>
      <w:r>
        <w:tab/>
      </w:r>
      <w:r>
        <w:tab/>
      </w:r>
      <w:r>
        <w:tab/>
      </w:r>
      <w:r>
        <w:tab/>
        <w:t>&lt;div className={styles.user}&gt;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{user &amp;&amp;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className={st</w:t>
      </w:r>
      <w:r>
        <w:t>yles.role}&gt;{convertRole(user.role)}&lt;/p&gt;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className={styles.name}&gt;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{user.last_name} {user.first_name}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&lt;/p&gt;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&lt;button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onClick={handleLogout}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className={styles.logout}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type='button'&gt;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className={styles.logout__icon}&gt;&lt;/div&gt;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className={styles.logout__text}&gt;Выход&lt;/p&gt;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&lt;/button&gt;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</w:r>
      <w:r>
        <w:tab/>
        <w:t>&lt;Outlet /&gt;</w:t>
      </w:r>
      <w:r>
        <w:br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  <w:t>&lt;/div&gt;</w:t>
      </w:r>
      <w:r>
        <w:br/>
      </w:r>
      <w:r>
        <w:tab/>
        <w:t>);</w:t>
      </w:r>
      <w:r>
        <w:br/>
        <w:t>};</w:t>
      </w:r>
      <w:r>
        <w:br/>
      </w:r>
    </w:p>
    <w:p w14:paraId="5340F685" w14:textId="77777777" w:rsidR="00F673BF" w:rsidRDefault="000122CF" w:rsidP="000122CF">
      <w:pPr>
        <w:pStyle w:val="21"/>
        <w:spacing w:before="0" w:line="240" w:lineRule="auto"/>
      </w:pPr>
      <w:r>
        <w:lastRenderedPageBreak/>
        <w:t>project_activity_client-master\src\shared\components\Layout\PublicLayout\sty</w:t>
      </w:r>
      <w:r>
        <w:t>les\public-layout.module.scss</w:t>
      </w:r>
    </w:p>
    <w:p w14:paraId="7E3E300B" w14:textId="77777777" w:rsidR="00F673BF" w:rsidRDefault="000122CF" w:rsidP="000122CF">
      <w:pPr>
        <w:pStyle w:val="CodeStyle"/>
        <w:spacing w:after="0" w:line="240" w:lineRule="auto"/>
      </w:pPr>
      <w:r>
        <w:t>.container {</w:t>
      </w:r>
      <w:r>
        <w:br/>
        <w:t xml:space="preserve">  margin: 0;</w:t>
      </w:r>
      <w:r>
        <w:br/>
      </w:r>
      <w:r>
        <w:tab/>
        <w:t>padding: 0;</w:t>
      </w:r>
      <w:r>
        <w:br/>
      </w:r>
      <w:r>
        <w:tab/>
        <w:t>box-sizing: border-box;</w:t>
      </w:r>
      <w:r>
        <w:br/>
        <w:t xml:space="preserve">  position: relative;</w:t>
      </w:r>
      <w:r>
        <w:br/>
        <w:t xml:space="preserve">  width: 100%;</w:t>
      </w:r>
      <w:r>
        <w:br/>
        <w:t xml:space="preserve">  min-height: 100vh;</w:t>
      </w:r>
      <w:r>
        <w:br/>
        <w:t xml:space="preserve">  max-height: 100vh;</w:t>
      </w:r>
      <w:r>
        <w:br/>
        <w:t xml:space="preserve">  display: flex;</w:t>
      </w:r>
      <w:r>
        <w:br/>
      </w:r>
      <w:r>
        <w:tab/>
        <w:t>position: relative;</w:t>
      </w:r>
      <w:r>
        <w:br/>
        <w:t>}</w:t>
      </w:r>
      <w:r>
        <w:br/>
      </w:r>
      <w:r>
        <w:br/>
        <w:t>.main {</w:t>
      </w:r>
      <w:r>
        <w:br/>
      </w:r>
      <w:r>
        <w:tab/>
        <w:t>margin: 0;</w:t>
      </w:r>
      <w:r>
        <w:br/>
      </w:r>
      <w:r>
        <w:tab/>
        <w:t>width: 60%;</w:t>
      </w:r>
      <w:r>
        <w:br/>
      </w:r>
      <w:r>
        <w:tab/>
        <w:t xml:space="preserve">height: </w:t>
      </w:r>
      <w:r>
        <w:t>100vh;</w:t>
      </w:r>
      <w:r>
        <w:br/>
      </w:r>
      <w:r>
        <w:tab/>
        <w:t>background: linear-gradient(-165deg, #0575E6 0%, #02298A 70%, #021B79 100%);</w:t>
      </w:r>
      <w:r>
        <w:br/>
      </w:r>
      <w:r>
        <w:tab/>
        <w:t>overflow: hidden;</w:t>
      </w:r>
      <w:r>
        <w:br/>
      </w:r>
      <w:r>
        <w:tab/>
        <w:t>position: relative;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tab/>
        <w:t>justify-content: center;</w:t>
      </w:r>
      <w:r>
        <w:br/>
      </w:r>
      <w:r>
        <w:tab/>
        <w:t>flex-shrink: 0;</w:t>
      </w:r>
      <w:r>
        <w:br/>
        <w:t>}</w:t>
      </w:r>
      <w:r>
        <w:br/>
      </w:r>
      <w:r>
        <w:br/>
        <w:t>.info {</w:t>
      </w:r>
      <w:r>
        <w:br/>
      </w:r>
      <w:r>
        <w:tab/>
        <w:t>margin: 0 auto;</w:t>
      </w:r>
      <w:r>
        <w:br/>
      </w:r>
      <w:r>
        <w:tab/>
        <w:t>max-width: 672px;</w:t>
      </w:r>
      <w:r>
        <w:br/>
      </w:r>
      <w:r>
        <w:tab/>
        <w:t>width: 100%;</w:t>
      </w:r>
      <w:r>
        <w:br/>
      </w:r>
      <w:r>
        <w:tab/>
        <w:t>position: relative;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tab/>
        <w:t>gap: 20px;</w:t>
      </w:r>
      <w:r>
        <w:br/>
        <w:t>}</w:t>
      </w:r>
      <w:r>
        <w:br/>
      </w:r>
      <w:r>
        <w:br/>
        <w:t>.title {</w:t>
      </w:r>
      <w:r>
        <w:br/>
      </w:r>
      <w:r>
        <w:tab/>
        <w:t>margin: 0;</w:t>
      </w:r>
      <w:r>
        <w:br/>
      </w:r>
      <w:r>
        <w:tab/>
        <w:t>padding: 0;</w:t>
      </w:r>
      <w:r>
        <w:br/>
      </w:r>
      <w:r>
        <w:tab/>
        <w:t>font-style: normal;</w:t>
      </w:r>
      <w:r>
        <w:br/>
      </w:r>
      <w:r>
        <w:tab/>
        <w:t>font-weight: bold;</w:t>
      </w:r>
      <w:r>
        <w:br/>
      </w:r>
      <w:r>
        <w:tab/>
        <w:t>font-size: 48px;</w:t>
      </w:r>
      <w:r>
        <w:br/>
      </w:r>
      <w:r>
        <w:tab/>
        <w:t>line-height: 1.15;</w:t>
      </w:r>
      <w:r>
        <w:br/>
      </w:r>
      <w:r>
        <w:tab/>
        <w:t>color: #FFFFFF;</w:t>
      </w:r>
      <w:r>
        <w:br/>
        <w:t>}</w:t>
      </w:r>
      <w:r>
        <w:br/>
      </w:r>
      <w:r>
        <w:br/>
        <w:t>.subtitle {</w:t>
      </w:r>
      <w:r>
        <w:br/>
      </w:r>
      <w:r>
        <w:tab/>
        <w:t>margin: 0;</w:t>
      </w:r>
      <w:r>
        <w:br/>
      </w:r>
      <w:r>
        <w:tab/>
        <w:t>padding</w:t>
      </w:r>
      <w:r>
        <w:t>: 0;</w:t>
      </w:r>
      <w:r>
        <w:br/>
      </w:r>
      <w:r>
        <w:tab/>
        <w:t>font-style: normal;</w:t>
      </w:r>
      <w:r>
        <w:br/>
      </w:r>
      <w:r>
        <w:tab/>
        <w:t>font-weight: normal;</w:t>
      </w:r>
      <w:r>
        <w:br/>
      </w:r>
      <w:r>
        <w:tab/>
        <w:t>font-size: 18px;</w:t>
      </w:r>
      <w:r>
        <w:br/>
      </w:r>
      <w:r>
        <w:tab/>
        <w:t>line-height: 1.15;</w:t>
      </w:r>
      <w:r>
        <w:br/>
      </w:r>
      <w:r>
        <w:tab/>
        <w:t>color: #FFFFFF;</w:t>
      </w:r>
      <w:r>
        <w:br/>
        <w:t>}</w:t>
      </w:r>
      <w:r>
        <w:br/>
      </w:r>
      <w:r>
        <w:br/>
        <w:t>.img {</w:t>
      </w:r>
      <w:r>
        <w:br/>
      </w:r>
      <w:r>
        <w:lastRenderedPageBreak/>
        <w:t xml:space="preserve">  content: '';</w:t>
      </w:r>
      <w:r>
        <w:br/>
        <w:t xml:space="preserve">  position: absolute;</w:t>
      </w:r>
      <w:r>
        <w:br/>
        <w:t xml:space="preserve">  bottom: -100px;</w:t>
      </w:r>
      <w:r>
        <w:br/>
        <w:t xml:space="preserve">  left: 0;</w:t>
      </w:r>
      <w:r>
        <w:br/>
        <w:t xml:space="preserve">  margin: 0;</w:t>
      </w:r>
      <w:r>
        <w:br/>
        <w:t xml:space="preserve">  width: 100%;</w:t>
      </w:r>
      <w:r>
        <w:br/>
        <w:t xml:space="preserve">  height: 60%;</w:t>
      </w:r>
      <w:r>
        <w:br/>
        <w:t xml:space="preserve">  background-image: url('../../../</w:t>
      </w:r>
      <w:r>
        <w:t>../images/public-layout/public-layout-img.svg');</w:t>
      </w:r>
      <w:r>
        <w:br/>
        <w:t xml:space="preserve">  background-position: center;</w:t>
      </w:r>
      <w:r>
        <w:br/>
        <w:t xml:space="preserve">  background-repeat: no-repeat;</w:t>
      </w:r>
      <w:r>
        <w:br/>
        <w:t xml:space="preserve">  background-size: cover;</w:t>
      </w:r>
      <w:r>
        <w:br/>
      </w:r>
      <w:r>
        <w:tab/>
        <w:t>overflow: hidden;</w:t>
      </w:r>
      <w:r>
        <w:br/>
        <w:t>}</w:t>
      </w:r>
      <w:r>
        <w:br/>
      </w:r>
      <w:r>
        <w:br/>
        <w:t>.footer {</w:t>
      </w:r>
      <w:r>
        <w:br/>
        <w:t xml:space="preserve">  margin: 0;</w:t>
      </w:r>
      <w:r>
        <w:br/>
      </w:r>
      <w:r>
        <w:tab/>
        <w:t>position: absolute;</w:t>
      </w:r>
      <w:r>
        <w:br/>
      </w:r>
      <w:r>
        <w:tab/>
        <w:t>width: calc(100% - 80px);</w:t>
      </w:r>
      <w:r>
        <w:br/>
      </w:r>
      <w:r>
        <w:tab/>
        <w:t>left: 40px;</w:t>
      </w:r>
      <w:r>
        <w:br/>
      </w:r>
      <w:r>
        <w:tab/>
        <w:t>bottom: 40p</w:t>
      </w:r>
      <w:r>
        <w:t>x;</w:t>
      </w:r>
      <w:r>
        <w:br/>
        <w:t xml:space="preserve">  display: flex;</w:t>
      </w:r>
      <w:r>
        <w:br/>
        <w:t xml:space="preserve">  justify-content: space-between;</w:t>
      </w:r>
      <w:r>
        <w:br/>
      </w:r>
      <w:r>
        <w:tab/>
        <w:t>&amp;__column {</w:t>
      </w:r>
      <w:r>
        <w:br/>
      </w:r>
      <w:r>
        <w:tab/>
      </w:r>
      <w:r>
        <w:tab/>
        <w:t>margin: 0px;</w:t>
      </w:r>
      <w:r>
        <w:br/>
      </w:r>
      <w:r>
        <w:tab/>
      </w:r>
      <w:r>
        <w:tab/>
        <w:t>display: flex;</w:t>
      </w:r>
      <w:r>
        <w:br/>
      </w:r>
      <w:r>
        <w:tab/>
      </w:r>
      <w:r>
        <w:tab/>
        <w:t>flex-direction: column;</w:t>
      </w:r>
      <w:r>
        <w:br/>
      </w:r>
      <w:r>
        <w:tab/>
        <w:t>}</w:t>
      </w:r>
      <w:r>
        <w:br/>
      </w:r>
      <w:r>
        <w:tab/>
        <w:t>&amp;__title {</w:t>
      </w:r>
      <w:r>
        <w:br/>
      </w:r>
      <w:r>
        <w:tab/>
      </w:r>
      <w:r>
        <w:tab/>
        <w:t>margin: 0px;</w:t>
      </w:r>
      <w:r>
        <w:br/>
      </w:r>
      <w:r>
        <w:tab/>
      </w:r>
      <w:r>
        <w:tab/>
        <w:t>font-style: normal;</w:t>
      </w:r>
      <w:r>
        <w:br/>
      </w:r>
      <w:r>
        <w:tab/>
      </w:r>
      <w:r>
        <w:tab/>
        <w:t>font-weight: 500;</w:t>
      </w:r>
      <w:r>
        <w:br/>
      </w:r>
      <w:r>
        <w:tab/>
      </w:r>
      <w:r>
        <w:tab/>
        <w:t>font-size: 14px;</w:t>
      </w:r>
      <w:r>
        <w:br/>
      </w:r>
      <w:r>
        <w:tab/>
      </w:r>
      <w:r>
        <w:tab/>
        <w:t>line-height: 18px;</w:t>
      </w:r>
      <w:r>
        <w:br/>
      </w:r>
      <w:r>
        <w:tab/>
      </w:r>
      <w:r>
        <w:tab/>
        <w:t>color: #FFFFFF;</w:t>
      </w:r>
      <w:r>
        <w:br/>
      </w:r>
      <w:r>
        <w:tab/>
      </w:r>
      <w:r>
        <w:t>}</w:t>
      </w:r>
      <w:r>
        <w:br/>
      </w:r>
      <w:r>
        <w:tab/>
        <w:t>&amp;__text {</w:t>
      </w:r>
      <w:r>
        <w:br/>
      </w:r>
      <w:r>
        <w:tab/>
      </w:r>
      <w:r>
        <w:tab/>
        <w:t>position: relative;</w:t>
      </w:r>
      <w:r>
        <w:br/>
      </w:r>
      <w:r>
        <w:tab/>
      </w:r>
      <w:r>
        <w:tab/>
        <w:t>margin: 8px 0 0 0;</w:t>
      </w:r>
      <w:r>
        <w:br/>
      </w:r>
      <w:r>
        <w:tab/>
      </w:r>
      <w:r>
        <w:tab/>
        <w:t>padding: 0 0 0 24px;</w:t>
      </w:r>
      <w:r>
        <w:br/>
      </w:r>
      <w:r>
        <w:tab/>
      </w:r>
      <w:r>
        <w:tab/>
        <w:t>font-style: normal;</w:t>
      </w:r>
      <w:r>
        <w:br/>
      </w:r>
      <w:r>
        <w:tab/>
      </w:r>
      <w:r>
        <w:tab/>
        <w:t>font-weight: 300;</w:t>
      </w:r>
      <w:r>
        <w:br/>
      </w:r>
      <w:r>
        <w:tab/>
      </w:r>
      <w:r>
        <w:tab/>
        <w:t>font-size: 14px;</w:t>
      </w:r>
      <w:r>
        <w:br/>
      </w:r>
      <w:r>
        <w:tab/>
      </w:r>
      <w:r>
        <w:tab/>
        <w:t>line-height: 18px;</w:t>
      </w:r>
      <w:r>
        <w:br/>
      </w:r>
      <w:r>
        <w:tab/>
      </w:r>
      <w:r>
        <w:tab/>
        <w:t>color: #FFFFFF;</w:t>
      </w:r>
      <w:r>
        <w:br/>
      </w:r>
      <w:r>
        <w:tab/>
        <w:t>}</w:t>
      </w:r>
      <w:r>
        <w:br/>
      </w:r>
      <w:r>
        <w:tab/>
        <w:t>&amp;__mail::before {</w:t>
      </w:r>
      <w:r>
        <w:br/>
      </w:r>
      <w:r>
        <w:tab/>
      </w:r>
      <w:r>
        <w:tab/>
        <w:t>content: '';</w:t>
      </w:r>
      <w:r>
        <w:br/>
      </w:r>
      <w:r>
        <w:tab/>
      </w:r>
      <w:r>
        <w:tab/>
        <w:t>position: absolute;</w:t>
      </w:r>
      <w:r>
        <w:br/>
      </w:r>
      <w:r>
        <w:tab/>
      </w:r>
      <w:r>
        <w:tab/>
        <w:t>width: 18px;</w:t>
      </w:r>
      <w:r>
        <w:br/>
      </w:r>
      <w:r>
        <w:tab/>
      </w:r>
      <w:r>
        <w:tab/>
        <w:t>h</w:t>
      </w:r>
      <w:r>
        <w:t>eight: 18px;</w:t>
      </w:r>
      <w:r>
        <w:br/>
      </w:r>
      <w:r>
        <w:tab/>
      </w:r>
      <w:r>
        <w:tab/>
        <w:t>top: -1px;</w:t>
      </w:r>
      <w:r>
        <w:br/>
      </w:r>
      <w:r>
        <w:tab/>
      </w:r>
      <w:r>
        <w:tab/>
        <w:t>left: 0px;</w:t>
      </w:r>
      <w:r>
        <w:br/>
      </w:r>
      <w:r>
        <w:tab/>
      </w:r>
      <w:r>
        <w:tab/>
        <w:t>background-image: url('../../../../images/icons/mail.svg');</w:t>
      </w:r>
      <w:r>
        <w:br/>
      </w:r>
      <w:r>
        <w:tab/>
      </w:r>
      <w:r>
        <w:tab/>
        <w:t>background-position: center;</w:t>
      </w:r>
      <w:r>
        <w:br/>
      </w:r>
      <w:r>
        <w:tab/>
      </w:r>
      <w:r>
        <w:tab/>
        <w:t>background-repeat: no-repeat;</w:t>
      </w:r>
      <w:r>
        <w:br/>
      </w:r>
      <w:r>
        <w:tab/>
      </w:r>
      <w:r>
        <w:tab/>
        <w:t>background-size: contain;</w:t>
      </w:r>
      <w:r>
        <w:br/>
      </w:r>
      <w:r>
        <w:tab/>
        <w:t>}</w:t>
      </w:r>
      <w:r>
        <w:br/>
      </w:r>
      <w:r>
        <w:tab/>
        <w:t>&amp;__phone::before {</w:t>
      </w:r>
      <w:r>
        <w:br/>
      </w:r>
      <w:r>
        <w:tab/>
      </w:r>
      <w:r>
        <w:tab/>
        <w:t>content: '';</w:t>
      </w:r>
      <w:r>
        <w:br/>
      </w:r>
      <w:r>
        <w:tab/>
      </w:r>
      <w:r>
        <w:tab/>
        <w:t>position: absolute;</w:t>
      </w:r>
      <w:r>
        <w:br/>
      </w:r>
      <w:r>
        <w:tab/>
      </w:r>
      <w:r>
        <w:tab/>
        <w:t>wi</w:t>
      </w:r>
      <w:r>
        <w:t>dth: 18px;</w:t>
      </w:r>
      <w:r>
        <w:br/>
      </w:r>
      <w:r>
        <w:lastRenderedPageBreak/>
        <w:tab/>
      </w:r>
      <w:r>
        <w:tab/>
        <w:t>height: 18px;</w:t>
      </w:r>
      <w:r>
        <w:br/>
      </w:r>
      <w:r>
        <w:tab/>
      </w:r>
      <w:r>
        <w:tab/>
        <w:t>top: -1px;</w:t>
      </w:r>
      <w:r>
        <w:br/>
      </w:r>
      <w:r>
        <w:tab/>
      </w:r>
      <w:r>
        <w:tab/>
        <w:t>left: 0px;</w:t>
      </w:r>
      <w:r>
        <w:br/>
      </w:r>
      <w:r>
        <w:tab/>
      </w:r>
      <w:r>
        <w:tab/>
        <w:t>background-image: url('../../../../images/icons/phone.svg');</w:t>
      </w:r>
      <w:r>
        <w:br/>
      </w:r>
      <w:r>
        <w:tab/>
      </w:r>
      <w:r>
        <w:tab/>
        <w:t>background-position: center;</w:t>
      </w:r>
      <w:r>
        <w:br/>
      </w:r>
      <w:r>
        <w:tab/>
      </w:r>
      <w:r>
        <w:tab/>
        <w:t>background-repeat: no-repeat;</w:t>
      </w:r>
      <w:r>
        <w:br/>
      </w:r>
      <w:r>
        <w:tab/>
      </w:r>
      <w:r>
        <w:tab/>
        <w:t>background-size: contain;</w:t>
      </w:r>
      <w:r>
        <w:br/>
      </w:r>
      <w:r>
        <w:tab/>
        <w:t>}</w:t>
      </w:r>
      <w:r>
        <w:br/>
      </w:r>
      <w:r>
        <w:tab/>
        <w:t>&amp;__copy {</w:t>
      </w:r>
      <w:r>
        <w:br/>
      </w:r>
      <w:r>
        <w:tab/>
      </w:r>
      <w:r>
        <w:tab/>
        <w:t>position: relative;</w:t>
      </w:r>
      <w:r>
        <w:br/>
      </w:r>
      <w:r>
        <w:tab/>
      </w:r>
      <w:r>
        <w:tab/>
        <w:t>margin: aut</w:t>
      </w:r>
      <w:r>
        <w:t>o 0px 0px 0px;</w:t>
      </w:r>
      <w:r>
        <w:br/>
      </w:r>
      <w:r>
        <w:tab/>
      </w:r>
      <w:r>
        <w:tab/>
        <w:t>padding: 0px 0px 0px 24px;</w:t>
      </w:r>
      <w:r>
        <w:br/>
      </w:r>
      <w:r>
        <w:tab/>
      </w:r>
      <w:r>
        <w:tab/>
        <w:t>font-style: normal;</w:t>
      </w:r>
      <w:r>
        <w:br/>
      </w:r>
      <w:r>
        <w:tab/>
      </w:r>
      <w:r>
        <w:tab/>
        <w:t>font-weight: 300;</w:t>
      </w:r>
      <w:r>
        <w:br/>
      </w:r>
      <w:r>
        <w:tab/>
      </w:r>
      <w:r>
        <w:tab/>
        <w:t>font-size: 14px;</w:t>
      </w:r>
      <w:r>
        <w:br/>
      </w:r>
      <w:r>
        <w:tab/>
      </w:r>
      <w:r>
        <w:tab/>
        <w:t>line-height: 18px;</w:t>
      </w:r>
      <w:r>
        <w:br/>
      </w:r>
      <w:r>
        <w:tab/>
      </w:r>
      <w:r>
        <w:tab/>
        <w:t>color: #FFFFFF;</w:t>
      </w:r>
      <w:r>
        <w:br/>
      </w:r>
      <w:r>
        <w:tab/>
        <w:t>}</w:t>
      </w:r>
      <w:r>
        <w:br/>
      </w:r>
      <w:r>
        <w:tab/>
        <w:t>&amp;__copy::before {</w:t>
      </w:r>
      <w:r>
        <w:br/>
      </w:r>
      <w:r>
        <w:tab/>
      </w:r>
      <w:r>
        <w:tab/>
        <w:t>content: '';</w:t>
      </w:r>
      <w:r>
        <w:br/>
      </w:r>
      <w:r>
        <w:tab/>
      </w:r>
      <w:r>
        <w:tab/>
        <w:t>position: absolute;</w:t>
      </w:r>
      <w:r>
        <w:br/>
      </w:r>
      <w:r>
        <w:tab/>
      </w:r>
      <w:r>
        <w:tab/>
        <w:t>width: 18px;</w:t>
      </w:r>
      <w:r>
        <w:br/>
      </w:r>
      <w:r>
        <w:tab/>
      </w:r>
      <w:r>
        <w:tab/>
        <w:t>height: 18px;</w:t>
      </w:r>
      <w:r>
        <w:br/>
      </w:r>
      <w:r>
        <w:tab/>
      </w:r>
      <w:r>
        <w:tab/>
        <w:t>top: -1px;</w:t>
      </w:r>
      <w:r>
        <w:br/>
      </w:r>
      <w:r>
        <w:tab/>
      </w:r>
      <w:r>
        <w:tab/>
        <w:t>left: 0</w:t>
      </w:r>
      <w:r>
        <w:t>px;</w:t>
      </w:r>
      <w:r>
        <w:br/>
      </w:r>
      <w:r>
        <w:tab/>
      </w:r>
      <w:r>
        <w:tab/>
        <w:t>background-image: url('../../../../images/icons/copyright.svg');</w:t>
      </w:r>
      <w:r>
        <w:br/>
      </w:r>
      <w:r>
        <w:tab/>
      </w:r>
      <w:r>
        <w:tab/>
        <w:t>background-position: center;</w:t>
      </w:r>
      <w:r>
        <w:br/>
      </w:r>
      <w:r>
        <w:tab/>
      </w:r>
      <w:r>
        <w:tab/>
        <w:t>background-repeat: no-repeat;</w:t>
      </w:r>
      <w:r>
        <w:br/>
      </w:r>
      <w:r>
        <w:tab/>
      </w:r>
      <w:r>
        <w:tab/>
        <w:t>background-size: contain;</w:t>
      </w:r>
      <w:r>
        <w:br/>
      </w:r>
      <w:r>
        <w:tab/>
        <w:t>}</w:t>
      </w:r>
      <w:r>
        <w:br/>
        <w:t>}</w:t>
      </w:r>
      <w:r>
        <w:br/>
      </w:r>
      <w:r>
        <w:br/>
        <w:t>.wrapper {</w:t>
      </w:r>
      <w:r>
        <w:br/>
      </w:r>
      <w:r>
        <w:tab/>
        <w:t>min-height: 100vh;</w:t>
      </w:r>
      <w:r>
        <w:br/>
      </w:r>
      <w:r>
        <w:tab/>
        <w:t>display: flex;</w:t>
      </w:r>
      <w:r>
        <w:br/>
      </w:r>
      <w:r>
        <w:tab/>
        <w:t>align-items: center;</w:t>
      </w:r>
      <w:r>
        <w:br/>
      </w:r>
      <w:r>
        <w:tab/>
        <w:t>justify-content: c</w:t>
      </w:r>
      <w:r>
        <w:t>enter;</w:t>
      </w:r>
      <w:r>
        <w:br/>
      </w:r>
      <w:r>
        <w:tab/>
        <w:t>background-color: var(--main-white-color);</w:t>
      </w:r>
      <w:r>
        <w:br/>
        <w:t>}</w:t>
      </w:r>
      <w:r>
        <w:br/>
      </w:r>
      <w:r>
        <w:br/>
        <w:t>.wrapper {</w:t>
      </w:r>
      <w:r>
        <w:br/>
      </w:r>
      <w:r>
        <w:tab/>
        <w:t>margin: 0;</w:t>
      </w:r>
      <w:r>
        <w:br/>
      </w:r>
      <w:r>
        <w:tab/>
        <w:t>width: 100%;</w:t>
      </w:r>
      <w:r>
        <w:br/>
      </w:r>
      <w:r>
        <w:tab/>
        <w:t>min-height: 100vh;</w:t>
      </w:r>
      <w:r>
        <w:br/>
      </w:r>
      <w:r>
        <w:tab/>
        <w:t>display: flex;</w:t>
      </w:r>
      <w:r>
        <w:br/>
      </w:r>
      <w:r>
        <w:tab/>
        <w:t>justify-content: center;</w:t>
      </w:r>
      <w:r>
        <w:br/>
      </w:r>
      <w:r>
        <w:tab/>
        <w:t>background-color: var(--main-white-color);</w:t>
      </w:r>
      <w:r>
        <w:br/>
      </w:r>
      <w:r>
        <w:tab/>
        <w:t>overflow-y: auto;</w:t>
      </w:r>
      <w:r>
        <w:br/>
        <w:t>}</w:t>
      </w:r>
      <w:r>
        <w:br/>
      </w:r>
      <w:r>
        <w:br/>
        <w:t>.content {</w:t>
      </w:r>
      <w:r>
        <w:br/>
      </w:r>
      <w:r>
        <w:tab/>
        <w:t>margin: auto;</w:t>
      </w:r>
      <w:r>
        <w:br/>
      </w:r>
      <w:r>
        <w:tab/>
        <w:t>width: 100</w:t>
      </w:r>
      <w:r>
        <w:t>%;</w:t>
      </w:r>
      <w:r>
        <w:br/>
      </w:r>
      <w:r>
        <w:tab/>
        <w:t>max-width: 435px;</w:t>
      </w:r>
      <w:r>
        <w:br/>
      </w:r>
      <w:r>
        <w:tab/>
        <w:t>padding: 40px 20px;</w:t>
      </w:r>
      <w:r>
        <w:br/>
      </w:r>
      <w:r>
        <w:tab/>
        <w:t>box-sizing: border-box;</w:t>
      </w:r>
      <w:r>
        <w:br/>
        <w:t>}</w:t>
      </w:r>
      <w:r>
        <w:br/>
      </w:r>
    </w:p>
    <w:p w14:paraId="32C61AC5" w14:textId="77777777" w:rsidR="00F673BF" w:rsidRDefault="000122CF" w:rsidP="000122CF">
      <w:pPr>
        <w:pStyle w:val="21"/>
        <w:spacing w:before="0" w:line="240" w:lineRule="auto"/>
      </w:pPr>
      <w:r>
        <w:lastRenderedPageBreak/>
        <w:t>project_activity_client-master\src\shared\components\Layout\PublicLayout\types\types.ts</w:t>
      </w:r>
    </w:p>
    <w:p w14:paraId="74FDCC4F" w14:textId="77777777" w:rsidR="00F673BF" w:rsidRDefault="000122CF" w:rsidP="000122CF">
      <w:pPr>
        <w:pStyle w:val="CodeStyle"/>
        <w:spacing w:after="0" w:line="240" w:lineRule="auto"/>
      </w:pPr>
      <w:r>
        <w:t>import type { ReactNode } from 'react';</w:t>
      </w:r>
      <w:r>
        <w:br/>
      </w:r>
      <w:r>
        <w:br/>
        <w:t>export interface IPublicLayoutProps {</w:t>
      </w:r>
      <w:r>
        <w:br/>
      </w:r>
      <w:r>
        <w:tab/>
        <w:t>children?: ReactN</w:t>
      </w:r>
      <w:r>
        <w:t>ode;</w:t>
      </w:r>
      <w:r>
        <w:br/>
        <w:t>}</w:t>
      </w:r>
      <w:r>
        <w:br/>
      </w:r>
    </w:p>
    <w:p w14:paraId="4793DD3F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project_activity_client-master\src\shared\components\Layout\PublicLayout\ui\public-layout-footer.tsx</w:t>
      </w:r>
    </w:p>
    <w:p w14:paraId="0E9B9F1E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</w:r>
      <w:r>
        <w:br/>
        <w:t>import { currentYear } from '../../../../lib/date';</w:t>
      </w:r>
      <w:r>
        <w:br/>
      </w:r>
      <w:r>
        <w:br/>
        <w:t>import styles from '../styles/public-layout.module.scss';</w:t>
      </w:r>
      <w:r>
        <w:br/>
      </w:r>
      <w:r>
        <w:br/>
        <w:t>e</w:t>
      </w:r>
      <w:r>
        <w:t>xport const PublicLayoutFooter: FC = () =&gt; {</w:t>
      </w:r>
      <w:r>
        <w:br/>
      </w:r>
      <w:r>
        <w:tab/>
        <w:t>return (</w:t>
      </w:r>
      <w:r>
        <w:br/>
      </w:r>
      <w:r>
        <w:tab/>
      </w:r>
      <w:r>
        <w:tab/>
        <w:t>&lt;footer className={styles.footer}&gt;</w:t>
      </w:r>
      <w:r>
        <w:br/>
      </w:r>
      <w:r>
        <w:tab/>
      </w:r>
      <w:r>
        <w:tab/>
      </w:r>
      <w:r>
        <w:tab/>
        <w:t>&lt;div className={styles.footer__column}&gt;</w:t>
      </w:r>
      <w:r>
        <w:br/>
      </w:r>
      <w:r>
        <w:tab/>
      </w:r>
      <w:r>
        <w:tab/>
      </w:r>
      <w:r>
        <w:tab/>
      </w:r>
      <w:r>
        <w:tab/>
        <w:t>&lt;h4 className={styles.footer__title}&gt;Техническая поддержка:&lt;/h4&gt;</w:t>
      </w:r>
      <w:r>
        <w:br/>
      </w:r>
      <w:r>
        <w:tab/>
      </w:r>
      <w:r>
        <w:tab/>
      </w:r>
      <w:r>
        <w:tab/>
      </w:r>
      <w:r>
        <w:tab/>
        <w:t>&lt;p className={`${styles.footer__text} ${styles.f</w:t>
      </w:r>
      <w:r>
        <w:t>ooter__mail}`}&gt;</w:t>
      </w:r>
      <w:r>
        <w:br/>
      </w:r>
      <w:r>
        <w:tab/>
      </w:r>
      <w:r>
        <w:tab/>
      </w:r>
      <w:r>
        <w:tab/>
      </w:r>
      <w:r>
        <w:tab/>
      </w:r>
      <w:r>
        <w:tab/>
        <w:t>ief07@bk.ru</w:t>
      </w:r>
      <w:r>
        <w:br/>
      </w:r>
      <w:r>
        <w:tab/>
      </w:r>
      <w:r>
        <w:tab/>
      </w:r>
      <w:r>
        <w:tab/>
      </w:r>
      <w:r>
        <w:tab/>
        <w:t>&lt;/p&gt;</w:t>
      </w:r>
      <w:r>
        <w:br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  <w:t>&lt;div className={styles.footer__column}&gt;</w:t>
      </w:r>
      <w:r>
        <w:br/>
      </w:r>
      <w:r>
        <w:tab/>
      </w:r>
      <w:r>
        <w:tab/>
      </w:r>
      <w:r>
        <w:tab/>
      </w:r>
      <w:r>
        <w:tab/>
        <w:t>&lt;p className={styles.footer__copy}&gt;</w:t>
      </w:r>
      <w:r>
        <w:br/>
      </w:r>
      <w:r>
        <w:tab/>
      </w:r>
      <w:r>
        <w:tab/>
      </w:r>
      <w:r>
        <w:tab/>
      </w:r>
      <w:r>
        <w:tab/>
      </w:r>
      <w:r>
        <w:tab/>
        <w:t>{currentYear}, Российский университет транспорта</w:t>
      </w:r>
      <w:r>
        <w:br/>
      </w:r>
      <w:r>
        <w:tab/>
      </w:r>
      <w:r>
        <w:tab/>
      </w:r>
      <w:r>
        <w:tab/>
      </w:r>
      <w:r>
        <w:tab/>
        <w:t>&lt;/p&gt;</w:t>
      </w:r>
      <w:r>
        <w:br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  <w:t>&lt;/footer&gt;</w:t>
      </w:r>
      <w:r>
        <w:br/>
      </w:r>
      <w:r>
        <w:tab/>
        <w:t>);</w:t>
      </w:r>
      <w:r>
        <w:br/>
        <w:t>};</w:t>
      </w:r>
      <w:r>
        <w:br/>
      </w:r>
    </w:p>
    <w:p w14:paraId="03340497" w14:textId="77777777" w:rsidR="00F673BF" w:rsidRDefault="000122CF" w:rsidP="000122CF">
      <w:pPr>
        <w:pStyle w:val="21"/>
        <w:spacing w:before="0" w:line="240" w:lineRule="auto"/>
      </w:pPr>
      <w:r>
        <w:t>project_activity_client-mast</w:t>
      </w:r>
      <w:r>
        <w:t>er\src\shared\components\Layout\PublicLayout\ui\public-layout.tsx</w:t>
      </w:r>
    </w:p>
    <w:p w14:paraId="7DA0BB4A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IPublicLayoutProps } from '../types/types';</w:t>
      </w:r>
      <w:r>
        <w:br/>
      </w:r>
      <w:r>
        <w:br/>
        <w:t>import { PublicLayoutFooter } from './public-layout-footer';</w:t>
      </w:r>
      <w:r>
        <w:br/>
        <w:t>import { Button } from '../../../Butt</w:t>
      </w:r>
      <w:r>
        <w:t>on/ui/button';</w:t>
      </w:r>
      <w:r>
        <w:br/>
      </w:r>
      <w:r>
        <w:br/>
        <w:t>import styles from '../styles/public-layout.module.scss';</w:t>
      </w:r>
      <w:r>
        <w:br/>
      </w:r>
      <w:r>
        <w:br/>
        <w:t>export const PublicLayout: FC&lt;IPublicLayoutProps&gt; = ({ children }) =&gt; {</w:t>
      </w:r>
      <w:r>
        <w:br/>
      </w:r>
      <w:r>
        <w:tab/>
        <w:t>return (</w:t>
      </w:r>
      <w:r>
        <w:br/>
      </w:r>
      <w:r>
        <w:tab/>
      </w:r>
      <w:r>
        <w:tab/>
        <w:t>&lt;div className={styles.container}&gt;</w:t>
      </w:r>
      <w:r>
        <w:br/>
      </w:r>
      <w:r>
        <w:tab/>
      </w:r>
      <w:r>
        <w:tab/>
      </w:r>
      <w:r>
        <w:tab/>
        <w:t>&lt;div className={styles.main}&gt;</w:t>
      </w:r>
      <w:r>
        <w:br/>
      </w:r>
      <w:r>
        <w:tab/>
      </w:r>
      <w:r>
        <w:tab/>
      </w:r>
      <w:r>
        <w:tab/>
      </w:r>
      <w:r>
        <w:tab/>
        <w:t>&lt;div className={styles.im</w:t>
      </w:r>
      <w:r>
        <w:t>g}&gt;&lt;/div&gt;</w:t>
      </w:r>
      <w:r>
        <w:br/>
      </w:r>
      <w:r>
        <w:tab/>
      </w:r>
      <w:r>
        <w:tab/>
      </w:r>
      <w:r>
        <w:tab/>
      </w:r>
      <w:r>
        <w:tab/>
        <w:t>&lt;div className={styles.info}&gt;</w:t>
      </w:r>
      <w:r>
        <w:br/>
      </w:r>
      <w:r>
        <w:tab/>
      </w:r>
      <w:r>
        <w:tab/>
      </w:r>
      <w:r>
        <w:tab/>
      </w:r>
      <w:r>
        <w:tab/>
      </w:r>
      <w:r>
        <w:tab/>
        <w:t>&lt;h1 className={styles.title}&gt;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Проектная деятельность РУТ&amp;nbsp;(МИИТ)</w:t>
      </w:r>
      <w:r>
        <w:br/>
      </w:r>
      <w:r>
        <w:tab/>
      </w:r>
      <w:r>
        <w:tab/>
      </w:r>
      <w:r>
        <w:tab/>
      </w:r>
      <w:r>
        <w:tab/>
      </w:r>
      <w:r>
        <w:tab/>
        <w:t>&lt;/h1&gt;</w:t>
      </w:r>
      <w:r>
        <w:br/>
      </w:r>
      <w:r>
        <w:tab/>
      </w:r>
      <w:r>
        <w:tab/>
      </w:r>
      <w:r>
        <w:tab/>
      </w:r>
      <w:r>
        <w:tab/>
      </w:r>
      <w:r>
        <w:tab/>
        <w:t>&lt;p className={styles.subtitle}&gt;</w:t>
      </w:r>
      <w:r>
        <w:br/>
      </w: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Создавайте, развивайте и реализуйте свои идеи вместе с университетом</w:t>
      </w:r>
      <w:r>
        <w:br/>
      </w:r>
      <w:r>
        <w:tab/>
      </w:r>
      <w:r>
        <w:tab/>
      </w:r>
      <w:r>
        <w:tab/>
      </w:r>
      <w:r>
        <w:tab/>
      </w:r>
      <w:r>
        <w:tab/>
        <w:t>&lt;/p&gt;</w:t>
      </w:r>
      <w:r>
        <w:br/>
      </w:r>
      <w:r>
        <w:tab/>
      </w:r>
      <w:r>
        <w:tab/>
      </w:r>
      <w:r>
        <w:tab/>
      </w:r>
      <w:r>
        <w:tab/>
      </w:r>
      <w:r>
        <w:tab/>
        <w:t>&lt;Button text='Подробнее' color='blue' /&gt;</w:t>
      </w:r>
      <w:r>
        <w:br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</w:r>
      <w:r>
        <w:tab/>
        <w:t>&lt;PublicLayoutFooter /&gt;</w:t>
      </w:r>
      <w:r>
        <w:br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  <w:t>&lt;div className={styles.wrapper}&gt;</w:t>
      </w:r>
      <w:r>
        <w:br/>
      </w:r>
      <w:r>
        <w:tab/>
      </w:r>
      <w:r>
        <w:tab/>
      </w:r>
      <w:r>
        <w:tab/>
      </w:r>
      <w:r>
        <w:tab/>
        <w:t>&lt;div className={styles.content}&gt;{children}&lt;/div&gt;</w:t>
      </w:r>
      <w:r>
        <w:br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  <w:t>&lt;/div&gt;</w:t>
      </w:r>
      <w:r>
        <w:br/>
      </w:r>
      <w:r>
        <w:tab/>
        <w:t>);</w:t>
      </w:r>
      <w:r>
        <w:br/>
        <w:t>};</w:t>
      </w:r>
      <w:r>
        <w:br/>
      </w:r>
    </w:p>
    <w:p w14:paraId="1A3E0D0F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</w:t>
      </w:r>
      <w:r>
        <w:t>ponents\Level\components\LevelCard\level-card.module.scss</w:t>
      </w:r>
    </w:p>
    <w:p w14:paraId="5987B6B7" w14:textId="77777777" w:rsidR="00F673BF" w:rsidRDefault="000122CF" w:rsidP="000122CF">
      <w:pPr>
        <w:pStyle w:val="CodeStyle"/>
        <w:spacing w:after="0" w:line="240" w:lineRule="auto"/>
      </w:pPr>
      <w:r>
        <w:t>.card {</w:t>
      </w:r>
      <w:r>
        <w:br/>
      </w:r>
      <w:r>
        <w:tab/>
        <w:t>margin: 0;</w:t>
      </w:r>
      <w:r>
        <w:br/>
      </w:r>
      <w:r>
        <w:tab/>
        <w:t>width: 100%;</w:t>
      </w:r>
      <w:r>
        <w:br/>
      </w:r>
      <w:r>
        <w:tab/>
        <w:t>padding: 12px 16px;</w:t>
      </w:r>
      <w:r>
        <w:br/>
      </w:r>
      <w:r>
        <w:tab/>
        <w:t>background: var(--main-white-color);</w:t>
      </w:r>
      <w:r>
        <w:br/>
      </w:r>
      <w:r>
        <w:tab/>
        <w:t>border-radius: var(--border-radius);</w:t>
      </w:r>
      <w:r>
        <w:br/>
      </w:r>
      <w:r>
        <w:tab/>
        <w:t>box-sizing: border-box;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tab/>
      </w:r>
      <w:r>
        <w:t>transition: all .3s ease-in-out;</w:t>
      </w:r>
      <w:r>
        <w:br/>
      </w:r>
      <w:r>
        <w:tab/>
        <w:t>&amp;_active {</w:t>
      </w:r>
      <w:r>
        <w:br/>
      </w:r>
      <w:r>
        <w:tab/>
      </w:r>
      <w:r>
        <w:tab/>
        <w:t>&amp;:hover {</w:t>
      </w:r>
      <w:r>
        <w:br/>
      </w:r>
      <w:r>
        <w:tab/>
      </w:r>
      <w:r>
        <w:tab/>
      </w:r>
      <w:r>
        <w:tab/>
        <w:t>cursor: pointer;</w:t>
      </w:r>
      <w:r>
        <w:br/>
      </w:r>
      <w:r>
        <w:tab/>
      </w:r>
      <w:r>
        <w:tab/>
        <w:t>}</w:t>
      </w:r>
      <w:r>
        <w:br/>
      </w:r>
      <w:r>
        <w:tab/>
        <w:t>}</w:t>
      </w:r>
      <w:r>
        <w:br/>
      </w:r>
      <w:r>
        <w:tab/>
        <w:t>&amp;_open {</w:t>
      </w:r>
      <w:r>
        <w:br/>
      </w:r>
      <w:r>
        <w:tab/>
      </w:r>
      <w:r>
        <w:tab/>
        <w:t>background: var(--accent-blue-light-color);</w:t>
      </w:r>
      <w:r>
        <w:br/>
      </w:r>
      <w:r>
        <w:tab/>
      </w:r>
      <w:r>
        <w:tab/>
        <w:t>&amp;:hover {</w:t>
      </w:r>
      <w:r>
        <w:br/>
      </w:r>
      <w:r>
        <w:tab/>
      </w:r>
      <w:r>
        <w:tab/>
      </w:r>
      <w:r>
        <w:tab/>
        <w:t>cursor: default;</w:t>
      </w:r>
      <w:r>
        <w:br/>
      </w:r>
      <w:r>
        <w:tab/>
      </w:r>
      <w:r>
        <w:tab/>
        <w:t>}</w:t>
      </w:r>
      <w:r>
        <w:br/>
      </w:r>
      <w:r>
        <w:tab/>
        <w:t>}</w:t>
      </w:r>
      <w:r>
        <w:br/>
        <w:t>}</w:t>
      </w:r>
      <w:r>
        <w:br/>
      </w:r>
      <w:r>
        <w:br/>
        <w:t>.header {</w:t>
      </w:r>
      <w:r>
        <w:br/>
      </w:r>
      <w:r>
        <w:tab/>
        <w:t>margin: 0;</w:t>
      </w:r>
      <w:r>
        <w:br/>
      </w:r>
      <w:r>
        <w:tab/>
        <w:t>width: 100%;</w:t>
      </w:r>
      <w:r>
        <w:br/>
      </w:r>
      <w:r>
        <w:tab/>
        <w:t>display: flex;</w:t>
      </w:r>
      <w:r>
        <w:br/>
      </w:r>
      <w:r>
        <w:tab/>
        <w:t>align-items: center;</w:t>
      </w:r>
      <w:r>
        <w:br/>
      </w:r>
      <w:r>
        <w:t>}</w:t>
      </w:r>
      <w:r>
        <w:br/>
      </w:r>
      <w:r>
        <w:br/>
        <w:t>.control {</w:t>
      </w:r>
      <w:r>
        <w:br/>
      </w:r>
      <w:r>
        <w:tab/>
        <w:t>margin: 0 0 0 auto;</w:t>
      </w:r>
      <w:r>
        <w:br/>
      </w:r>
      <w:r>
        <w:tab/>
        <w:t>display: flex;</w:t>
      </w:r>
      <w:r>
        <w:br/>
      </w:r>
      <w:r>
        <w:tab/>
        <w:t>align-items: center;</w:t>
      </w:r>
      <w:r>
        <w:br/>
      </w:r>
      <w:r>
        <w:tab/>
        <w:t>gap: 8px;</w:t>
      </w:r>
      <w:r>
        <w:br/>
        <w:t>}</w:t>
      </w:r>
      <w:r>
        <w:br/>
      </w:r>
      <w:r>
        <w:br/>
        <w:t>.main {</w:t>
      </w:r>
      <w:r>
        <w:br/>
      </w:r>
      <w:r>
        <w:tab/>
        <w:t>margin: 12px 0 0 0;</w:t>
      </w:r>
      <w:r>
        <w:br/>
      </w:r>
      <w:r>
        <w:tab/>
        <w:t>width: 100%;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lastRenderedPageBreak/>
        <w:t>}</w:t>
      </w:r>
      <w:r>
        <w:br/>
      </w:r>
      <w:r>
        <w:br/>
        <w:t>.title {</w:t>
      </w:r>
      <w:r>
        <w:br/>
      </w:r>
      <w:r>
        <w:tab/>
        <w:t>margin: 0;</w:t>
      </w:r>
      <w:r>
        <w:br/>
      </w:r>
      <w:r>
        <w:tab/>
        <w:t>font-size: 16px;</w:t>
      </w:r>
      <w:r>
        <w:br/>
      </w:r>
      <w:r>
        <w:tab/>
        <w:t>font-weight: 400;</w:t>
      </w:r>
      <w:r>
        <w:br/>
      </w:r>
      <w:r>
        <w:tab/>
        <w:t>line-height: 20px;</w:t>
      </w:r>
      <w:r>
        <w:br/>
      </w:r>
      <w:r>
        <w:tab/>
        <w:t>fon</w:t>
      </w:r>
      <w:r>
        <w:t>t-style: normal;</w:t>
      </w:r>
      <w:r>
        <w:br/>
      </w:r>
      <w:r>
        <w:tab/>
        <w:t>color: var(--main-black-color);</w:t>
      </w:r>
      <w:r>
        <w:br/>
        <w:t>}</w:t>
      </w:r>
      <w:r>
        <w:br/>
      </w:r>
      <w:r>
        <w:br/>
        <w:t>.description {</w:t>
      </w:r>
      <w:r>
        <w:br/>
      </w:r>
      <w:r>
        <w:tab/>
        <w:t>margin: 8px 0 0 0;</w:t>
      </w:r>
      <w:r>
        <w:br/>
      </w:r>
      <w:r>
        <w:tab/>
        <w:t>font-size: 14px;</w:t>
      </w:r>
      <w:r>
        <w:br/>
      </w:r>
      <w:r>
        <w:tab/>
        <w:t>font-weight: normal;</w:t>
      </w:r>
      <w:r>
        <w:br/>
      </w:r>
      <w:r>
        <w:tab/>
        <w:t>line-height: 18px;</w:t>
      </w:r>
      <w:r>
        <w:br/>
      </w:r>
      <w:r>
        <w:tab/>
        <w:t>font-style: normal;</w:t>
      </w:r>
      <w:r>
        <w:br/>
      </w:r>
      <w:r>
        <w:tab/>
        <w:t>color: var(--main-black-color);</w:t>
      </w:r>
      <w:r>
        <w:br/>
        <w:t>}</w:t>
      </w:r>
      <w:r>
        <w:br/>
      </w:r>
    </w:p>
    <w:p w14:paraId="46796226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</w:t>
      </w:r>
      <w:r>
        <w:t>s\Level\components\LevelCard\level-card.tsx</w:t>
      </w:r>
    </w:p>
    <w:p w14:paraId="39B71336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ILevelCardProps } from '../../types/types';</w:t>
      </w:r>
      <w:r>
        <w:br/>
      </w:r>
      <w:r>
        <w:br/>
        <w:t>import { Badge } from '../../../Badge/ui/badge';</w:t>
      </w:r>
      <w:r>
        <w:br/>
        <w:t>import { Icon } from '../../../Icon/ui/icon';</w:t>
      </w:r>
      <w:r>
        <w:br/>
      </w:r>
      <w:r>
        <w:br/>
        <w:t>import styles from './le</w:t>
      </w:r>
      <w:r>
        <w:t>vel-card.module.scss';</w:t>
      </w:r>
      <w:r>
        <w:br/>
      </w:r>
      <w:r>
        <w:br/>
        <w:t>export const LevelCard: FC&lt;ILevelCardProps&gt; = ({</w:t>
      </w:r>
      <w:r>
        <w:br/>
      </w:r>
      <w:r>
        <w:tab/>
        <w:t>id,</w:t>
      </w:r>
      <w:r>
        <w:br/>
      </w:r>
      <w:r>
        <w:tab/>
        <w:t>name,</w:t>
      </w:r>
      <w:r>
        <w:br/>
      </w:r>
      <w:r>
        <w:tab/>
        <w:t>description,</w:t>
      </w:r>
      <w:r>
        <w:br/>
      </w:r>
      <w:r>
        <w:tab/>
        <w:t>badges,</w:t>
      </w:r>
      <w:r>
        <w:br/>
      </w:r>
      <w:r>
        <w:tab/>
        <w:t>isActive = false,</w:t>
      </w:r>
      <w:r>
        <w:br/>
      </w:r>
      <w:r>
        <w:tab/>
        <w:t>isOpen,</w:t>
      </w:r>
      <w:r>
        <w:br/>
      </w:r>
      <w:r>
        <w:tab/>
        <w:t>onOpen,</w:t>
      </w:r>
      <w:r>
        <w:br/>
      </w:r>
      <w:r>
        <w:tab/>
        <w:t>icons,</w:t>
      </w:r>
      <w:r>
        <w:br/>
      </w:r>
      <w:r>
        <w:tab/>
        <w:t>children,</w:t>
      </w:r>
      <w:r>
        <w:br/>
        <w:t>}) =&gt; {</w:t>
      </w:r>
      <w:r>
        <w:br/>
      </w:r>
      <w:r>
        <w:tab/>
        <w:t>return (</w:t>
      </w:r>
      <w:r>
        <w:br/>
      </w:r>
      <w:r>
        <w:tab/>
      </w:r>
      <w:r>
        <w:tab/>
        <w:t>&lt;li</w:t>
      </w:r>
      <w:r>
        <w:br/>
      </w:r>
      <w:r>
        <w:tab/>
      </w:r>
      <w:r>
        <w:tab/>
      </w:r>
      <w:r>
        <w:tab/>
        <w:t>id={`data-id-${id}`}</w:t>
      </w:r>
      <w:r>
        <w:br/>
      </w:r>
      <w:r>
        <w:tab/>
      </w:r>
      <w:r>
        <w:tab/>
      </w:r>
      <w:r>
        <w:tab/>
        <w:t>className={`</w:t>
      </w:r>
      <w:r>
        <w:br/>
      </w:r>
      <w:r>
        <w:tab/>
      </w:r>
      <w:r>
        <w:tab/>
      </w:r>
      <w:r>
        <w:tab/>
      </w:r>
      <w:r>
        <w:tab/>
        <w:t>${styles.card}</w:t>
      </w:r>
      <w:r>
        <w:br/>
      </w:r>
      <w:r>
        <w:tab/>
      </w:r>
      <w:r>
        <w:tab/>
      </w:r>
      <w:r>
        <w:tab/>
      </w:r>
      <w:r>
        <w:tab/>
        <w:t>${isA</w:t>
      </w:r>
      <w:r>
        <w:t>ctive ? styles.card_active : ''}</w:t>
      </w:r>
      <w:r>
        <w:br/>
      </w:r>
      <w:r>
        <w:tab/>
      </w:r>
      <w:r>
        <w:tab/>
      </w:r>
      <w:r>
        <w:tab/>
      </w:r>
      <w:r>
        <w:tab/>
        <w:t>${isOpen ? styles.card_open : ''}</w:t>
      </w:r>
      <w:r>
        <w:br/>
      </w:r>
      <w:r>
        <w:tab/>
      </w:r>
      <w:r>
        <w:tab/>
      </w:r>
      <w:r>
        <w:tab/>
        <w:t>`}</w:t>
      </w:r>
      <w:r>
        <w:br/>
      </w:r>
      <w:r>
        <w:tab/>
      </w:r>
      <w:r>
        <w:tab/>
      </w:r>
      <w:r>
        <w:tab/>
        <w:t>onClick={onOpen}&gt;</w:t>
      </w:r>
      <w:r>
        <w:br/>
      </w:r>
      <w:r>
        <w:tab/>
      </w:r>
      <w:r>
        <w:tab/>
      </w:r>
      <w:r>
        <w:tab/>
        <w:t>&lt;div className={styles.header}&gt;</w:t>
      </w:r>
      <w:r>
        <w:br/>
      </w:r>
      <w:r>
        <w:tab/>
      </w:r>
      <w:r>
        <w:tab/>
      </w:r>
      <w:r>
        <w:tab/>
      </w:r>
      <w:r>
        <w:tab/>
        <w:t>{badges?.map((badge, i) =&gt; (</w:t>
      </w:r>
      <w:r>
        <w:br/>
      </w:r>
      <w:r>
        <w:tab/>
      </w:r>
      <w:r>
        <w:tab/>
      </w:r>
      <w:r>
        <w:tab/>
      </w:r>
      <w:r>
        <w:tab/>
      </w:r>
      <w:r>
        <w:tab/>
        <w:t>&lt;Badge key={i} text={badge.text} /&gt;</w:t>
      </w:r>
      <w:r>
        <w:br/>
      </w:r>
      <w:r>
        <w:tab/>
      </w:r>
      <w:r>
        <w:tab/>
      </w:r>
      <w:r>
        <w:tab/>
      </w:r>
      <w:r>
        <w:tab/>
        <w:t>))}</w:t>
      </w:r>
      <w:r>
        <w:br/>
      </w:r>
      <w:r>
        <w:tab/>
      </w:r>
      <w:r>
        <w:tab/>
      </w:r>
      <w:r>
        <w:tab/>
      </w:r>
      <w:r>
        <w:tab/>
        <w:t>&lt;div className={styles.control}&gt;</w:t>
      </w:r>
      <w:r>
        <w:br/>
      </w:r>
      <w:r>
        <w:tab/>
      </w:r>
      <w:r>
        <w:tab/>
      </w:r>
      <w:r>
        <w:tab/>
      </w:r>
      <w:r>
        <w:tab/>
      </w:r>
      <w:r>
        <w:tab/>
        <w:t>{icons?.map((elem, i) =&gt;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&lt;Icon key={i} icon={elem.icon} onClick={elem.onClick} /&gt;</w:t>
      </w:r>
      <w:r>
        <w:br/>
      </w:r>
      <w:r>
        <w:tab/>
      </w:r>
      <w:r>
        <w:tab/>
      </w:r>
      <w:r>
        <w:tab/>
      </w:r>
      <w:r>
        <w:tab/>
      </w:r>
      <w:r>
        <w:tab/>
        <w:t>))}</w:t>
      </w:r>
      <w:r>
        <w:br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lastRenderedPageBreak/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  <w:t>&lt;div className={styles.main}&gt;</w:t>
      </w:r>
      <w:r>
        <w:br/>
      </w:r>
      <w:r>
        <w:tab/>
      </w:r>
      <w:r>
        <w:tab/>
      </w:r>
      <w:r>
        <w:tab/>
      </w:r>
      <w:r>
        <w:tab/>
        <w:t>&lt;h4 className={styles.title}&gt;{name}&lt;/h4&gt;</w:t>
      </w:r>
      <w:r>
        <w:br/>
      </w:r>
      <w:r>
        <w:tab/>
      </w:r>
      <w:r>
        <w:tab/>
      </w:r>
      <w:r>
        <w:tab/>
      </w:r>
      <w:r>
        <w:tab/>
        <w:t>{description &amp;&amp; &lt;p className={styles.description}&gt;{de</w:t>
      </w:r>
      <w:r>
        <w:t>scription}&lt;/p&gt;}</w:t>
      </w:r>
      <w:r>
        <w:br/>
      </w:r>
      <w:r>
        <w:tab/>
      </w:r>
      <w:r>
        <w:tab/>
      </w:r>
      <w:r>
        <w:tab/>
      </w:r>
      <w:r>
        <w:tab/>
        <w:t>{children}</w:t>
      </w:r>
      <w:r>
        <w:br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  <w:t>&lt;/li&gt;</w:t>
      </w:r>
      <w:r>
        <w:br/>
      </w:r>
      <w:r>
        <w:tab/>
        <w:t>);</w:t>
      </w:r>
      <w:r>
        <w:br/>
        <w:t>};</w:t>
      </w:r>
      <w:r>
        <w:br/>
      </w:r>
    </w:p>
    <w:p w14:paraId="3F68DC6E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project_activity_client-master\src\shared\components\Level\components\LevelEmpty\level-empty.module.scss</w:t>
      </w:r>
    </w:p>
    <w:p w14:paraId="34DD2B53" w14:textId="77777777" w:rsidR="00F673BF" w:rsidRDefault="000122CF" w:rsidP="000122CF">
      <w:pPr>
        <w:pStyle w:val="CodeStyle"/>
        <w:spacing w:after="0" w:line="240" w:lineRule="auto"/>
      </w:pPr>
      <w:r>
        <w:t>.text {</w:t>
      </w:r>
      <w:r>
        <w:br/>
      </w:r>
      <w:r>
        <w:tab/>
        <w:t>margin: 12px 0 0 0;</w:t>
      </w:r>
      <w:r>
        <w:br/>
      </w:r>
      <w:r>
        <w:tab/>
        <w:t>font-size: 16px;</w:t>
      </w:r>
      <w:r>
        <w:br/>
      </w:r>
      <w:r>
        <w:tab/>
        <w:t>font-weight: normal;</w:t>
      </w:r>
      <w:r>
        <w:br/>
      </w:r>
      <w:r>
        <w:tab/>
        <w:t>line-height: 20px;</w:t>
      </w:r>
      <w:r>
        <w:br/>
      </w:r>
      <w:r>
        <w:tab/>
        <w:t>font</w:t>
      </w:r>
      <w:r>
        <w:t>-style: normal;</w:t>
      </w:r>
      <w:r>
        <w:br/>
      </w:r>
      <w:r>
        <w:tab/>
        <w:t>color: var(--accent-grey-color);</w:t>
      </w:r>
      <w:r>
        <w:br/>
        <w:t>}</w:t>
      </w:r>
      <w:r>
        <w:br/>
      </w:r>
    </w:p>
    <w:p w14:paraId="23D3CDF2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project_activity_client-master\src\shared\components\Level\components\LevelEmpty\level-empty.tsx</w:t>
      </w:r>
    </w:p>
    <w:p w14:paraId="0F9078A3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 xml:space="preserve">import type { ILevelEmptyProps } from </w:t>
      </w:r>
      <w:r>
        <w:t>'../../types/types';</w:t>
      </w:r>
      <w:r>
        <w:br/>
      </w:r>
      <w:r>
        <w:br/>
        <w:t>import styles from './level-empty.module.scss';</w:t>
      </w:r>
      <w:r>
        <w:br/>
      </w:r>
      <w:r>
        <w:br/>
        <w:t>export const LevelEmpty: FC&lt;ILevelEmptyProps&gt; = ({ text }) =&gt; {</w:t>
      </w:r>
      <w:r>
        <w:br/>
      </w:r>
      <w:r>
        <w:tab/>
        <w:t>return &lt;span className={styles.text}&gt;{text}&lt;/span&gt;;</w:t>
      </w:r>
      <w:r>
        <w:br/>
        <w:t>};</w:t>
      </w:r>
      <w:r>
        <w:br/>
      </w:r>
    </w:p>
    <w:p w14:paraId="3470AFC6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project_activity_client-master\src\shared\components\Level\compo</w:t>
      </w:r>
      <w:r>
        <w:t>nents\LevelItem\level-item.module.scss</w:t>
      </w:r>
    </w:p>
    <w:p w14:paraId="62141F5C" w14:textId="77777777" w:rsidR="00F673BF" w:rsidRDefault="000122CF" w:rsidP="000122CF">
      <w:pPr>
        <w:pStyle w:val="CodeStyle"/>
        <w:spacing w:after="0" w:line="240" w:lineRule="auto"/>
      </w:pPr>
      <w:r>
        <w:t>.item {</w:t>
      </w:r>
      <w:r>
        <w:br/>
      </w:r>
      <w:r>
        <w:tab/>
        <w:t>margin: 0;</w:t>
      </w:r>
      <w:r>
        <w:br/>
      </w:r>
      <w:r>
        <w:tab/>
        <w:t>padding: 0;</w:t>
      </w:r>
      <w:r>
        <w:br/>
      </w:r>
      <w:r>
        <w:tab/>
        <w:t>width: 100%;</w:t>
      </w:r>
      <w:r>
        <w:br/>
      </w:r>
      <w:r>
        <w:tab/>
        <w:t>background: var(--main-white-color);</w:t>
      </w:r>
      <w:r>
        <w:br/>
      </w:r>
      <w:r>
        <w:tab/>
        <w:t>border-radius: var(--border-radius);</w:t>
      </w:r>
      <w:r>
        <w:br/>
      </w:r>
      <w:r>
        <w:tab/>
        <w:t>box-sizing: border-box;</w:t>
      </w:r>
      <w:r>
        <w:br/>
      </w:r>
      <w:r>
        <w:tab/>
        <w:t>display: flex;</w:t>
      </w:r>
      <w:r>
        <w:br/>
      </w:r>
      <w:r>
        <w:tab/>
        <w:t>align-items: center;</w:t>
      </w:r>
      <w:r>
        <w:br/>
      </w:r>
      <w:r>
        <w:tab/>
        <w:t>transition: all .3s ease-in-ou</w:t>
      </w:r>
      <w:r>
        <w:t>t;</w:t>
      </w:r>
      <w:r>
        <w:br/>
      </w:r>
      <w:r>
        <w:tab/>
        <w:t>&amp;_level_first {</w:t>
      </w:r>
      <w:r>
        <w:br/>
      </w:r>
      <w:r>
        <w:tab/>
      </w:r>
      <w:r>
        <w:tab/>
        <w:t>margin: 0;</w:t>
      </w:r>
      <w:r>
        <w:br/>
      </w:r>
      <w:r>
        <w:tab/>
      </w:r>
      <w:r>
        <w:tab/>
        <w:t>width: 100%;</w:t>
      </w:r>
      <w:r>
        <w:br/>
      </w:r>
      <w:r>
        <w:tab/>
        <w:t>}</w:t>
      </w:r>
      <w:r>
        <w:br/>
      </w:r>
      <w:r>
        <w:tab/>
        <w:t>&amp;_level_second {</w:t>
      </w:r>
      <w:r>
        <w:br/>
      </w:r>
      <w:r>
        <w:tab/>
      </w:r>
      <w:r>
        <w:tab/>
        <w:t>margin: 0 0 0 12px;</w:t>
      </w:r>
      <w:r>
        <w:br/>
      </w:r>
      <w:r>
        <w:tab/>
      </w:r>
      <w:r>
        <w:tab/>
        <w:t>width: calc(100% - 12px);</w:t>
      </w:r>
      <w:r>
        <w:br/>
      </w:r>
      <w:r>
        <w:tab/>
        <w:t>}</w:t>
      </w:r>
      <w:r>
        <w:br/>
      </w:r>
      <w:r>
        <w:lastRenderedPageBreak/>
        <w:tab/>
        <w:t>&amp;_level_third {</w:t>
      </w:r>
      <w:r>
        <w:br/>
      </w:r>
      <w:r>
        <w:tab/>
      </w:r>
      <w:r>
        <w:tab/>
        <w:t>margin: 0 0 0 24px;</w:t>
      </w:r>
      <w:r>
        <w:br/>
      </w:r>
      <w:r>
        <w:tab/>
      </w:r>
      <w:r>
        <w:tab/>
        <w:t>width: calc(100% - 24px);</w:t>
      </w:r>
      <w:r>
        <w:br/>
      </w:r>
      <w:r>
        <w:tab/>
        <w:t>}</w:t>
      </w:r>
      <w:r>
        <w:br/>
        <w:t>}</w:t>
      </w:r>
      <w:r>
        <w:br/>
      </w:r>
      <w:r>
        <w:br/>
        <w:t>.badge {</w:t>
      </w:r>
      <w:r>
        <w:br/>
      </w:r>
      <w:r>
        <w:tab/>
        <w:t>margin: 0;</w:t>
      </w:r>
      <w:r>
        <w:br/>
      </w:r>
      <w:r>
        <w:tab/>
        <w:t>padding: 14px 10px;</w:t>
      </w:r>
      <w:r>
        <w:br/>
      </w:r>
      <w:r>
        <w:tab/>
        <w:t>box-sizing: border</w:t>
      </w:r>
      <w:r>
        <w:t>-box;</w:t>
      </w:r>
      <w:r>
        <w:br/>
      </w:r>
      <w:r>
        <w:tab/>
        <w:t>height: 100%;</w:t>
      </w:r>
      <w:r>
        <w:br/>
      </w:r>
      <w:r>
        <w:tab/>
        <w:t>min-height: 76px;</w:t>
      </w:r>
      <w:r>
        <w:br/>
      </w:r>
      <w:r>
        <w:tab/>
        <w:t>border-top-left-radius: 8px;</w:t>
      </w:r>
      <w:r>
        <w:br/>
      </w:r>
      <w:r>
        <w:tab/>
        <w:t>border-bottom-left-radius: 8px;</w:t>
      </w:r>
      <w:r>
        <w:br/>
      </w:r>
      <w:r>
        <w:tab/>
        <w:t>display: flex;</w:t>
      </w:r>
      <w:r>
        <w:br/>
      </w:r>
      <w:r>
        <w:tab/>
        <w:t>align-items: center;</w:t>
      </w:r>
      <w:r>
        <w:br/>
      </w:r>
      <w:r>
        <w:tab/>
        <w:t>justify-content: center;</w:t>
      </w:r>
      <w:r>
        <w:br/>
      </w:r>
      <w:r>
        <w:tab/>
        <w:t>&amp;_color_blue {</w:t>
      </w:r>
      <w:r>
        <w:br/>
      </w:r>
      <w:r>
        <w:tab/>
      </w:r>
      <w:r>
        <w:tab/>
        <w:t>background-color: var(--main-blue-color);</w:t>
      </w:r>
      <w:r>
        <w:br/>
      </w:r>
      <w:r>
        <w:tab/>
        <w:t>}</w:t>
      </w:r>
      <w:r>
        <w:br/>
      </w:r>
      <w:r>
        <w:tab/>
        <w:t>&amp;_color_blue-dark {</w:t>
      </w:r>
      <w:r>
        <w:br/>
      </w:r>
      <w:r>
        <w:tab/>
      </w:r>
      <w:r>
        <w:tab/>
        <w:t>bac</w:t>
      </w:r>
      <w:r>
        <w:t>kground-color: var(--main-blue-dark-color);</w:t>
      </w:r>
      <w:r>
        <w:br/>
      </w:r>
      <w:r>
        <w:tab/>
        <w:t>}</w:t>
      </w:r>
      <w:r>
        <w:br/>
      </w:r>
      <w:r>
        <w:tab/>
        <w:t>&amp;_color_blue-light {</w:t>
      </w:r>
      <w:r>
        <w:br/>
      </w:r>
      <w:r>
        <w:tab/>
      </w:r>
      <w:r>
        <w:tab/>
        <w:t>background-color: var(--main-blue-light-color);</w:t>
      </w:r>
      <w:r>
        <w:br/>
      </w:r>
      <w:r>
        <w:tab/>
        <w:t>}</w:t>
      </w:r>
      <w:r>
        <w:br/>
      </w:r>
      <w:r>
        <w:tab/>
        <w:t>&amp;__text {</w:t>
      </w:r>
      <w:r>
        <w:br/>
      </w:r>
      <w:r>
        <w:tab/>
      </w:r>
      <w:r>
        <w:tab/>
        <w:t>font-size: 10px;</w:t>
      </w:r>
      <w:r>
        <w:br/>
      </w:r>
      <w:r>
        <w:tab/>
      </w:r>
      <w:r>
        <w:tab/>
        <w:t>font-weight: normal;</w:t>
      </w:r>
      <w:r>
        <w:br/>
      </w:r>
      <w:r>
        <w:tab/>
      </w:r>
      <w:r>
        <w:tab/>
        <w:t>line-height: 12px;</w:t>
      </w:r>
      <w:r>
        <w:br/>
      </w:r>
      <w:r>
        <w:tab/>
      </w:r>
      <w:r>
        <w:tab/>
        <w:t>font-style: normal;</w:t>
      </w:r>
      <w:r>
        <w:br/>
      </w:r>
      <w:r>
        <w:tab/>
      </w:r>
      <w:r>
        <w:tab/>
        <w:t>writing-mode: vertical-lr;</w:t>
      </w:r>
      <w:r>
        <w:br/>
      </w:r>
      <w:r>
        <w:tab/>
      </w:r>
      <w:r>
        <w:tab/>
        <w:t>text-or</w:t>
      </w:r>
      <w:r>
        <w:t>ientation: mixed;</w:t>
      </w:r>
      <w:r>
        <w:br/>
      </w:r>
      <w:r>
        <w:tab/>
      </w:r>
      <w:r>
        <w:tab/>
        <w:t>transform: rotate(180deg);</w:t>
      </w:r>
      <w:r>
        <w:br/>
      </w:r>
      <w:r>
        <w:tab/>
      </w:r>
      <w:r>
        <w:tab/>
        <w:t>color: var(--main-white-color);</w:t>
      </w:r>
      <w:r>
        <w:br/>
      </w:r>
      <w:r>
        <w:tab/>
        <w:t>}</w:t>
      </w:r>
      <w:r>
        <w:br/>
      </w:r>
      <w:r>
        <w:tab/>
        <w:t>&amp;_type_block {</w:t>
      </w:r>
      <w:r>
        <w:br/>
      </w:r>
      <w:r>
        <w:tab/>
      </w:r>
      <w:r>
        <w:tab/>
        <w:t>background-color: var(--main-grey-dark-color);</w:t>
      </w:r>
      <w:r>
        <w:br/>
      </w:r>
      <w:r>
        <w:tab/>
        <w:t>}</w:t>
      </w:r>
      <w:r>
        <w:br/>
        <w:t>}</w:t>
      </w:r>
      <w:r>
        <w:br/>
      </w:r>
      <w:r>
        <w:br/>
        <w:t>.item_active .badge:hover {</w:t>
      </w:r>
      <w:r>
        <w:br/>
      </w:r>
      <w:r>
        <w:tab/>
        <w:t>cursor: pointer;</w:t>
      </w:r>
      <w:r>
        <w:br/>
        <w:t>}</w:t>
      </w:r>
      <w:r>
        <w:br/>
      </w:r>
      <w:r>
        <w:br/>
        <w:t>.main {</w:t>
      </w:r>
      <w:r>
        <w:br/>
      </w:r>
      <w:r>
        <w:tab/>
        <w:t>margin: 0;</w:t>
      </w:r>
      <w:r>
        <w:br/>
      </w:r>
      <w:r>
        <w:tab/>
        <w:t>padding: 6px 10px;</w:t>
      </w:r>
      <w:r>
        <w:br/>
      </w:r>
      <w:r>
        <w:tab/>
        <w:t>box-sizing:</w:t>
      </w:r>
      <w:r>
        <w:t xml:space="preserve"> border-box;</w:t>
      </w:r>
      <w:r>
        <w:br/>
      </w:r>
      <w:r>
        <w:tab/>
        <w:t>width: 100%;</w:t>
      </w:r>
      <w:r>
        <w:br/>
      </w:r>
      <w:r>
        <w:tab/>
        <w:t>height: 100%;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tab/>
        <w:t>justify-content: center;</w:t>
      </w:r>
      <w:r>
        <w:br/>
      </w:r>
      <w:r>
        <w:tab/>
        <w:t>&amp;_type_block {</w:t>
      </w:r>
      <w:r>
        <w:br/>
      </w:r>
      <w:r>
        <w:tab/>
      </w:r>
      <w:r>
        <w:tab/>
        <w:t>background-color: var(--main-grey-light-color);</w:t>
      </w:r>
      <w:r>
        <w:br/>
      </w:r>
      <w:r>
        <w:tab/>
        <w:t>}</w:t>
      </w:r>
      <w:r>
        <w:br/>
        <w:t>}</w:t>
      </w:r>
      <w:r>
        <w:br/>
      </w:r>
      <w:r>
        <w:br/>
        <w:t>.item_active .main:hover {</w:t>
      </w:r>
      <w:r>
        <w:br/>
      </w:r>
      <w:r>
        <w:tab/>
        <w:t>cursor: pointer;</w:t>
      </w:r>
      <w:r>
        <w:br/>
      </w:r>
      <w:r>
        <w:lastRenderedPageBreak/>
        <w:t>}</w:t>
      </w:r>
      <w:r>
        <w:br/>
      </w:r>
      <w:r>
        <w:br/>
        <w:t>.title {</w:t>
      </w:r>
      <w:r>
        <w:br/>
      </w:r>
      <w:r>
        <w:tab/>
        <w:t>margin: 0;</w:t>
      </w:r>
      <w:r>
        <w:br/>
      </w:r>
      <w:r>
        <w:tab/>
        <w:t>font-</w:t>
      </w:r>
      <w:r>
        <w:t>size: 16px;</w:t>
      </w:r>
      <w:r>
        <w:br/>
      </w:r>
      <w:r>
        <w:tab/>
        <w:t>font-weight: 400;</w:t>
      </w:r>
      <w:r>
        <w:br/>
      </w:r>
      <w:r>
        <w:tab/>
        <w:t>line-height: 20px;</w:t>
      </w:r>
      <w:r>
        <w:br/>
      </w:r>
      <w:r>
        <w:tab/>
        <w:t>font-style: normal;</w:t>
      </w:r>
      <w:r>
        <w:br/>
      </w:r>
      <w:r>
        <w:tab/>
        <w:t>color: var(--main-black-color);</w:t>
      </w:r>
      <w:r>
        <w:br/>
        <w:t>}</w:t>
      </w:r>
      <w:r>
        <w:br/>
      </w:r>
      <w:r>
        <w:br/>
        <w:t>.control {</w:t>
      </w:r>
      <w:r>
        <w:br/>
      </w:r>
      <w:r>
        <w:tab/>
        <w:t>margin: 0 0 0 auto;</w:t>
      </w:r>
      <w:r>
        <w:br/>
      </w:r>
      <w:r>
        <w:tab/>
        <w:t>width: 34px;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tab/>
        <w:t>align-items: center;</w:t>
      </w:r>
      <w:r>
        <w:br/>
      </w:r>
      <w:r>
        <w:tab/>
        <w:t>justify-content: center;</w:t>
      </w:r>
      <w:r>
        <w:br/>
      </w:r>
      <w:r>
        <w:tab/>
        <w:t>flex-shrink:</w:t>
      </w:r>
      <w:r>
        <w:t xml:space="preserve"> 0;</w:t>
      </w:r>
      <w:r>
        <w:br/>
      </w:r>
      <w:r>
        <w:tab/>
        <w:t>gap: 8px;</w:t>
      </w:r>
      <w:r>
        <w:br/>
      </w:r>
      <w:r>
        <w:tab/>
        <w:t>margin: 0;</w:t>
      </w:r>
      <w:r>
        <w:br/>
      </w:r>
      <w:r>
        <w:tab/>
        <w:t>height: 100%;</w:t>
      </w:r>
      <w:r>
        <w:br/>
      </w:r>
      <w:r>
        <w:tab/>
        <w:t>background-color: var(--main-grey-light-color);</w:t>
      </w:r>
      <w:r>
        <w:br/>
      </w:r>
      <w:r>
        <w:tab/>
        <w:t>border-top-right-radius: 8px;</w:t>
      </w:r>
      <w:r>
        <w:br/>
      </w:r>
      <w:r>
        <w:tab/>
        <w:t>border-bottom-right-radius: 8px;</w:t>
      </w:r>
      <w:r>
        <w:br/>
      </w:r>
      <w:r>
        <w:tab/>
        <w:t>&amp;_color_blue {</w:t>
      </w:r>
      <w:r>
        <w:br/>
      </w:r>
      <w:r>
        <w:tab/>
      </w:r>
      <w:r>
        <w:tab/>
        <w:t>background-color: var(--main-blue-color);</w:t>
      </w:r>
      <w:r>
        <w:br/>
      </w:r>
      <w:r>
        <w:tab/>
        <w:t>}</w:t>
      </w:r>
      <w:r>
        <w:br/>
      </w:r>
      <w:r>
        <w:tab/>
        <w:t>&amp;_color_green {</w:t>
      </w:r>
      <w:r>
        <w:br/>
      </w:r>
      <w:r>
        <w:tab/>
      </w:r>
      <w:r>
        <w:tab/>
        <w:t xml:space="preserve">background-color: </w:t>
      </w:r>
      <w:r>
        <w:t>var(--accent-green-color);</w:t>
      </w:r>
      <w:r>
        <w:br/>
      </w:r>
      <w:r>
        <w:tab/>
        <w:t>}</w:t>
      </w:r>
      <w:r>
        <w:br/>
      </w:r>
      <w:r>
        <w:tab/>
        <w:t>&amp;_color_red {</w:t>
      </w:r>
      <w:r>
        <w:br/>
      </w:r>
      <w:r>
        <w:tab/>
      </w:r>
      <w:r>
        <w:tab/>
        <w:t>background-color: var(--accent-red-color);</w:t>
      </w:r>
      <w:r>
        <w:br/>
      </w:r>
      <w:r>
        <w:tab/>
        <w:t>}</w:t>
      </w:r>
      <w:r>
        <w:br/>
      </w:r>
      <w:r>
        <w:tab/>
        <w:t>&amp;_type_block {</w:t>
      </w:r>
      <w:r>
        <w:br/>
      </w:r>
      <w:r>
        <w:tab/>
      </w:r>
      <w:r>
        <w:tab/>
        <w:t>background-color: var(--main-grey-dark-color);</w:t>
      </w:r>
      <w:r>
        <w:br/>
      </w:r>
      <w:r>
        <w:tab/>
        <w:t>}</w:t>
      </w:r>
      <w:r>
        <w:br/>
      </w:r>
      <w:r>
        <w:tab/>
        <w:t>&amp;_color_default {</w:t>
      </w:r>
      <w:r>
        <w:br/>
      </w:r>
      <w:r>
        <w:tab/>
      </w:r>
      <w:r>
        <w:tab/>
        <w:t>background-color: var(--main-white-color);</w:t>
      </w:r>
      <w:r>
        <w:br/>
      </w:r>
      <w:r>
        <w:tab/>
        <w:t>}</w:t>
      </w:r>
      <w:r>
        <w:br/>
        <w:t>}</w:t>
      </w:r>
      <w:r>
        <w:br/>
      </w:r>
    </w:p>
    <w:p w14:paraId="390403DC" w14:textId="77777777" w:rsidR="00F673BF" w:rsidRDefault="000122CF" w:rsidP="000122CF">
      <w:pPr>
        <w:pStyle w:val="21"/>
        <w:spacing w:before="0" w:line="240" w:lineRule="auto"/>
      </w:pPr>
      <w:r>
        <w:t>project_activity_client-m</w:t>
      </w:r>
      <w:r>
        <w:t>aster\src\shared\components\Level\components\LevelItem\level-item.tsx</w:t>
      </w:r>
    </w:p>
    <w:p w14:paraId="6A14D6ED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ILevelItemProps } from '../../types/types';</w:t>
      </w:r>
      <w:r>
        <w:br/>
      </w:r>
      <w:r>
        <w:br/>
        <w:t>import { Icon } from '../../../Icon/ui/icon';</w:t>
      </w:r>
      <w:r>
        <w:br/>
      </w:r>
      <w:r>
        <w:br/>
        <w:t>import styles from './level-item.module.scss';</w:t>
      </w:r>
      <w:r>
        <w:br/>
      </w:r>
      <w:r>
        <w:br/>
        <w:t>export const LevelItem: FC&lt;ILevelItemProps&gt; = ({</w:t>
      </w:r>
      <w:r>
        <w:br/>
      </w:r>
      <w:r>
        <w:tab/>
        <w:t>id,</w:t>
      </w:r>
      <w:r>
        <w:br/>
      </w:r>
      <w:r>
        <w:tab/>
        <w:t>name,</w:t>
      </w:r>
      <w:r>
        <w:br/>
      </w:r>
      <w:r>
        <w:tab/>
        <w:t>badge = { text: '', color: 'blue' },</w:t>
      </w:r>
      <w:r>
        <w:br/>
      </w:r>
      <w:r>
        <w:tab/>
        <w:t>mainColor = 'default',</w:t>
      </w:r>
      <w:r>
        <w:br/>
      </w:r>
      <w:r>
        <w:tab/>
        <w:t>controlColor = 'blue',</w:t>
      </w:r>
      <w:r>
        <w:br/>
      </w:r>
      <w:r>
        <w:tab/>
        <w:t>level = 'first',</w:t>
      </w:r>
      <w:r>
        <w:br/>
      </w:r>
      <w:r>
        <w:tab/>
        <w:t>isActive = false,</w:t>
      </w:r>
      <w:r>
        <w:br/>
      </w:r>
      <w:r>
        <w:tab/>
        <w:t>isOpen,</w:t>
      </w:r>
      <w:r>
        <w:br/>
      </w:r>
      <w:r>
        <w:lastRenderedPageBreak/>
        <w:tab/>
        <w:t>onOpen,</w:t>
      </w:r>
      <w:r>
        <w:br/>
      </w:r>
      <w:r>
        <w:tab/>
        <w:t>isBlock = false,</w:t>
      </w:r>
      <w:r>
        <w:br/>
      </w:r>
      <w:r>
        <w:tab/>
        <w:t>icons,</w:t>
      </w:r>
      <w:r>
        <w:br/>
      </w:r>
      <w:r>
        <w:tab/>
        <w:t>children,</w:t>
      </w:r>
      <w:r>
        <w:br/>
        <w:t>}) =&gt; {</w:t>
      </w:r>
      <w:r>
        <w:br/>
      </w:r>
      <w:r>
        <w:tab/>
        <w:t xml:space="preserve">return </w:t>
      </w:r>
      <w:r>
        <w:t>(</w:t>
      </w:r>
      <w:r>
        <w:br/>
      </w:r>
      <w:r>
        <w:tab/>
      </w:r>
      <w:r>
        <w:tab/>
        <w:t>&lt;li</w:t>
      </w:r>
      <w:r>
        <w:br/>
      </w:r>
      <w:r>
        <w:tab/>
      </w:r>
      <w:r>
        <w:tab/>
      </w:r>
      <w:r>
        <w:tab/>
        <w:t>id={`data-id-${id}`}</w:t>
      </w:r>
      <w:r>
        <w:br/>
      </w:r>
      <w:r>
        <w:tab/>
      </w:r>
      <w:r>
        <w:tab/>
      </w:r>
      <w:r>
        <w:tab/>
        <w:t>className={`${styles.item} ${isActive ? styles.item_active : ''} ${</w:t>
      </w:r>
      <w:r>
        <w:br/>
      </w:r>
      <w:r>
        <w:tab/>
      </w:r>
      <w:r>
        <w:tab/>
      </w:r>
      <w:r>
        <w:tab/>
      </w:r>
      <w:r>
        <w:tab/>
        <w:t>isOpen ? styles.item_open : ''</w:t>
      </w:r>
      <w:r>
        <w:br/>
      </w:r>
      <w:r>
        <w:tab/>
      </w:r>
      <w:r>
        <w:tab/>
      </w:r>
      <w:r>
        <w:tab/>
        <w:t>} ${styles[`item_level_${level}`]}`}&gt;</w:t>
      </w:r>
      <w:r>
        <w:br/>
      </w:r>
      <w:r>
        <w:tab/>
      </w:r>
      <w:r>
        <w:tab/>
      </w:r>
      <w:r>
        <w:tab/>
        <w:t>{isBlock ? (</w:t>
      </w:r>
      <w:r>
        <w:br/>
      </w:r>
      <w:r>
        <w:tab/>
      </w:r>
      <w:r>
        <w:tab/>
      </w:r>
      <w:r>
        <w:tab/>
      </w:r>
      <w:r>
        <w:tab/>
        <w:t>&lt;&gt;</w:t>
      </w:r>
      <w:r>
        <w:br/>
      </w:r>
      <w:r>
        <w:tab/>
      </w:r>
      <w:r>
        <w:tab/>
      </w:r>
      <w:r>
        <w:tab/>
      </w:r>
      <w:r>
        <w:tab/>
      </w:r>
      <w:r>
        <w:tab/>
        <w:t>&lt;div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className={`${styles.badge} ${styles.b</w:t>
      </w:r>
      <w:r>
        <w:t>adge_type_block}`}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onClick={onOpen}&gt;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className={styles.badge__text}&gt;{badge.text}&lt;/span&gt;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</w:r>
      <w:r>
        <w:tab/>
      </w:r>
      <w:r>
        <w:tab/>
        <w:t>&lt;div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className={`${styles.main} ${styles.main_type_block}`}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onClick={onOpen}&gt;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&lt;h4 className={styles.title}&gt;{name}&lt;/</w:t>
      </w:r>
      <w:r>
        <w:t>h4&gt;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{children}</w:t>
      </w:r>
      <w:r>
        <w:br/>
      </w:r>
      <w:r>
        <w:tab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</w:r>
      <w:r>
        <w:tab/>
      </w:r>
      <w:r>
        <w:tab/>
        <w:t>&lt;div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className={`${styles.control} ${styles.control_type_block}`}&gt;&lt;/div&gt;</w:t>
      </w:r>
      <w:r>
        <w:br/>
      </w:r>
      <w:r>
        <w:tab/>
      </w:r>
      <w:r>
        <w:tab/>
      </w:r>
      <w:r>
        <w:tab/>
      </w:r>
      <w:r>
        <w:tab/>
        <w:t>&lt;/&gt;</w:t>
      </w:r>
      <w:r>
        <w:br/>
      </w:r>
      <w:r>
        <w:tab/>
      </w:r>
      <w:r>
        <w:tab/>
      </w:r>
      <w:r>
        <w:tab/>
        <w:t>) : (</w:t>
      </w:r>
      <w:r>
        <w:br/>
      </w:r>
      <w:r>
        <w:tab/>
      </w:r>
      <w:r>
        <w:tab/>
      </w:r>
      <w:r>
        <w:tab/>
      </w:r>
      <w:r>
        <w:tab/>
        <w:t>&lt;&gt;</w:t>
      </w:r>
      <w:r>
        <w:br/>
      </w:r>
      <w:r>
        <w:tab/>
      </w:r>
      <w:r>
        <w:tab/>
      </w:r>
      <w:r>
        <w:tab/>
      </w:r>
      <w:r>
        <w:tab/>
      </w:r>
      <w:r>
        <w:tab/>
        <w:t>&lt;div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className={`${styles.badge} ${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styles[`badge_color_${badge.color}`]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}`}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onClick=</w:t>
      </w:r>
      <w:r>
        <w:t>{onOpen}&gt;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className={styles.badge__text}&gt;{badge.text}&lt;/span&gt;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</w:r>
      <w:r>
        <w:tab/>
      </w:r>
      <w:r>
        <w:tab/>
        <w:t>&lt;div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className={`${styles.main} ${styles[`main_color_${mainColor}`]}`}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onClick={onOpen}&gt;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&lt;h4 className={styles.title}&gt;{name}&lt;/h4&gt;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{children}</w:t>
      </w:r>
      <w:r>
        <w:br/>
      </w:r>
      <w:r>
        <w:tab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</w:r>
      <w:r>
        <w:tab/>
      </w:r>
      <w:r>
        <w:tab/>
        <w:t>&lt;div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className={`${styles.control} ${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styles[`control_color_${controlColor}`]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}`}&gt;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{icons?.map((elem, i) =&gt;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&lt;Icon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key={i}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icon={elem.icon}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color={elem.color}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onClick={elem.on</w:t>
      </w:r>
      <w:r>
        <w:t>Click}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))}</w:t>
      </w:r>
      <w:r>
        <w:br/>
      </w:r>
      <w:r>
        <w:tab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</w:r>
      <w:r>
        <w:tab/>
        <w:t>&lt;/&gt;</w:t>
      </w:r>
      <w:r>
        <w:br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  <w:t>&lt;/li&gt;</w:t>
      </w:r>
      <w:r>
        <w:br/>
      </w:r>
      <w:r>
        <w:tab/>
        <w:t>);</w:t>
      </w:r>
      <w:r>
        <w:br/>
        <w:t>};</w:t>
      </w:r>
      <w:r>
        <w:br/>
      </w:r>
    </w:p>
    <w:p w14:paraId="3C86314B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project_activity_client-master\src\shared\components\Level\components\LevelList\level-list.module.scss</w:t>
      </w:r>
    </w:p>
    <w:p w14:paraId="031DD301" w14:textId="77777777" w:rsidR="00F673BF" w:rsidRDefault="000122CF" w:rsidP="000122CF">
      <w:pPr>
        <w:pStyle w:val="CodeStyle"/>
        <w:spacing w:after="0" w:line="240" w:lineRule="auto"/>
      </w:pPr>
      <w:r>
        <w:t>.list {</w:t>
      </w:r>
      <w:r>
        <w:br/>
      </w:r>
      <w:r>
        <w:tab/>
        <w:t>margin: 0 4px 0 0;</w:t>
      </w:r>
      <w:r>
        <w:br/>
      </w:r>
      <w:r>
        <w:tab/>
        <w:t>padding: 0;</w:t>
      </w:r>
      <w:r>
        <w:br/>
      </w:r>
      <w:r>
        <w:tab/>
        <w:t>list-style-type: none;</w:t>
      </w:r>
      <w:r>
        <w:br/>
      </w:r>
      <w:r>
        <w:tab/>
        <w:t>display: flex;</w:t>
      </w:r>
      <w:r>
        <w:br/>
      </w:r>
      <w:r>
        <w:tab/>
        <w:t>fl</w:t>
      </w:r>
      <w:r>
        <w:t>ex-direction: column;</w:t>
      </w:r>
      <w:r>
        <w:br/>
      </w:r>
      <w:r>
        <w:tab/>
        <w:t>gap: 12px;</w:t>
      </w:r>
      <w:r>
        <w:br/>
        <w:t>}</w:t>
      </w:r>
      <w:r>
        <w:br/>
      </w:r>
    </w:p>
    <w:p w14:paraId="2A348F27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project_activity_client-master\src\shared\components\Level\components\LevelList\level-list.tsx</w:t>
      </w:r>
    </w:p>
    <w:p w14:paraId="3D649114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ILevelListProps } from '../../types/types';</w:t>
      </w:r>
      <w:r>
        <w:br/>
      </w:r>
      <w:r>
        <w:br/>
        <w:t>import styles from './level-list</w:t>
      </w:r>
      <w:r>
        <w:t>.module.scss';</w:t>
      </w:r>
      <w:r>
        <w:br/>
      </w:r>
      <w:r>
        <w:br/>
        <w:t>export const LevelList: FC&lt;ILevelListProps&gt; = ({ children }) =&gt; {</w:t>
      </w:r>
      <w:r>
        <w:br/>
      </w:r>
      <w:r>
        <w:tab/>
        <w:t>return &lt;ul className={styles.list}&gt;{children}&lt;/ul&gt;;</w:t>
      </w:r>
      <w:r>
        <w:br/>
        <w:t>};</w:t>
      </w:r>
      <w:r>
        <w:br/>
      </w:r>
    </w:p>
    <w:p w14:paraId="561E88CD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project_activity_client-master\src\shared\components\Level\index.ts</w:t>
      </w:r>
    </w:p>
    <w:p w14:paraId="6C7306D3" w14:textId="77777777" w:rsidR="00F673BF" w:rsidRDefault="000122CF" w:rsidP="000122CF">
      <w:pPr>
        <w:pStyle w:val="CodeStyle"/>
        <w:spacing w:after="0" w:line="240" w:lineRule="auto"/>
      </w:pPr>
      <w:r>
        <w:t>export { Level } from './ui/level';</w:t>
      </w:r>
      <w:r>
        <w:br/>
        <w:t>export { Leve</w:t>
      </w:r>
      <w:r>
        <w:t>lList } from './components/LevelList/level-list';</w:t>
      </w:r>
      <w:r>
        <w:br/>
        <w:t>export { LevelItem } from './components/LevelItem/level-item';</w:t>
      </w:r>
      <w:r>
        <w:br/>
        <w:t>export { LevelCard } from './components/LevelCard/level-card';</w:t>
      </w:r>
      <w:r>
        <w:br/>
        <w:t>export { LevelEmpty } from './components/LevelEmpty/level-empty';</w:t>
      </w:r>
      <w:r>
        <w:br/>
      </w:r>
    </w:p>
    <w:p w14:paraId="13D9AB24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project_activity_client-master\src\shared\components\Level\styles\level.module.scss</w:t>
      </w:r>
    </w:p>
    <w:p w14:paraId="20873981" w14:textId="77777777" w:rsidR="00F673BF" w:rsidRDefault="000122CF" w:rsidP="000122CF">
      <w:pPr>
        <w:pStyle w:val="CodeStyle"/>
        <w:spacing w:after="0" w:line="240" w:lineRule="auto"/>
      </w:pPr>
      <w:r>
        <w:t>.container {</w:t>
      </w:r>
      <w:r>
        <w:br/>
      </w:r>
      <w:r>
        <w:tab/>
        <w:t>margin: 0;</w:t>
      </w:r>
      <w:r>
        <w:br/>
      </w:r>
      <w:r>
        <w:tab/>
        <w:t>padding: 20px 24px;</w:t>
      </w:r>
      <w:r>
        <w:br/>
      </w:r>
      <w:r>
        <w:tab/>
        <w:t>background: var(--background-color);</w:t>
      </w:r>
      <w:r>
        <w:br/>
      </w:r>
      <w:r>
        <w:tab/>
        <w:t>border-radius: var(--border-radius);</w:t>
      </w:r>
      <w:r>
        <w:br/>
      </w:r>
      <w:r>
        <w:tab/>
        <w:t>box-sizing: border-box;</w:t>
      </w:r>
      <w:r>
        <w:br/>
      </w:r>
      <w:r>
        <w:tab/>
        <w:t>display: flex;</w:t>
      </w:r>
      <w:r>
        <w:br/>
      </w:r>
      <w:r>
        <w:tab/>
        <w:t>flex-dir</w:t>
      </w:r>
      <w:r>
        <w:t>ection: column;</w:t>
      </w:r>
      <w:r>
        <w:br/>
      </w:r>
      <w:r>
        <w:tab/>
        <w:t>flex-grow: 1;</w:t>
      </w:r>
      <w:r>
        <w:br/>
      </w:r>
      <w:r>
        <w:tab/>
        <w:t>transition: width .3s ease-in-out;</w:t>
      </w:r>
      <w:r>
        <w:br/>
      </w:r>
      <w:r>
        <w:tab/>
        <w:t>overflow-x: hidden;</w:t>
      </w:r>
      <w:r>
        <w:br/>
      </w:r>
      <w:r>
        <w:tab/>
        <w:t>&amp;_hide {</w:t>
      </w:r>
      <w:r>
        <w:br/>
      </w:r>
      <w:r>
        <w:tab/>
      </w:r>
      <w:r>
        <w:tab/>
        <w:t>align-items: center;</w:t>
      </w:r>
      <w:r>
        <w:br/>
      </w:r>
      <w:r>
        <w:tab/>
      </w:r>
      <w:r>
        <w:tab/>
        <w:t>justify-content: center;</w:t>
      </w:r>
      <w:r>
        <w:br/>
      </w:r>
      <w:r>
        <w:tab/>
      </w:r>
      <w:r>
        <w:tab/>
        <w:t>width: 120px;</w:t>
      </w:r>
      <w:r>
        <w:br/>
      </w:r>
      <w:r>
        <w:tab/>
      </w:r>
      <w:r>
        <w:tab/>
        <w:t>cursor: pointer;</w:t>
      </w:r>
      <w:r>
        <w:br/>
      </w:r>
      <w:r>
        <w:tab/>
        <w:t>}</w:t>
      </w:r>
      <w:r>
        <w:br/>
      </w:r>
      <w:r>
        <w:lastRenderedPageBreak/>
        <w:tab/>
        <w:t>&amp;_show {</w:t>
      </w:r>
      <w:r>
        <w:br/>
      </w:r>
      <w:r>
        <w:tab/>
      </w:r>
      <w:r>
        <w:tab/>
        <w:t>width: 100%;</w:t>
      </w:r>
      <w:r>
        <w:br/>
      </w:r>
      <w:r>
        <w:tab/>
        <w:t>}</w:t>
      </w:r>
      <w:r>
        <w:br/>
        <w:t>}</w:t>
      </w:r>
      <w:r>
        <w:br/>
      </w:r>
      <w:r>
        <w:br/>
        <w:t>.header {</w:t>
      </w:r>
      <w:r>
        <w:br/>
      </w:r>
      <w:r>
        <w:tab/>
        <w:t>margin: 0;</w:t>
      </w:r>
      <w:r>
        <w:br/>
      </w:r>
      <w:r>
        <w:tab/>
        <w:t>width: 100%;</w:t>
      </w:r>
      <w:r>
        <w:br/>
      </w:r>
      <w:r>
        <w:tab/>
        <w:t>di</w:t>
      </w:r>
      <w:r>
        <w:t>splay: flex;</w:t>
      </w:r>
      <w:r>
        <w:br/>
      </w:r>
      <w:r>
        <w:tab/>
        <w:t>align-items: center;</w:t>
      </w:r>
      <w:r>
        <w:br/>
        <w:t>}</w:t>
      </w:r>
      <w:r>
        <w:br/>
      </w:r>
      <w:r>
        <w:br/>
        <w:t>.title {</w:t>
      </w:r>
      <w:r>
        <w:br/>
      </w:r>
      <w:r>
        <w:tab/>
        <w:t>margin: 0 12px 0 0;</w:t>
      </w:r>
      <w:r>
        <w:br/>
      </w:r>
      <w:r>
        <w:tab/>
        <w:t>font-size: 20px;</w:t>
      </w:r>
      <w:r>
        <w:br/>
      </w:r>
      <w:r>
        <w:tab/>
        <w:t>font-weight: bold;</w:t>
      </w:r>
      <w:r>
        <w:br/>
      </w:r>
      <w:r>
        <w:tab/>
        <w:t>line-height: 20px;</w:t>
      </w:r>
      <w:r>
        <w:br/>
      </w:r>
      <w:r>
        <w:tab/>
        <w:t>font-style: normal;</w:t>
      </w:r>
      <w:r>
        <w:br/>
      </w:r>
      <w:r>
        <w:tab/>
        <w:t>color: var(--main-black-color);</w:t>
      </w:r>
      <w:r>
        <w:br/>
      </w:r>
      <w:r>
        <w:tab/>
        <w:t>&amp;_hide {</w:t>
      </w:r>
      <w:r>
        <w:br/>
      </w:r>
      <w:r>
        <w:tab/>
      </w:r>
      <w:r>
        <w:tab/>
        <w:t>margin: 0;</w:t>
      </w:r>
      <w:r>
        <w:br/>
      </w:r>
      <w:r>
        <w:tab/>
      </w:r>
      <w:r>
        <w:tab/>
        <w:t>writing-mode: vertical-lr;</w:t>
      </w:r>
      <w:r>
        <w:br/>
      </w:r>
      <w:r>
        <w:tab/>
      </w:r>
      <w:r>
        <w:tab/>
        <w:t>text-orientation: mixe</w:t>
      </w:r>
      <w:r>
        <w:t>d;</w:t>
      </w:r>
      <w:r>
        <w:br/>
      </w:r>
      <w:r>
        <w:tab/>
        <w:t>}</w:t>
      </w:r>
      <w:r>
        <w:br/>
        <w:t>}</w:t>
      </w:r>
      <w:r>
        <w:br/>
      </w:r>
      <w:r>
        <w:br/>
        <w:t>.count {</w:t>
      </w:r>
      <w:r>
        <w:br/>
      </w:r>
      <w:r>
        <w:tab/>
        <w:t>margin: 0 12px 0 0;</w:t>
      </w:r>
      <w:r>
        <w:br/>
      </w:r>
      <w:r>
        <w:tab/>
        <w:t>font-size: 20px;</w:t>
      </w:r>
      <w:r>
        <w:br/>
      </w:r>
      <w:r>
        <w:tab/>
        <w:t>font-weight: normal;</w:t>
      </w:r>
      <w:r>
        <w:br/>
      </w:r>
      <w:r>
        <w:tab/>
        <w:t>line-height: 20px;</w:t>
      </w:r>
      <w:r>
        <w:br/>
      </w:r>
      <w:r>
        <w:tab/>
        <w:t>font-style: normal;</w:t>
      </w:r>
      <w:r>
        <w:br/>
      </w:r>
      <w:r>
        <w:tab/>
        <w:t>color: var(--main-black-color);</w:t>
      </w:r>
      <w:r>
        <w:br/>
        <w:t>}</w:t>
      </w:r>
      <w:r>
        <w:br/>
      </w:r>
      <w:r>
        <w:br/>
        <w:t>.control {</w:t>
      </w:r>
      <w:r>
        <w:br/>
      </w:r>
      <w:r>
        <w:tab/>
        <w:t>margin: 0 0 0 auto;</w:t>
      </w:r>
      <w:r>
        <w:br/>
      </w:r>
      <w:r>
        <w:tab/>
        <w:t>display: flex;</w:t>
      </w:r>
      <w:r>
        <w:br/>
      </w:r>
      <w:r>
        <w:tab/>
        <w:t>align-items: center;</w:t>
      </w:r>
      <w:r>
        <w:br/>
      </w:r>
      <w:r>
        <w:tab/>
        <w:t>gap: 8px;</w:t>
      </w:r>
      <w:r>
        <w:br/>
        <w:t>}</w:t>
      </w:r>
      <w:r>
        <w:br/>
      </w:r>
      <w:r>
        <w:br/>
        <w:t>.main {</w:t>
      </w:r>
      <w:r>
        <w:br/>
      </w:r>
      <w:r>
        <w:tab/>
        <w:t>margin:</w:t>
      </w:r>
      <w:r>
        <w:t xml:space="preserve"> 12px 0 0 0;</w:t>
      </w:r>
      <w:r>
        <w:br/>
      </w:r>
      <w:r>
        <w:tab/>
        <w:t>width: 100%;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tab/>
        <w:t>gap: 12px;</w:t>
      </w:r>
      <w:r>
        <w:br/>
      </w:r>
      <w:r>
        <w:tab/>
        <w:t>overflow-y: auto;</w:t>
      </w:r>
      <w:r>
        <w:br/>
        <w:t>}</w:t>
      </w:r>
      <w:r>
        <w:br/>
      </w:r>
    </w:p>
    <w:p w14:paraId="7EB5D0E4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project_activity_client-master\src\shared\components\Level\types\types.ts</w:t>
      </w:r>
    </w:p>
    <w:p w14:paraId="201BC287" w14:textId="77777777" w:rsidR="00F673BF" w:rsidRDefault="000122CF" w:rsidP="000122CF">
      <w:pPr>
        <w:pStyle w:val="CodeStyle"/>
        <w:spacing w:after="0" w:line="240" w:lineRule="auto"/>
      </w:pPr>
      <w:r>
        <w:t>import type { ReactNode } from 'react';</w:t>
      </w:r>
      <w:r>
        <w:br/>
        <w:t>import type { IBadge } from '../../Badge</w:t>
      </w:r>
      <w:r>
        <w:t>/types/types';</w:t>
      </w:r>
      <w:r>
        <w:br/>
        <w:t>import type { IIcon } from '../../Icon/types/types';</w:t>
      </w:r>
      <w:r>
        <w:br/>
      </w:r>
      <w:r>
        <w:br/>
        <w:t>export interface ILevelProps {</w:t>
      </w:r>
      <w:r>
        <w:br/>
      </w:r>
      <w:r>
        <w:tab/>
        <w:t>title?: string;</w:t>
      </w:r>
      <w:r>
        <w:br/>
      </w:r>
      <w:r>
        <w:tab/>
        <w:t>count?: number;</w:t>
      </w:r>
      <w:r>
        <w:br/>
      </w:r>
      <w:r>
        <w:tab/>
        <w:t>icons?: IIcon[];</w:t>
      </w:r>
      <w:r>
        <w:br/>
      </w:r>
      <w:r>
        <w:lastRenderedPageBreak/>
        <w:tab/>
        <w:t>isShow?: boolean;</w:t>
      </w:r>
      <w:r>
        <w:br/>
      </w:r>
      <w:r>
        <w:tab/>
        <w:t>onShow?: () =&gt; void;</w:t>
      </w:r>
      <w:r>
        <w:br/>
      </w:r>
      <w:r>
        <w:tab/>
        <w:t>children?: ReactNode;</w:t>
      </w:r>
      <w:r>
        <w:br/>
        <w:t>}</w:t>
      </w:r>
      <w:r>
        <w:br/>
      </w:r>
      <w:r>
        <w:br/>
        <w:t>export interface ILevelCardProps {</w:t>
      </w:r>
      <w:r>
        <w:br/>
      </w:r>
      <w:r>
        <w:tab/>
        <w:t>i</w:t>
      </w:r>
      <w:r>
        <w:t>d: number;</w:t>
      </w:r>
      <w:r>
        <w:br/>
      </w:r>
      <w:r>
        <w:tab/>
        <w:t>name: string;</w:t>
      </w:r>
      <w:r>
        <w:br/>
      </w:r>
      <w:r>
        <w:tab/>
        <w:t>description?: string;</w:t>
      </w:r>
      <w:r>
        <w:br/>
      </w:r>
      <w:r>
        <w:tab/>
        <w:t>badges?: IBadge[];</w:t>
      </w:r>
      <w:r>
        <w:br/>
      </w:r>
      <w:r>
        <w:tab/>
        <w:t>icons?: IIcon[];</w:t>
      </w:r>
      <w:r>
        <w:br/>
      </w:r>
      <w:r>
        <w:tab/>
        <w:t>isActive?: boolean;</w:t>
      </w:r>
      <w:r>
        <w:br/>
      </w:r>
      <w:r>
        <w:tab/>
        <w:t>isOpen?: boolean;</w:t>
      </w:r>
      <w:r>
        <w:br/>
      </w:r>
      <w:r>
        <w:tab/>
        <w:t>onOpen?: (arg?: number | object) =&gt; void;</w:t>
      </w:r>
      <w:r>
        <w:br/>
      </w:r>
      <w:r>
        <w:tab/>
        <w:t>children?: ReactNode;</w:t>
      </w:r>
      <w:r>
        <w:br/>
        <w:t>}</w:t>
      </w:r>
      <w:r>
        <w:br/>
      </w:r>
      <w:r>
        <w:br/>
        <w:t>export interface ILevelItemProps {</w:t>
      </w:r>
      <w:r>
        <w:br/>
      </w:r>
      <w:r>
        <w:tab/>
        <w:t>id: number;</w:t>
      </w:r>
      <w:r>
        <w:br/>
      </w:r>
      <w:r>
        <w:tab/>
        <w:t>name: strin</w:t>
      </w:r>
      <w:r>
        <w:t>g;</w:t>
      </w:r>
      <w:r>
        <w:br/>
      </w:r>
      <w:r>
        <w:tab/>
        <w:t>badge?: {</w:t>
      </w:r>
      <w:r>
        <w:br/>
      </w:r>
      <w:r>
        <w:tab/>
      </w:r>
      <w:r>
        <w:tab/>
        <w:t>text: string;</w:t>
      </w:r>
      <w:r>
        <w:br/>
      </w:r>
      <w:r>
        <w:tab/>
      </w:r>
      <w:r>
        <w:tab/>
        <w:t>color: 'blue-dark' | 'blue-light' | 'blue' | 'green' | 'red' | 'grey';</w:t>
      </w:r>
      <w:r>
        <w:br/>
      </w:r>
      <w:r>
        <w:tab/>
        <w:t>};</w:t>
      </w:r>
      <w:r>
        <w:br/>
      </w:r>
      <w:r>
        <w:tab/>
        <w:t>mainColor?: 'blue' | 'grey' | 'default';</w:t>
      </w:r>
      <w:r>
        <w:br/>
      </w:r>
      <w:r>
        <w:tab/>
        <w:t>controlColor?: 'blue' | 'green' | 'red' | 'grey' | 'default';</w:t>
      </w:r>
      <w:r>
        <w:br/>
      </w:r>
      <w:r>
        <w:tab/>
        <w:t>level?: 'first' | 'second' | 'third';</w:t>
      </w:r>
      <w:r>
        <w:br/>
      </w:r>
      <w:r>
        <w:tab/>
        <w:t>icon</w:t>
      </w:r>
      <w:r>
        <w:t>s?: IIcon[];</w:t>
      </w:r>
      <w:r>
        <w:br/>
      </w:r>
      <w:r>
        <w:tab/>
        <w:t>isActive?: boolean;</w:t>
      </w:r>
      <w:r>
        <w:br/>
      </w:r>
      <w:r>
        <w:tab/>
        <w:t>isOpen?: boolean;</w:t>
      </w:r>
      <w:r>
        <w:br/>
      </w:r>
      <w:r>
        <w:tab/>
        <w:t>isBlock?: boolean;</w:t>
      </w:r>
      <w:r>
        <w:br/>
      </w:r>
      <w:r>
        <w:tab/>
        <w:t>onOpen?: (arg?: number | object) =&gt; void;</w:t>
      </w:r>
      <w:r>
        <w:br/>
      </w:r>
      <w:r>
        <w:tab/>
        <w:t>children?: ReactNode;</w:t>
      </w:r>
      <w:r>
        <w:br/>
        <w:t>}</w:t>
      </w:r>
      <w:r>
        <w:br/>
      </w:r>
      <w:r>
        <w:br/>
        <w:t>export interface ILevelListProps {</w:t>
      </w:r>
      <w:r>
        <w:br/>
      </w:r>
      <w:r>
        <w:tab/>
        <w:t>children?: ReactNode;</w:t>
      </w:r>
      <w:r>
        <w:br/>
        <w:t>}</w:t>
      </w:r>
      <w:r>
        <w:br/>
      </w:r>
      <w:r>
        <w:br/>
        <w:t>export interface ILevelEmptyProps {</w:t>
      </w:r>
      <w:r>
        <w:br/>
      </w:r>
      <w:r>
        <w:tab/>
        <w:t>text: string;</w:t>
      </w:r>
      <w:r>
        <w:br/>
        <w:t>}</w:t>
      </w:r>
      <w:r>
        <w:br/>
      </w:r>
    </w:p>
    <w:p w14:paraId="640266B8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project_activity_client-master\src\shared\components\Level\ui\level.tsx</w:t>
      </w:r>
    </w:p>
    <w:p w14:paraId="4B2B8B17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ILevelProps } from '../types/types';</w:t>
      </w:r>
      <w:r>
        <w:br/>
      </w:r>
      <w:r>
        <w:br/>
        <w:t>import { useState, useEffect, useRef } from 'react';</w:t>
      </w:r>
      <w:r>
        <w:br/>
      </w:r>
      <w:r>
        <w:br/>
        <w:t>import { Icon } from '../../Icon/ui/icon';</w:t>
      </w:r>
      <w:r>
        <w:br/>
      </w:r>
      <w:r>
        <w:br/>
      </w:r>
      <w:r>
        <w:t>import styles from '../styles/level.module.scss';</w:t>
      </w:r>
      <w:r>
        <w:br/>
      </w:r>
      <w:r>
        <w:br/>
        <w:t>export const Level: FC&lt;ILevelProps&gt; = ({</w:t>
      </w:r>
      <w:r>
        <w:br/>
      </w:r>
      <w:r>
        <w:tab/>
        <w:t>title,</w:t>
      </w:r>
      <w:r>
        <w:br/>
      </w:r>
      <w:r>
        <w:tab/>
        <w:t>count,</w:t>
      </w:r>
      <w:r>
        <w:br/>
      </w:r>
      <w:r>
        <w:tab/>
        <w:t>icons,</w:t>
      </w:r>
      <w:r>
        <w:br/>
      </w:r>
      <w:r>
        <w:tab/>
        <w:t>onShow,</w:t>
      </w:r>
      <w:r>
        <w:br/>
      </w:r>
      <w:r>
        <w:tab/>
        <w:t>isShow = true,</w:t>
      </w:r>
      <w:r>
        <w:br/>
      </w:r>
      <w:r>
        <w:tab/>
        <w:t>children,</w:t>
      </w:r>
      <w:r>
        <w:br/>
      </w:r>
      <w:r>
        <w:lastRenderedPageBreak/>
        <w:t>}) =&gt; {</w:t>
      </w:r>
      <w:r>
        <w:br/>
      </w:r>
      <w:r>
        <w:tab/>
        <w:t>const containerRef = useRef&lt;HTMLDivElement&gt;(null);</w:t>
      </w:r>
      <w:r>
        <w:br/>
      </w:r>
      <w:r>
        <w:tab/>
        <w:t>const headerRef = useRef&lt;HTMLDivElement&gt;(nu</w:t>
      </w:r>
      <w:r>
        <w:t>ll);</w:t>
      </w:r>
      <w:r>
        <w:br/>
      </w:r>
      <w:r>
        <w:tab/>
        <w:t>const [mainHeight, setMainHeight] = useState&lt;string&gt;('0px');</w:t>
      </w:r>
      <w:r>
        <w:br/>
      </w:r>
      <w:r>
        <w:br/>
      </w:r>
      <w:r>
        <w:tab/>
        <w:t>useEffect(() =&gt; {</w:t>
      </w:r>
      <w:r>
        <w:br/>
      </w:r>
      <w:r>
        <w:tab/>
      </w:r>
      <w:r>
        <w:tab/>
        <w:t>if (containerRef.current &amp;&amp; headerRef.current) {</w:t>
      </w:r>
      <w:r>
        <w:br/>
      </w:r>
      <w:r>
        <w:tab/>
      </w:r>
      <w:r>
        <w:tab/>
      </w:r>
      <w:r>
        <w:tab/>
        <w:t>const containerHeight = containerRef.current.offsetHeight;</w:t>
      </w:r>
      <w:r>
        <w:br/>
      </w:r>
      <w:r>
        <w:tab/>
      </w:r>
      <w:r>
        <w:tab/>
      </w:r>
      <w:r>
        <w:tab/>
        <w:t>const headerHeight = headerRef.current.offsetHeight;</w:t>
      </w:r>
      <w:r>
        <w:br/>
      </w:r>
      <w:r>
        <w:tab/>
      </w:r>
      <w:r>
        <w:tab/>
      </w:r>
      <w:r>
        <w:tab/>
        <w:t>setMainHeight(`${containerHeight - headerHeight - 40 - 12}px`);</w:t>
      </w:r>
      <w:r>
        <w:br/>
      </w:r>
      <w:r>
        <w:tab/>
      </w:r>
      <w:r>
        <w:tab/>
        <w:t>}</w:t>
      </w:r>
      <w:r>
        <w:br/>
      </w:r>
      <w:r>
        <w:tab/>
        <w:t>}, [isShow]);</w:t>
      </w:r>
      <w:r>
        <w:br/>
      </w:r>
      <w:r>
        <w:tab/>
        <w:t>return (</w:t>
      </w:r>
      <w:r>
        <w:br/>
      </w:r>
      <w:r>
        <w:tab/>
      </w:r>
      <w:r>
        <w:tab/>
        <w:t>&lt;&gt;</w:t>
      </w:r>
      <w:r>
        <w:br/>
      </w:r>
      <w:r>
        <w:tab/>
      </w:r>
      <w:r>
        <w:tab/>
      </w:r>
      <w:r>
        <w:tab/>
        <w:t>{isShow ? (</w:t>
      </w:r>
      <w:r>
        <w:br/>
      </w:r>
      <w:r>
        <w:tab/>
      </w:r>
      <w:r>
        <w:tab/>
      </w:r>
      <w:r>
        <w:tab/>
      </w:r>
      <w:r>
        <w:tab/>
        <w:t>&lt;div</w:t>
      </w:r>
      <w:r>
        <w:br/>
      </w:r>
      <w:r>
        <w:tab/>
      </w:r>
      <w:r>
        <w:tab/>
      </w:r>
      <w:r>
        <w:tab/>
      </w:r>
      <w:r>
        <w:tab/>
      </w:r>
      <w:r>
        <w:tab/>
        <w:t>ref={containerRef}</w:t>
      </w:r>
      <w:r>
        <w:br/>
      </w:r>
      <w:r>
        <w:tab/>
      </w:r>
      <w:r>
        <w:tab/>
      </w:r>
      <w:r>
        <w:tab/>
      </w:r>
      <w:r>
        <w:tab/>
      </w:r>
      <w:r>
        <w:tab/>
        <w:t>className={`${styles.container} ${styles.container_show}`}&gt;</w:t>
      </w:r>
      <w:r>
        <w:br/>
      </w:r>
      <w:r>
        <w:tab/>
      </w:r>
      <w:r>
        <w:tab/>
      </w:r>
      <w:r>
        <w:tab/>
      </w:r>
      <w:r>
        <w:tab/>
      </w:r>
      <w:r>
        <w:tab/>
        <w:t>&lt;div ref={headerRef} className={style</w:t>
      </w:r>
      <w:r>
        <w:t>s.header}&gt;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&lt;h4 className={styles.title}&gt;{title}&lt;/h4&gt;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className={styles.count}&gt;{count}&lt;/span&gt;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className={styles.control}&gt;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{icons?.map((elem, i) =&gt;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&lt;Icon key={i} icon={elem.icon} onClick={elem.onClick} 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))}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</w:r>
      <w:r>
        <w:tab/>
      </w:r>
      <w:r>
        <w:tab/>
        <w:t>&lt;div className={styles.main} style={{ height: mainHeight }}&gt;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{children}</w:t>
      </w:r>
      <w:r>
        <w:br/>
      </w:r>
      <w:r>
        <w:tab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  <w:t>) : (</w:t>
      </w:r>
      <w:r>
        <w:br/>
      </w:r>
      <w:r>
        <w:tab/>
      </w:r>
      <w:r>
        <w:tab/>
      </w:r>
      <w:r>
        <w:tab/>
      </w:r>
      <w:r>
        <w:tab/>
        <w:t>&lt;div</w:t>
      </w:r>
      <w:r>
        <w:br/>
      </w:r>
      <w:r>
        <w:tab/>
      </w:r>
      <w:r>
        <w:tab/>
      </w:r>
      <w:r>
        <w:tab/>
      </w:r>
      <w:r>
        <w:tab/>
      </w:r>
      <w:r>
        <w:tab/>
        <w:t>onClick={onShow}</w:t>
      </w:r>
      <w:r>
        <w:br/>
      </w:r>
      <w:r>
        <w:tab/>
      </w:r>
      <w:r>
        <w:tab/>
      </w:r>
      <w:r>
        <w:tab/>
      </w:r>
      <w:r>
        <w:tab/>
      </w:r>
      <w:r>
        <w:tab/>
        <w:t>className={`${styles.container} ${styles.container_hide}`}&gt;</w:t>
      </w:r>
      <w:r>
        <w:br/>
      </w:r>
      <w:r>
        <w:tab/>
      </w:r>
      <w:r>
        <w:tab/>
      </w:r>
      <w:r>
        <w:tab/>
      </w:r>
      <w:r>
        <w:tab/>
      </w:r>
      <w:r>
        <w:tab/>
        <w:t>&lt;h4 classNa</w:t>
      </w:r>
      <w:r>
        <w:t>me={`${styles.title} ${styles.title_hide}`}&gt;{title}&lt;/h4&gt;</w:t>
      </w:r>
      <w:r>
        <w:br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  <w:t>&lt;/&gt;</w:t>
      </w:r>
      <w:r>
        <w:br/>
      </w:r>
      <w:r>
        <w:tab/>
        <w:t>);</w:t>
      </w:r>
      <w:r>
        <w:br/>
        <w:t>};</w:t>
      </w:r>
      <w:r>
        <w:br/>
      </w:r>
    </w:p>
    <w:p w14:paraId="6083E0EC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project_activity_client-master\src\shared\components\Link\styles\link.module.scss</w:t>
      </w:r>
    </w:p>
    <w:p w14:paraId="3E58A955" w14:textId="77777777" w:rsidR="00F673BF" w:rsidRDefault="000122CF" w:rsidP="000122CF">
      <w:pPr>
        <w:pStyle w:val="CodeStyle"/>
        <w:spacing w:after="0" w:line="240" w:lineRule="auto"/>
      </w:pPr>
      <w:r>
        <w:t>.link {</w:t>
      </w:r>
      <w:r>
        <w:br/>
      </w:r>
      <w:r>
        <w:tab/>
        <w:t>margin: 0;</w:t>
      </w:r>
      <w:r>
        <w:br/>
      </w:r>
      <w:r>
        <w:tab/>
        <w:t>width: 100%;</w:t>
      </w:r>
      <w:r>
        <w:br/>
        <w:t xml:space="preserve">  font-style: normal;</w:t>
      </w:r>
      <w:r>
        <w:br/>
      </w:r>
      <w:r>
        <w:tab/>
        <w:t>font-size: 14px;</w:t>
      </w:r>
      <w:r>
        <w:br/>
      </w:r>
      <w:r>
        <w:tab/>
        <w:t>font-weight</w:t>
      </w:r>
      <w:r>
        <w:t>: 500;</w:t>
      </w:r>
      <w:r>
        <w:br/>
      </w:r>
      <w:r>
        <w:tab/>
        <w:t>line-height: 1.15;</w:t>
      </w:r>
      <w:r>
        <w:br/>
      </w:r>
      <w:r>
        <w:tab/>
        <w:t>text-align: center;</w:t>
      </w:r>
      <w:r>
        <w:br/>
      </w:r>
      <w:r>
        <w:tab/>
        <w:t>color: var(--main-blue-color);</w:t>
      </w:r>
      <w:r>
        <w:br/>
      </w:r>
      <w:r>
        <w:tab/>
        <w:t>text-decoration: underline;</w:t>
      </w:r>
      <w:r>
        <w:br/>
      </w:r>
      <w:r>
        <w:lastRenderedPageBreak/>
        <w:tab/>
        <w:t>transition: all .3s ease-in-out;</w:t>
      </w:r>
      <w:r>
        <w:br/>
      </w:r>
      <w:r>
        <w:tab/>
        <w:t>&amp;:hover {</w:t>
      </w:r>
      <w:r>
        <w:br/>
      </w:r>
      <w:r>
        <w:tab/>
      </w:r>
      <w:r>
        <w:tab/>
        <w:t>cursor: pointer;</w:t>
      </w:r>
      <w:r>
        <w:br/>
      </w:r>
      <w:r>
        <w:tab/>
      </w:r>
      <w:r>
        <w:tab/>
        <w:t>opacity: .7;</w:t>
      </w:r>
      <w:r>
        <w:br/>
      </w:r>
      <w:r>
        <w:tab/>
        <w:t>}</w:t>
      </w:r>
      <w:r>
        <w:br/>
        <w:t>}</w:t>
      </w:r>
      <w:r>
        <w:br/>
      </w:r>
    </w:p>
    <w:p w14:paraId="6A64F56C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project_activity_client-master\src\shared\components\Link\type</w:t>
      </w:r>
      <w:r>
        <w:t>s\types.ts</w:t>
      </w:r>
    </w:p>
    <w:p w14:paraId="3E281E61" w14:textId="77777777" w:rsidR="00F673BF" w:rsidRDefault="000122CF" w:rsidP="000122CF">
      <w:pPr>
        <w:pStyle w:val="CodeStyle"/>
        <w:spacing w:after="0" w:line="240" w:lineRule="auto"/>
      </w:pPr>
      <w:r>
        <w:t>export interface ILinkProps {</w:t>
      </w:r>
      <w:r>
        <w:br/>
      </w:r>
      <w:r>
        <w:tab/>
        <w:t>text: string;</w:t>
      </w:r>
      <w:r>
        <w:br/>
      </w:r>
      <w:r>
        <w:tab/>
        <w:t>path: string;</w:t>
      </w:r>
      <w:r>
        <w:br/>
        <w:t>}</w:t>
      </w:r>
      <w:r>
        <w:br/>
      </w:r>
    </w:p>
    <w:p w14:paraId="24224987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project_activity_client-master\src\shared\components\Link\ui\link.tsx</w:t>
      </w:r>
    </w:p>
    <w:p w14:paraId="526B9529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ILinkProps } from '../types/types';</w:t>
      </w:r>
      <w:r>
        <w:br/>
      </w:r>
      <w:r>
        <w:br/>
        <w:t>import styles from '../style</w:t>
      </w:r>
      <w:r>
        <w:t>s/link.module.scss';</w:t>
      </w:r>
      <w:r>
        <w:br/>
      </w:r>
      <w:r>
        <w:br/>
        <w:t>export const Link: FC&lt;ILinkProps&gt; = ({ text, path }) =&gt; {</w:t>
      </w:r>
      <w:r>
        <w:br/>
      </w:r>
      <w:r>
        <w:tab/>
        <w:t>return (</w:t>
      </w:r>
      <w:r>
        <w:br/>
      </w:r>
      <w:r>
        <w:tab/>
      </w:r>
      <w:r>
        <w:tab/>
        <w:t>&lt;a className={styles.link} href={path} target='_blank' rel='noreferrer'&gt;</w:t>
      </w:r>
      <w:r>
        <w:br/>
      </w:r>
      <w:r>
        <w:tab/>
      </w:r>
      <w:r>
        <w:tab/>
      </w:r>
      <w:r>
        <w:tab/>
        <w:t>{text}</w:t>
      </w:r>
      <w:r>
        <w:br/>
      </w:r>
      <w:r>
        <w:tab/>
      </w:r>
      <w:r>
        <w:tab/>
        <w:t>&lt;/a&gt;</w:t>
      </w:r>
      <w:r>
        <w:br/>
      </w:r>
      <w:r>
        <w:tab/>
        <w:t>);</w:t>
      </w:r>
      <w:r>
        <w:br/>
        <w:t>};</w:t>
      </w:r>
      <w:r>
        <w:br/>
      </w:r>
    </w:p>
    <w:p w14:paraId="04462CED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project_activity_client-master\src\shared\components\Modal\styles\</w:t>
      </w:r>
      <w:r>
        <w:t>modal.module.scss</w:t>
      </w:r>
    </w:p>
    <w:p w14:paraId="13362A36" w14:textId="77777777" w:rsidR="00F673BF" w:rsidRDefault="000122CF" w:rsidP="000122CF">
      <w:pPr>
        <w:pStyle w:val="CodeStyle"/>
        <w:spacing w:after="0" w:line="240" w:lineRule="auto"/>
      </w:pPr>
      <w:r>
        <w:t>.modal {</w:t>
      </w:r>
      <w:r>
        <w:br/>
      </w:r>
      <w:r>
        <w:tab/>
        <w:t>position: fixed;</w:t>
      </w:r>
      <w:r>
        <w:br/>
      </w:r>
      <w:r>
        <w:tab/>
        <w:t>left: 0;</w:t>
      </w:r>
      <w:r>
        <w:br/>
      </w:r>
      <w:r>
        <w:tab/>
        <w:t>top: 0;</w:t>
      </w:r>
      <w:r>
        <w:br/>
      </w:r>
      <w:r>
        <w:tab/>
        <w:t>width: 100%;</w:t>
      </w:r>
      <w:r>
        <w:br/>
      </w:r>
      <w:r>
        <w:tab/>
        <w:t>height: 100vh;</w:t>
      </w:r>
      <w:r>
        <w:br/>
      </w:r>
      <w:r>
        <w:tab/>
        <w:t>opacity: 0;</w:t>
      </w:r>
      <w:r>
        <w:br/>
      </w:r>
      <w:r>
        <w:tab/>
        <w:t>visibility: hidden;</w:t>
      </w:r>
      <w:r>
        <w:br/>
      </w:r>
      <w:r>
        <w:tab/>
        <w:t>transition: opacity 0.5s ease-in-out, visibility 0s linear 0.5s;</w:t>
      </w:r>
      <w:r>
        <w:br/>
      </w:r>
      <w:r>
        <w:tab/>
        <w:t>-moz-osx-font-smoothing: grayscale;</w:t>
      </w:r>
      <w:r>
        <w:br/>
      </w:r>
      <w:r>
        <w:tab/>
        <w:t xml:space="preserve">-webkit-font-smoothing: </w:t>
      </w:r>
      <w:r>
        <w:t>antialiased;</w:t>
      </w:r>
      <w:r>
        <w:br/>
      </w:r>
      <w:r>
        <w:tab/>
        <w:t>-webkit-text-size-adjust: 100%;</w:t>
      </w:r>
      <w:r>
        <w:br/>
      </w:r>
      <w:r>
        <w:tab/>
        <w:t>-ms-text-size-adjust: 100%;</w:t>
      </w:r>
      <w:r>
        <w:br/>
      </w:r>
      <w:r>
        <w:tab/>
        <w:t>-moz-text-size-adjust: 100%;</w:t>
      </w:r>
      <w:r>
        <w:br/>
      </w:r>
      <w:r>
        <w:tab/>
        <w:t>text-rendering: optimizeLegibility;</w:t>
      </w:r>
      <w:r>
        <w:br/>
      </w:r>
      <w:r>
        <w:tab/>
        <w:t>z-index: 100;</w:t>
      </w:r>
      <w:r>
        <w:br/>
      </w:r>
      <w:r>
        <w:tab/>
        <w:t>&amp;_opened {</w:t>
      </w:r>
      <w:r>
        <w:br/>
      </w:r>
      <w:r>
        <w:tab/>
      </w:r>
      <w:r>
        <w:tab/>
        <w:t>opacity: 1;</w:t>
      </w:r>
      <w:r>
        <w:br/>
      </w:r>
      <w:r>
        <w:tab/>
      </w:r>
      <w:r>
        <w:tab/>
        <w:t>visibility: visible;</w:t>
      </w:r>
      <w:r>
        <w:br/>
      </w:r>
      <w:r>
        <w:tab/>
      </w:r>
      <w:r>
        <w:tab/>
        <w:t>transition-delay: 0s;</w:t>
      </w:r>
      <w:r>
        <w:br/>
      </w:r>
      <w:r>
        <w:tab/>
        <w:t>}</w:t>
      </w:r>
      <w:r>
        <w:br/>
        <w:t>}</w:t>
      </w:r>
      <w:r>
        <w:br/>
      </w:r>
      <w:r>
        <w:br/>
        <w:t>.overlay {</w:t>
      </w:r>
      <w:r>
        <w:br/>
      </w:r>
      <w:r>
        <w:tab/>
        <w:t>position</w:t>
      </w:r>
      <w:r>
        <w:t>: fixed;</w:t>
      </w:r>
      <w:r>
        <w:br/>
      </w:r>
      <w:r>
        <w:tab/>
        <w:t>top: 0;</w:t>
      </w:r>
      <w:r>
        <w:br/>
      </w:r>
      <w:r>
        <w:tab/>
        <w:t>left: 0;</w:t>
      </w:r>
      <w:r>
        <w:br/>
      </w:r>
      <w:r>
        <w:tab/>
        <w:t>right: 0;</w:t>
      </w:r>
      <w:r>
        <w:br/>
      </w:r>
      <w:r>
        <w:tab/>
        <w:t>bottom: 0;</w:t>
      </w:r>
      <w:r>
        <w:br/>
      </w:r>
      <w:r>
        <w:tab/>
        <w:t>background-color: rgba(0, 0, 0, 0.5);</w:t>
      </w:r>
      <w:r>
        <w:br/>
      </w:r>
      <w:r>
        <w:lastRenderedPageBreak/>
        <w:tab/>
        <w:t>z-index: 1000;</w:t>
      </w:r>
      <w:r>
        <w:br/>
        <w:t>}</w:t>
      </w:r>
      <w:r>
        <w:br/>
      </w:r>
      <w:r>
        <w:br/>
        <w:t>.container {</w:t>
      </w:r>
      <w:r>
        <w:br/>
      </w:r>
      <w:r>
        <w:tab/>
        <w:t>margin: 10vh auto 0;</w:t>
      </w:r>
      <w:r>
        <w:br/>
      </w:r>
      <w:r>
        <w:tab/>
        <w:t>padding: 32px 36px 32px;</w:t>
      </w:r>
      <w:r>
        <w:br/>
      </w:r>
      <w:r>
        <w:tab/>
        <w:t>box-sizing: border-box;</w:t>
      </w:r>
      <w:r>
        <w:br/>
      </w:r>
      <w:r>
        <w:tab/>
        <w:t>width: 100%;</w:t>
      </w:r>
      <w:r>
        <w:br/>
      </w:r>
      <w:r>
        <w:tab/>
        <w:t>position: relative;</w:t>
      </w:r>
      <w:r>
        <w:br/>
      </w:r>
      <w:r>
        <w:tab/>
        <w:t>display: flex;</w:t>
      </w:r>
      <w:r>
        <w:br/>
      </w:r>
      <w:r>
        <w:tab/>
        <w:t>flex-dire</w:t>
      </w:r>
      <w:r>
        <w:t>ction: column;</w:t>
      </w:r>
      <w:r>
        <w:br/>
      </w:r>
      <w:r>
        <w:tab/>
        <w:t>align-items: center;</w:t>
      </w:r>
      <w:r>
        <w:br/>
      </w:r>
      <w:r>
        <w:tab/>
        <w:t>background-color: var(--main-white-color);</w:t>
      </w:r>
      <w:r>
        <w:br/>
      </w:r>
      <w:r>
        <w:tab/>
        <w:t>border-radius: var(--border-radius);</w:t>
      </w:r>
      <w:r>
        <w:br/>
      </w:r>
      <w:r>
        <w:tab/>
        <w:t>box-shadow: 0 0 24px rgba(0, 0, 0, 0.2);</w:t>
      </w:r>
      <w:r>
        <w:br/>
      </w:r>
      <w:r>
        <w:tab/>
        <w:t>z-index: 2000;</w:t>
      </w:r>
      <w:r>
        <w:br/>
      </w:r>
      <w:r>
        <w:tab/>
        <w:t>max-height: 84vh;</w:t>
      </w:r>
      <w:r>
        <w:br/>
      </w:r>
      <w:r>
        <w:tab/>
        <w:t>overflow-y: auto;</w:t>
      </w:r>
      <w:r>
        <w:br/>
      </w:r>
      <w:r>
        <w:tab/>
        <w:t>&amp;_width_small {</w:t>
      </w:r>
      <w:r>
        <w:br/>
      </w:r>
      <w:r>
        <w:tab/>
      </w:r>
      <w:r>
        <w:tab/>
        <w:t>max-width: 480px;</w:t>
      </w:r>
      <w:r>
        <w:br/>
      </w:r>
      <w:r>
        <w:tab/>
        <w:t>}</w:t>
      </w:r>
      <w:r>
        <w:br/>
      </w:r>
      <w:r>
        <w:tab/>
      </w:r>
      <w:r>
        <w:t>&amp;_width_default {</w:t>
      </w:r>
      <w:r>
        <w:br/>
      </w:r>
      <w:r>
        <w:tab/>
      </w:r>
      <w:r>
        <w:tab/>
        <w:t>max-width: 720px;</w:t>
      </w:r>
      <w:r>
        <w:br/>
      </w:r>
      <w:r>
        <w:tab/>
        <w:t>}</w:t>
      </w:r>
      <w:r>
        <w:br/>
      </w:r>
      <w:r>
        <w:tab/>
        <w:t>&amp;_width_large {</w:t>
      </w:r>
      <w:r>
        <w:br/>
      </w:r>
      <w:r>
        <w:tab/>
      </w:r>
      <w:r>
        <w:tab/>
        <w:t>max-width: 1000px;</w:t>
      </w:r>
      <w:r>
        <w:br/>
      </w:r>
      <w:r>
        <w:tab/>
        <w:t>}</w:t>
      </w:r>
      <w:r>
        <w:br/>
      </w:r>
      <w:r>
        <w:tab/>
        <w:t>&amp;_width_wizard {</w:t>
      </w:r>
      <w:r>
        <w:br/>
      </w:r>
      <w:r>
        <w:tab/>
      </w:r>
      <w:r>
        <w:tab/>
        <w:t>margin: 8vh 24px 0 auto;</w:t>
      </w:r>
      <w:r>
        <w:br/>
      </w:r>
      <w:r>
        <w:tab/>
      </w:r>
      <w:r>
        <w:tab/>
        <w:t>max-width: 82vw;</w:t>
      </w:r>
      <w:r>
        <w:br/>
      </w:r>
      <w:r>
        <w:tab/>
      </w:r>
      <w:r>
        <w:tab/>
        <w:t>height: 84vh;</w:t>
      </w:r>
      <w:r>
        <w:br/>
      </w:r>
      <w:r>
        <w:tab/>
      </w:r>
      <w:r>
        <w:tab/>
        <w:t>overflow-y: auto;</w:t>
      </w:r>
      <w:r>
        <w:br/>
      </w:r>
      <w:r>
        <w:tab/>
        <w:t>}</w:t>
      </w:r>
      <w:r>
        <w:br/>
        <w:t>}</w:t>
      </w:r>
      <w:r>
        <w:br/>
      </w:r>
      <w:r>
        <w:br/>
        <w:t>.close {</w:t>
      </w:r>
      <w:r>
        <w:br/>
      </w:r>
      <w:r>
        <w:tab/>
        <w:t>margin: 0;</w:t>
      </w:r>
      <w:r>
        <w:br/>
      </w:r>
      <w:r>
        <w:tab/>
        <w:t>padding: 0;</w:t>
      </w:r>
      <w:r>
        <w:br/>
      </w:r>
      <w:r>
        <w:tab/>
        <w:t>width: 40px;</w:t>
      </w:r>
      <w:r>
        <w:br/>
      </w:r>
      <w:r>
        <w:tab/>
        <w:t>height: 40px;</w:t>
      </w:r>
      <w:r>
        <w:br/>
      </w:r>
      <w:r>
        <w:tab/>
        <w:t>posi</w:t>
      </w:r>
      <w:r>
        <w:t>tion: absolute;</w:t>
      </w:r>
      <w:r>
        <w:br/>
      </w:r>
      <w:r>
        <w:tab/>
        <w:t>top: 8px;</w:t>
      </w:r>
      <w:r>
        <w:br/>
      </w:r>
      <w:r>
        <w:tab/>
        <w:t>right: 16px;</w:t>
      </w:r>
      <w:r>
        <w:br/>
      </w:r>
      <w:r>
        <w:tab/>
        <w:t>background-image: url('../../../../shared/images/icons/close.svg');</w:t>
      </w:r>
      <w:r>
        <w:br/>
      </w:r>
      <w:r>
        <w:tab/>
        <w:t>background-position: center;</w:t>
      </w:r>
      <w:r>
        <w:br/>
      </w:r>
      <w:r>
        <w:tab/>
        <w:t>background-repeat: no-repeat;</w:t>
      </w:r>
      <w:r>
        <w:br/>
      </w:r>
      <w:r>
        <w:tab/>
        <w:t>background-size: contain;</w:t>
      </w:r>
      <w:r>
        <w:br/>
      </w:r>
      <w:r>
        <w:tab/>
        <w:t>background-color: inherit;</w:t>
      </w:r>
      <w:r>
        <w:br/>
      </w:r>
      <w:r>
        <w:tab/>
        <w:t>outline: none;</w:t>
      </w:r>
      <w:r>
        <w:br/>
      </w:r>
      <w:r>
        <w:tab/>
        <w:t>border: none;</w:t>
      </w:r>
      <w:r>
        <w:br/>
      </w:r>
      <w:r>
        <w:tab/>
        <w:t>transition: all 0.3s ease-in-out;</w:t>
      </w:r>
      <w:r>
        <w:br/>
        <w:t>}</w:t>
      </w:r>
      <w:r>
        <w:br/>
      </w:r>
      <w:r>
        <w:br/>
        <w:t>.close:hover {</w:t>
      </w:r>
      <w:r>
        <w:br/>
      </w:r>
      <w:r>
        <w:tab/>
        <w:t>cursor: pointer;</w:t>
      </w:r>
      <w:r>
        <w:br/>
      </w:r>
      <w:r>
        <w:tab/>
        <w:t>opacity: 0.7;</w:t>
      </w:r>
      <w:r>
        <w:br/>
        <w:t>}</w:t>
      </w:r>
      <w:r>
        <w:br/>
      </w:r>
      <w:r>
        <w:br/>
        <w:t>.title {</w:t>
      </w:r>
      <w:r>
        <w:br/>
      </w:r>
      <w:r>
        <w:tab/>
        <w:t>margin: 0 0 12px 0;</w:t>
      </w:r>
      <w:r>
        <w:br/>
      </w:r>
      <w:r>
        <w:tab/>
        <w:t>width: 100%;</w:t>
      </w:r>
      <w:r>
        <w:br/>
      </w:r>
      <w:r>
        <w:lastRenderedPageBreak/>
        <w:tab/>
        <w:t>font-size: 22px;</w:t>
      </w:r>
      <w:r>
        <w:br/>
      </w:r>
      <w:r>
        <w:tab/>
        <w:t>font-style: normal;</w:t>
      </w:r>
      <w:r>
        <w:br/>
      </w:r>
      <w:r>
        <w:tab/>
        <w:t>font-weight: 900;</w:t>
      </w:r>
      <w:r>
        <w:br/>
      </w:r>
      <w:r>
        <w:tab/>
        <w:t>line-height: 26px;</w:t>
      </w:r>
      <w:r>
        <w:br/>
      </w:r>
      <w:r>
        <w:tab/>
        <w:t>text-align: left;</w:t>
      </w:r>
      <w:r>
        <w:br/>
      </w:r>
      <w:r>
        <w:tab/>
        <w:t>color: var(--main-black-</w:t>
      </w:r>
      <w:r>
        <w:t>color);</w:t>
      </w:r>
      <w:r>
        <w:br/>
        <w:t>}</w:t>
      </w:r>
      <w:r>
        <w:br/>
      </w:r>
      <w:r>
        <w:br/>
        <w:t>.description {</w:t>
      </w:r>
      <w:r>
        <w:br/>
      </w:r>
      <w:r>
        <w:tab/>
        <w:t>margin: 0 0 12px 0;</w:t>
      </w:r>
      <w:r>
        <w:br/>
      </w:r>
      <w:r>
        <w:tab/>
        <w:t>width: 100%;</w:t>
      </w:r>
      <w:r>
        <w:br/>
      </w:r>
      <w:r>
        <w:tab/>
        <w:t>font-size: 16px;</w:t>
      </w:r>
      <w:r>
        <w:br/>
      </w:r>
      <w:r>
        <w:tab/>
        <w:t>font-style: normal;</w:t>
      </w:r>
      <w:r>
        <w:br/>
      </w:r>
      <w:r>
        <w:tab/>
        <w:t>font-weight: normal;</w:t>
      </w:r>
      <w:r>
        <w:br/>
      </w:r>
      <w:r>
        <w:tab/>
        <w:t>line-height: 20px;</w:t>
      </w:r>
      <w:r>
        <w:br/>
      </w:r>
      <w:r>
        <w:tab/>
        <w:t>text-align: left;</w:t>
      </w:r>
      <w:r>
        <w:br/>
      </w:r>
      <w:r>
        <w:tab/>
        <w:t>color: var(--main-black-color);</w:t>
      </w:r>
      <w:r>
        <w:br/>
        <w:t>}</w:t>
      </w:r>
      <w:r>
        <w:br/>
      </w:r>
      <w:r>
        <w:br/>
        <w:t>.container_width_wizard .title {</w:t>
      </w:r>
      <w:r>
        <w:br/>
      </w:r>
      <w:r>
        <w:tab/>
        <w:t>font-size: 32px;</w:t>
      </w:r>
      <w:r>
        <w:br/>
      </w:r>
      <w:r>
        <w:tab/>
        <w:t>line-he</w:t>
      </w:r>
      <w:r>
        <w:t>ight: 40px;</w:t>
      </w:r>
      <w:r>
        <w:br/>
        <w:t>}</w:t>
      </w:r>
      <w:r>
        <w:br/>
      </w:r>
      <w:r>
        <w:br/>
        <w:t>.container_width_wizard .description {</w:t>
      </w:r>
      <w:r>
        <w:br/>
      </w:r>
      <w:r>
        <w:tab/>
        <w:t>font-size: 20px;</w:t>
      </w:r>
      <w:r>
        <w:br/>
      </w:r>
      <w:r>
        <w:tab/>
        <w:t>line-height: 24px;</w:t>
      </w:r>
      <w:r>
        <w:br/>
        <w:t>}</w:t>
      </w:r>
      <w:r>
        <w:br/>
      </w:r>
      <w:r>
        <w:br/>
        <w:t>.container_width_wizard .close {</w:t>
      </w:r>
      <w:r>
        <w:br/>
      </w:r>
      <w:r>
        <w:tab/>
        <w:t>width: 56px;</w:t>
      </w:r>
      <w:r>
        <w:br/>
      </w:r>
      <w:r>
        <w:tab/>
        <w:t>height: 56px;</w:t>
      </w:r>
      <w:r>
        <w:br/>
        <w:t>}</w:t>
      </w:r>
      <w:r>
        <w:br/>
      </w:r>
      <w:r>
        <w:br/>
        <w:t>@-moz-document url-prefix() {</w:t>
      </w:r>
      <w:r>
        <w:br/>
      </w:r>
      <w:r>
        <w:tab/>
        <w:t>.container {</w:t>
      </w:r>
      <w:r>
        <w:br/>
      </w:r>
      <w:r>
        <w:tab/>
      </w:r>
      <w:r>
        <w:tab/>
        <w:t>overflow-x: hidden;</w:t>
      </w:r>
      <w:r>
        <w:br/>
      </w:r>
      <w:r>
        <w:tab/>
        <w:t>}</w:t>
      </w:r>
      <w:r>
        <w:br/>
        <w:t>}</w:t>
      </w:r>
      <w:r>
        <w:br/>
      </w:r>
    </w:p>
    <w:p w14:paraId="1FFE103E" w14:textId="77777777" w:rsidR="00F673BF" w:rsidRDefault="000122CF" w:rsidP="000122CF">
      <w:pPr>
        <w:pStyle w:val="21"/>
        <w:spacing w:before="0" w:line="240" w:lineRule="auto"/>
      </w:pPr>
      <w:r>
        <w:t>project_activity_client-</w:t>
      </w:r>
      <w:r>
        <w:t>master\src\shared\components\Modal\types\types.ts</w:t>
      </w:r>
    </w:p>
    <w:p w14:paraId="70C1DDF5" w14:textId="77777777" w:rsidR="00F673BF" w:rsidRDefault="000122CF" w:rsidP="000122CF">
      <w:pPr>
        <w:pStyle w:val="CodeStyle"/>
        <w:spacing w:after="0" w:line="240" w:lineRule="auto"/>
      </w:pPr>
      <w:r>
        <w:t>import type { PropsWithChildren } from 'react';</w:t>
      </w:r>
      <w:r>
        <w:br/>
      </w:r>
      <w:r>
        <w:br/>
        <w:t>export interface IModalProps extends PropsWithChildren {</w:t>
      </w:r>
      <w:r>
        <w:br/>
      </w:r>
      <w:r>
        <w:tab/>
        <w:t>isOpen: boolean;</w:t>
      </w:r>
      <w:r>
        <w:br/>
      </w:r>
      <w:r>
        <w:tab/>
        <w:t>onClose: () =&gt; void;</w:t>
      </w:r>
      <w:r>
        <w:br/>
      </w:r>
      <w:r>
        <w:tab/>
        <w:t>title?: string;</w:t>
      </w:r>
      <w:r>
        <w:br/>
      </w:r>
      <w:r>
        <w:tab/>
        <w:t>description?: string;</w:t>
      </w:r>
      <w:r>
        <w:br/>
      </w:r>
      <w:r>
        <w:tab/>
        <w:t>modalWidth?: 'large</w:t>
      </w:r>
      <w:r>
        <w:t>' | 'default' | 'wizard' | 'small';</w:t>
      </w:r>
      <w:r>
        <w:br/>
      </w:r>
      <w:r>
        <w:tab/>
        <w:t>closeByClickOutside?: boolean;</w:t>
      </w:r>
      <w:r>
        <w:br/>
      </w:r>
      <w:r>
        <w:tab/>
        <w:t>closeByPressEsc?: boolean;</w:t>
      </w:r>
      <w:r>
        <w:br/>
        <w:t>}</w:t>
      </w:r>
      <w:r>
        <w:br/>
      </w:r>
      <w:r>
        <w:br/>
        <w:t>export interface IModalOverlayProps {</w:t>
      </w:r>
      <w:r>
        <w:br/>
      </w:r>
      <w:r>
        <w:tab/>
        <w:t>onClick: () =&gt; void;</w:t>
      </w:r>
      <w:r>
        <w:br/>
        <w:t>}</w:t>
      </w:r>
      <w:r>
        <w:br/>
      </w:r>
    </w:p>
    <w:p w14:paraId="586CEC20" w14:textId="77777777" w:rsidR="00F673BF" w:rsidRDefault="000122CF" w:rsidP="000122CF">
      <w:pPr>
        <w:pStyle w:val="21"/>
        <w:spacing w:before="0" w:line="240" w:lineRule="auto"/>
      </w:pPr>
      <w:r>
        <w:lastRenderedPageBreak/>
        <w:t>project_activity_client-master\src\shared\components\Modal\ui\modal-overlay.tsx</w:t>
      </w:r>
    </w:p>
    <w:p w14:paraId="65AB65A8" w14:textId="77777777" w:rsidR="00F673BF" w:rsidRDefault="000122CF" w:rsidP="000122CF">
      <w:pPr>
        <w:pStyle w:val="CodeStyle"/>
        <w:spacing w:after="0" w:line="240" w:lineRule="auto"/>
      </w:pPr>
      <w:r>
        <w:t xml:space="preserve">import type { </w:t>
      </w:r>
      <w:r>
        <w:t>FC } from 'react';</w:t>
      </w:r>
      <w:r>
        <w:br/>
        <w:t>import type { IModalOverlayProps } from '../types/types';</w:t>
      </w:r>
      <w:r>
        <w:br/>
      </w:r>
      <w:r>
        <w:br/>
        <w:t>import styles from '../styles/modal.module.scss';</w:t>
      </w:r>
      <w:r>
        <w:br/>
      </w:r>
      <w:r>
        <w:br/>
        <w:t>export const ModalOverlay: FC&lt;IModalOverlayProps&gt; = ({ onClick }) =&gt; {</w:t>
      </w:r>
      <w:r>
        <w:br/>
      </w:r>
      <w:r>
        <w:tab/>
        <w:t>return &lt;div className={styles.overlay} onClick={onClick</w:t>
      </w:r>
      <w:r>
        <w:t>} /&gt;;</w:t>
      </w:r>
      <w:r>
        <w:br/>
        <w:t>};</w:t>
      </w:r>
      <w:r>
        <w:br/>
      </w:r>
    </w:p>
    <w:p w14:paraId="7B67DCA8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project_activity_client-master\src\shared\components\Modal\ui\modal.tsx</w:t>
      </w:r>
    </w:p>
    <w:p w14:paraId="5A89182F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IModalProps } from '../types/types';</w:t>
      </w:r>
      <w:r>
        <w:br/>
      </w:r>
      <w:r>
        <w:br/>
        <w:t>import ReactDOM from 'react-dom';</w:t>
      </w:r>
      <w:r>
        <w:br/>
      </w:r>
      <w:r>
        <w:br/>
        <w:t xml:space="preserve">import { useOnPressEsc } from </w:t>
      </w:r>
      <w:r>
        <w:t>'../../../../hooks/useOnPressEsc';</w:t>
      </w:r>
      <w:r>
        <w:br/>
      </w:r>
      <w:r>
        <w:br/>
        <w:t>import { ModalOverlay } from './modal-overlay';</w:t>
      </w:r>
      <w:r>
        <w:br/>
      </w:r>
      <w:r>
        <w:br/>
        <w:t>import styles from '../styles/modal.module.scss';</w:t>
      </w:r>
      <w:r>
        <w:br/>
      </w:r>
      <w:r>
        <w:br/>
        <w:t>export const Modal: FC&lt;IModalProps&gt; = ({</w:t>
      </w:r>
      <w:r>
        <w:br/>
      </w:r>
      <w:r>
        <w:tab/>
        <w:t>isOpen,</w:t>
      </w:r>
      <w:r>
        <w:br/>
      </w:r>
      <w:r>
        <w:tab/>
        <w:t>onClose,</w:t>
      </w:r>
      <w:r>
        <w:br/>
      </w:r>
      <w:r>
        <w:tab/>
        <w:t>title,</w:t>
      </w:r>
      <w:r>
        <w:br/>
      </w:r>
      <w:r>
        <w:tab/>
        <w:t>description,</w:t>
      </w:r>
      <w:r>
        <w:br/>
      </w:r>
      <w:r>
        <w:tab/>
        <w:t>modalWidth = 'default',</w:t>
      </w:r>
      <w:r>
        <w:br/>
      </w:r>
      <w:r>
        <w:tab/>
        <w:t>closeByClick</w:t>
      </w:r>
      <w:r>
        <w:t>Outside = true,</w:t>
      </w:r>
      <w:r>
        <w:br/>
      </w:r>
      <w:r>
        <w:tab/>
        <w:t>closeByPressEsc = true,</w:t>
      </w:r>
      <w:r>
        <w:br/>
      </w:r>
      <w:r>
        <w:tab/>
        <w:t>children,</w:t>
      </w:r>
      <w:r>
        <w:br/>
        <w:t>}) =&gt; {</w:t>
      </w:r>
      <w:r>
        <w:br/>
      </w:r>
      <w:r>
        <w:tab/>
        <w:t>const modalRoot = document.getElementById('modal-root');</w:t>
      </w:r>
      <w:r>
        <w:br/>
      </w:r>
      <w:r>
        <w:br/>
      </w:r>
      <w:r>
        <w:tab/>
        <w:t>useOnPressEsc(closeByPressEsc ? onClose : undefined);</w:t>
      </w:r>
      <w:r>
        <w:br/>
      </w:r>
      <w:r>
        <w:br/>
      </w:r>
      <w:r>
        <w:tab/>
        <w:t>const handleOverlayClick = () =&gt; {</w:t>
      </w:r>
      <w:r>
        <w:br/>
      </w:r>
      <w:r>
        <w:tab/>
      </w:r>
      <w:r>
        <w:tab/>
        <w:t>if (closeByClickOutside) {</w:t>
      </w:r>
      <w:r>
        <w:br/>
      </w:r>
      <w:r>
        <w:tab/>
      </w:r>
      <w:r>
        <w:tab/>
      </w:r>
      <w:r>
        <w:tab/>
        <w:t>onClose();</w:t>
      </w:r>
      <w:r>
        <w:br/>
      </w:r>
      <w:r>
        <w:tab/>
      </w:r>
      <w:r>
        <w:tab/>
      </w:r>
      <w:r>
        <w:t>}</w:t>
      </w:r>
      <w:r>
        <w:br/>
      </w:r>
      <w:r>
        <w:tab/>
        <w:t>};</w:t>
      </w:r>
      <w:r>
        <w:br/>
      </w:r>
      <w:r>
        <w:br/>
      </w:r>
      <w:r>
        <w:tab/>
        <w:t>const modalContent = (</w:t>
      </w:r>
      <w:r>
        <w:br/>
      </w:r>
      <w:r>
        <w:tab/>
      </w:r>
      <w:r>
        <w:tab/>
        <w:t>&lt;div className={`${styles.modal} ${isOpen ? styles.modal_opened : ''}`}&gt;</w:t>
      </w:r>
      <w:r>
        <w:br/>
      </w:r>
      <w:r>
        <w:tab/>
      </w:r>
      <w:r>
        <w:tab/>
      </w:r>
      <w:r>
        <w:tab/>
        <w:t>{isOpen &amp;&amp; &lt;ModalOverlay onClick={handleOverlayClick} /&gt;}</w:t>
      </w:r>
      <w:r>
        <w:br/>
      </w:r>
      <w:r>
        <w:tab/>
      </w:r>
      <w:r>
        <w:tab/>
      </w:r>
      <w:r>
        <w:tab/>
        <w:t>&lt;div</w:t>
      </w:r>
      <w:r>
        <w:br/>
      </w:r>
      <w:r>
        <w:tab/>
      </w:r>
      <w:r>
        <w:tab/>
      </w:r>
      <w:r>
        <w:tab/>
      </w:r>
      <w:r>
        <w:tab/>
        <w:t>className={`${styles.container} ${</w:t>
      </w:r>
      <w:r>
        <w:br/>
      </w:r>
      <w:r>
        <w:tab/>
      </w:r>
      <w:r>
        <w:tab/>
      </w:r>
      <w:r>
        <w:tab/>
      </w:r>
      <w:r>
        <w:tab/>
      </w:r>
      <w:r>
        <w:tab/>
        <w:t>styles[`container_width_${modalWidth}</w:t>
      </w:r>
      <w:r>
        <w:t>`]</w:t>
      </w:r>
      <w:r>
        <w:br/>
      </w:r>
      <w:r>
        <w:tab/>
      </w:r>
      <w:r>
        <w:tab/>
      </w:r>
      <w:r>
        <w:tab/>
      </w:r>
      <w:r>
        <w:tab/>
        <w:t>}`}&gt;</w:t>
      </w:r>
      <w:r>
        <w:br/>
      </w:r>
      <w:r>
        <w:tab/>
      </w:r>
      <w:r>
        <w:tab/>
      </w:r>
      <w:r>
        <w:tab/>
      </w:r>
      <w:r>
        <w:tab/>
        <w:t>&lt;button</w:t>
      </w:r>
      <w:r>
        <w:br/>
      </w:r>
      <w:r>
        <w:tab/>
      </w:r>
      <w:r>
        <w:tab/>
      </w:r>
      <w:r>
        <w:tab/>
      </w:r>
      <w:r>
        <w:tab/>
      </w:r>
      <w:r>
        <w:tab/>
        <w:t>className={styles.close}</w:t>
      </w:r>
      <w:r>
        <w:br/>
      </w:r>
      <w:r>
        <w:tab/>
      </w:r>
      <w:r>
        <w:tab/>
      </w:r>
      <w:r>
        <w:tab/>
      </w:r>
      <w:r>
        <w:tab/>
      </w:r>
      <w:r>
        <w:tab/>
        <w:t>type='button'</w:t>
      </w:r>
      <w:r>
        <w:br/>
      </w:r>
      <w:r>
        <w:tab/>
      </w:r>
      <w:r>
        <w:tab/>
      </w:r>
      <w:r>
        <w:tab/>
      </w:r>
      <w:r>
        <w:tab/>
      </w:r>
      <w:r>
        <w:tab/>
        <w:t>onClick={onClose}&gt;&lt;/button&gt;</w:t>
      </w:r>
      <w:r>
        <w:br/>
      </w:r>
      <w:r>
        <w:tab/>
      </w:r>
      <w:r>
        <w:tab/>
      </w:r>
      <w:r>
        <w:tab/>
      </w:r>
      <w:r>
        <w:tab/>
        <w:t>{title &amp;&amp; &lt;h2 className={styles.title}&gt;{title || ''}&lt;/h2&gt;}</w:t>
      </w:r>
      <w:r>
        <w:br/>
      </w:r>
      <w:r>
        <w:tab/>
      </w:r>
      <w:r>
        <w:tab/>
      </w:r>
      <w:r>
        <w:tab/>
      </w:r>
      <w:r>
        <w:tab/>
        <w:t>{description &amp;&amp; (</w:t>
      </w:r>
      <w:r>
        <w:br/>
      </w:r>
      <w:r>
        <w:tab/>
      </w:r>
      <w:r>
        <w:tab/>
      </w:r>
      <w:r>
        <w:tab/>
      </w:r>
      <w:r>
        <w:tab/>
      </w:r>
      <w:r>
        <w:tab/>
        <w:t>&lt;p className={styles.description}&gt;{description || ''}&lt;/p&gt;</w:t>
      </w:r>
      <w:r>
        <w:br/>
      </w:r>
      <w:r>
        <w:tab/>
      </w:r>
      <w:r>
        <w:tab/>
      </w:r>
      <w:r>
        <w:tab/>
      </w:r>
      <w:r>
        <w:tab/>
        <w:t>)}</w:t>
      </w:r>
      <w:r>
        <w:br/>
      </w:r>
      <w:r>
        <w:lastRenderedPageBreak/>
        <w:tab/>
      </w:r>
      <w:r>
        <w:tab/>
      </w:r>
      <w:r>
        <w:tab/>
      </w:r>
      <w:r>
        <w:tab/>
        <w:t>{children}</w:t>
      </w:r>
      <w:r>
        <w:br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  <w:t>&lt;/div&gt;</w:t>
      </w:r>
      <w:r>
        <w:br/>
      </w:r>
      <w:r>
        <w:tab/>
        <w:t>);</w:t>
      </w:r>
      <w:r>
        <w:br/>
      </w:r>
      <w:r>
        <w:br/>
      </w:r>
      <w:r>
        <w:tab/>
        <w:t>return ReactDOM.createPortal(modalContent, modalRoot || document.body);</w:t>
      </w:r>
      <w:r>
        <w:br/>
        <w:t>};</w:t>
      </w:r>
      <w:r>
        <w:br/>
      </w:r>
    </w:p>
    <w:p w14:paraId="5871A65A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project_activity_client-master\src\shared\components\Preloader\styles\preloader-wizard.module.scss</w:t>
      </w:r>
    </w:p>
    <w:p w14:paraId="1B07BE63" w14:textId="77777777" w:rsidR="00F673BF" w:rsidRDefault="000122CF" w:rsidP="000122CF">
      <w:pPr>
        <w:pStyle w:val="CodeStyle"/>
        <w:spacing w:after="0" w:line="240" w:lineRule="auto"/>
      </w:pPr>
      <w:r>
        <w:t>.container {</w:t>
      </w:r>
      <w:r>
        <w:br/>
      </w:r>
      <w:r>
        <w:tab/>
        <w:t>position: fixed;</w:t>
      </w:r>
      <w:r>
        <w:br/>
      </w:r>
      <w:r>
        <w:tab/>
        <w:t>top:</w:t>
      </w:r>
      <w:r>
        <w:t xml:space="preserve"> 0;</w:t>
      </w:r>
      <w:r>
        <w:br/>
      </w:r>
      <w:r>
        <w:tab/>
        <w:t>left: 0;</w:t>
      </w:r>
      <w:r>
        <w:br/>
      </w:r>
      <w:r>
        <w:tab/>
        <w:t>width: 100%;</w:t>
      </w:r>
      <w:r>
        <w:br/>
      </w:r>
      <w:r>
        <w:tab/>
        <w:t>height: 100%;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tab/>
        <w:t>justify-content: center;</w:t>
      </w:r>
      <w:r>
        <w:br/>
      </w:r>
      <w:r>
        <w:tab/>
        <w:t>align-items: center;</w:t>
      </w:r>
      <w:r>
        <w:br/>
        <w:t>}</w:t>
      </w:r>
      <w:r>
        <w:br/>
      </w:r>
      <w:r>
        <w:br/>
        <w:t>.preloader {</w:t>
      </w:r>
      <w:r>
        <w:br/>
      </w:r>
      <w:r>
        <w:tab/>
        <w:t>margin: 0 24px 0 auto;</w:t>
      </w:r>
      <w:r>
        <w:br/>
      </w:r>
      <w:r>
        <w:tab/>
        <w:t>max-width: 82vw;</w:t>
      </w:r>
      <w:r>
        <w:br/>
      </w:r>
      <w:r>
        <w:tab/>
        <w:t>width: 100%;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tab/>
        <w:t>justify-co</w:t>
      </w:r>
      <w:r>
        <w:t>ntent: center;</w:t>
      </w:r>
      <w:r>
        <w:br/>
      </w:r>
      <w:r>
        <w:tab/>
        <w:t>align-items: center;</w:t>
      </w:r>
      <w:r>
        <w:br/>
        <w:t>}</w:t>
      </w:r>
      <w:r>
        <w:br/>
      </w:r>
      <w:r>
        <w:br/>
        <w:t>.circle {</w:t>
      </w:r>
      <w:r>
        <w:br/>
      </w:r>
      <w:r>
        <w:tab/>
        <w:t>display: block;</w:t>
      </w:r>
      <w:r>
        <w:br/>
      </w:r>
      <w:r>
        <w:tab/>
        <w:t>width: 150px;</w:t>
      </w:r>
      <w:r>
        <w:br/>
      </w:r>
      <w:r>
        <w:tab/>
        <w:t>height: 150px;</w:t>
      </w:r>
      <w:r>
        <w:br/>
      </w:r>
      <w:r>
        <w:tab/>
        <w:t>border-radius: 50%;</w:t>
      </w:r>
      <w:r>
        <w:br/>
      </w:r>
      <w:r>
        <w:tab/>
        <w:t>border: 3px solid transparent;</w:t>
      </w:r>
      <w:r>
        <w:br/>
      </w:r>
      <w:r>
        <w:tab/>
        <w:t>border-top-color: var(--wizard-first-color);</w:t>
      </w:r>
      <w:r>
        <w:br/>
      </w:r>
      <w:r>
        <w:tab/>
        <w:t>animation: spin 2s linear infinite;</w:t>
      </w:r>
      <w:r>
        <w:br/>
      </w:r>
      <w:r>
        <w:tab/>
        <w:t>position: relative;</w:t>
      </w:r>
      <w:r>
        <w:br/>
        <w:t>}</w:t>
      </w:r>
      <w:r>
        <w:br/>
      </w:r>
      <w:r>
        <w:br/>
        <w:t>.circle::before {</w:t>
      </w:r>
      <w:r>
        <w:br/>
      </w:r>
      <w:r>
        <w:tab/>
        <w:t>content: "";</w:t>
      </w:r>
      <w:r>
        <w:br/>
      </w:r>
      <w:r>
        <w:tab/>
        <w:t>position: absolute;</w:t>
      </w:r>
      <w:r>
        <w:br/>
      </w:r>
      <w:r>
        <w:tab/>
        <w:t>top: 5px;</w:t>
      </w:r>
      <w:r>
        <w:br/>
      </w:r>
      <w:r>
        <w:tab/>
        <w:t>left: 5px;</w:t>
      </w:r>
      <w:r>
        <w:br/>
      </w:r>
      <w:r>
        <w:tab/>
        <w:t>right: 5px;</w:t>
      </w:r>
      <w:r>
        <w:br/>
      </w:r>
      <w:r>
        <w:tab/>
        <w:t>bottom: 5px;</w:t>
      </w:r>
      <w:r>
        <w:br/>
      </w:r>
      <w:r>
        <w:tab/>
        <w:t>border-radius: 50%;</w:t>
      </w:r>
      <w:r>
        <w:br/>
      </w:r>
      <w:r>
        <w:tab/>
        <w:t>border: 3px solid transparent;</w:t>
      </w:r>
      <w:r>
        <w:br/>
      </w:r>
      <w:r>
        <w:tab/>
        <w:t>border-top-color: var(--wizard-second-color);</w:t>
      </w:r>
      <w:r>
        <w:br/>
      </w:r>
      <w:r>
        <w:tab/>
        <w:t>animation: spin 3s linear infinite;</w:t>
      </w:r>
      <w:r>
        <w:br/>
        <w:t>}</w:t>
      </w:r>
      <w:r>
        <w:br/>
      </w:r>
      <w:r>
        <w:br/>
        <w:t>.circle::af</w:t>
      </w:r>
      <w:r>
        <w:t>ter {</w:t>
      </w:r>
      <w:r>
        <w:br/>
      </w:r>
      <w:r>
        <w:tab/>
        <w:t>content: "";</w:t>
      </w:r>
      <w:r>
        <w:br/>
      </w:r>
      <w:r>
        <w:lastRenderedPageBreak/>
        <w:tab/>
        <w:t>position: absolute;</w:t>
      </w:r>
      <w:r>
        <w:br/>
      </w:r>
      <w:r>
        <w:tab/>
        <w:t>top: 15px;</w:t>
      </w:r>
      <w:r>
        <w:br/>
      </w:r>
      <w:r>
        <w:tab/>
        <w:t>left: 15px;</w:t>
      </w:r>
      <w:r>
        <w:br/>
      </w:r>
      <w:r>
        <w:tab/>
        <w:t>right: 15px;</w:t>
      </w:r>
      <w:r>
        <w:br/>
      </w:r>
      <w:r>
        <w:tab/>
        <w:t>bottom: 15px;</w:t>
      </w:r>
      <w:r>
        <w:br/>
      </w:r>
      <w:r>
        <w:tab/>
        <w:t>border-radius: 50%;</w:t>
      </w:r>
      <w:r>
        <w:br/>
      </w:r>
      <w:r>
        <w:tab/>
        <w:t>border: 3px solid transparent;</w:t>
      </w:r>
      <w:r>
        <w:br/>
      </w:r>
      <w:r>
        <w:tab/>
        <w:t>border-top-color: var(--wizard-third-color);</w:t>
      </w:r>
      <w:r>
        <w:br/>
      </w:r>
      <w:r>
        <w:tab/>
        <w:t>animation: spin 1.5s linear infinite;</w:t>
      </w:r>
      <w:r>
        <w:br/>
        <w:t>}</w:t>
      </w:r>
      <w:r>
        <w:br/>
      </w:r>
      <w:r>
        <w:br/>
        <w:t>.caption {</w:t>
      </w:r>
      <w:r>
        <w:br/>
      </w:r>
      <w:r>
        <w:tab/>
        <w:t xml:space="preserve">margin: </w:t>
      </w:r>
      <w:r>
        <w:t>20px 0 0 0;</w:t>
      </w:r>
      <w:r>
        <w:br/>
      </w:r>
      <w:r>
        <w:tab/>
        <w:t>text-align: center;</w:t>
      </w:r>
      <w:r>
        <w:br/>
      </w:r>
      <w:r>
        <w:tab/>
        <w:t>font-style: normal;</w:t>
      </w:r>
      <w:r>
        <w:br/>
      </w:r>
      <w:r>
        <w:tab/>
        <w:t>font-size: 16px;</w:t>
      </w:r>
      <w:r>
        <w:br/>
      </w:r>
      <w:r>
        <w:tab/>
        <w:t>line-height: 20px;</w:t>
      </w:r>
      <w:r>
        <w:br/>
      </w:r>
      <w:r>
        <w:tab/>
        <w:t>letter-spacing: 1.2px;</w:t>
      </w:r>
      <w:r>
        <w:br/>
      </w:r>
      <w:r>
        <w:tab/>
        <w:t>color: var(--main-black-color);</w:t>
      </w:r>
      <w:r>
        <w:br/>
        <w:t>}</w:t>
      </w:r>
      <w:r>
        <w:br/>
      </w:r>
      <w:r>
        <w:br/>
        <w:t>@keyframes spin {</w:t>
      </w:r>
      <w:r>
        <w:br/>
      </w:r>
      <w:r>
        <w:tab/>
        <w:t>0% {</w:t>
      </w:r>
      <w:r>
        <w:br/>
      </w:r>
      <w:r>
        <w:tab/>
      </w:r>
      <w:r>
        <w:tab/>
      </w:r>
      <w:r>
        <w:tab/>
        <w:t>transform: rotate(0deg);</w:t>
      </w:r>
      <w:r>
        <w:br/>
      </w:r>
      <w:r>
        <w:tab/>
        <w:t>}</w:t>
      </w:r>
      <w:r>
        <w:br/>
      </w:r>
      <w:r>
        <w:tab/>
        <w:t>100% {</w:t>
      </w:r>
      <w:r>
        <w:br/>
      </w:r>
      <w:r>
        <w:tab/>
      </w:r>
      <w:r>
        <w:tab/>
      </w:r>
      <w:r>
        <w:tab/>
        <w:t>transform: rotate(360deg);</w:t>
      </w:r>
      <w:r>
        <w:br/>
      </w:r>
      <w:r>
        <w:tab/>
        <w:t>}</w:t>
      </w:r>
      <w:r>
        <w:br/>
        <w:t>}</w:t>
      </w:r>
    </w:p>
    <w:p w14:paraId="131FA0D4" w14:textId="77777777" w:rsidR="00F673BF" w:rsidRDefault="000122CF" w:rsidP="000122CF">
      <w:pPr>
        <w:pStyle w:val="21"/>
        <w:spacing w:before="0" w:line="240" w:lineRule="auto"/>
      </w:pPr>
      <w:r>
        <w:t>projec</w:t>
      </w:r>
      <w:r>
        <w:t>t_activity_client-master\src\shared\components\Preloader\styles\preloader.module.scss</w:t>
      </w:r>
    </w:p>
    <w:p w14:paraId="3F6995B8" w14:textId="77777777" w:rsidR="00F673BF" w:rsidRDefault="000122CF" w:rsidP="000122CF">
      <w:pPr>
        <w:pStyle w:val="CodeStyle"/>
        <w:spacing w:after="0" w:line="240" w:lineRule="auto"/>
      </w:pPr>
      <w:r>
        <w:t>@keyframes spin {</w:t>
      </w:r>
      <w:r>
        <w:br/>
      </w:r>
      <w:r>
        <w:tab/>
        <w:t>100% {</w:t>
      </w:r>
      <w:r>
        <w:br/>
      </w:r>
      <w:r>
        <w:tab/>
      </w:r>
      <w:r>
        <w:tab/>
        <w:t>transform: rotate(360deg);</w:t>
      </w:r>
      <w:r>
        <w:br/>
      </w:r>
      <w:r>
        <w:tab/>
        <w:t>}</w:t>
      </w:r>
      <w:r>
        <w:br/>
        <w:t>}</w:t>
      </w:r>
      <w:r>
        <w:br/>
      </w:r>
      <w:r>
        <w:br/>
        <w:t>.preloader {</w:t>
      </w:r>
      <w:r>
        <w:br/>
        <w:t xml:space="preserve">  width: 100%;</w:t>
      </w:r>
      <w:r>
        <w:br/>
      </w:r>
      <w:r>
        <w:tab/>
        <w:t>margin: 20vh auto;</w:t>
      </w:r>
      <w:r>
        <w:br/>
        <w:t xml:space="preserve">  display: flex;</w:t>
      </w:r>
      <w:r>
        <w:br/>
        <w:t xml:space="preserve">  flex-direction: column;</w:t>
      </w:r>
      <w:r>
        <w:br/>
        <w:t xml:space="preserve">  justify-content:</w:t>
      </w:r>
      <w:r>
        <w:t xml:space="preserve"> center;</w:t>
      </w:r>
      <w:r>
        <w:br/>
        <w:t xml:space="preserve">  align-items: center;</w:t>
      </w:r>
      <w:r>
        <w:br/>
        <w:t>}</w:t>
      </w:r>
      <w:r>
        <w:br/>
        <w:t>.circle {</w:t>
      </w:r>
      <w:r>
        <w:br/>
      </w:r>
      <w:r>
        <w:tab/>
        <w:t>width:  74px;</w:t>
      </w:r>
      <w:r>
        <w:br/>
      </w:r>
      <w:r>
        <w:tab/>
        <w:t>height: 74px;</w:t>
      </w:r>
      <w:r>
        <w:br/>
      </w:r>
      <w:r>
        <w:tab/>
        <w:t>border: 1px solid var(--main-blue-background-color);</w:t>
      </w:r>
      <w:r>
        <w:br/>
      </w:r>
      <w:r>
        <w:tab/>
        <w:t>border-bottom-color: var(--main-blue-color);</w:t>
      </w:r>
      <w:r>
        <w:br/>
      </w:r>
      <w:r>
        <w:tab/>
        <w:t>border-radius: 50%;</w:t>
      </w:r>
      <w:r>
        <w:br/>
        <w:t xml:space="preserve">  animation: spin .75s infinite linear;</w:t>
      </w:r>
      <w:r>
        <w:br/>
        <w:t xml:space="preserve">  margin-bottom: 24px</w:t>
      </w:r>
      <w:r>
        <w:t>;</w:t>
      </w:r>
      <w:r>
        <w:br/>
        <w:t>}</w:t>
      </w:r>
      <w:r>
        <w:br/>
        <w:t>.caption {</w:t>
      </w:r>
      <w:r>
        <w:br/>
      </w:r>
      <w:r>
        <w:tab/>
        <w:t>font-family: 'Roboto', 'Avenir', 'Helvetica', 'Arial', sans-serif;</w:t>
      </w:r>
      <w:r>
        <w:br/>
        <w:t xml:space="preserve">  text-align: center;</w:t>
      </w:r>
      <w:r>
        <w:br/>
      </w:r>
      <w:r>
        <w:tab/>
        <w:t>font-style: 500;</w:t>
      </w:r>
      <w:r>
        <w:br/>
      </w:r>
      <w:r>
        <w:tab/>
        <w:t>font-size: 16px;</w:t>
      </w:r>
      <w:r>
        <w:br/>
      </w:r>
      <w:r>
        <w:tab/>
        <w:t>line-height: 20px;</w:t>
      </w:r>
      <w:r>
        <w:br/>
      </w:r>
      <w:r>
        <w:lastRenderedPageBreak/>
        <w:t xml:space="preserve">  letter-spacing: 1.2px;</w:t>
      </w:r>
      <w:r>
        <w:br/>
      </w:r>
      <w:r>
        <w:tab/>
        <w:t>color: var(--main-blue-color);</w:t>
      </w:r>
      <w:r>
        <w:br/>
        <w:t>}</w:t>
      </w:r>
      <w:r>
        <w:br/>
      </w:r>
    </w:p>
    <w:p w14:paraId="50A1903B" w14:textId="77777777" w:rsidR="00F673BF" w:rsidRDefault="000122CF" w:rsidP="000122CF">
      <w:pPr>
        <w:pStyle w:val="21"/>
        <w:spacing w:before="0" w:line="240" w:lineRule="auto"/>
      </w:pPr>
      <w:r>
        <w:t>project_activity_client-master\src\</w:t>
      </w:r>
      <w:r>
        <w:t>shared\components\Preloader\types\types.ts</w:t>
      </w:r>
    </w:p>
    <w:p w14:paraId="6126FFD9" w14:textId="77777777" w:rsidR="00F673BF" w:rsidRDefault="000122CF" w:rsidP="000122CF">
      <w:pPr>
        <w:pStyle w:val="CodeStyle"/>
        <w:spacing w:after="0" w:line="240" w:lineRule="auto"/>
      </w:pPr>
      <w:r>
        <w:t>export interface IPreloaderWizardProps {</w:t>
      </w:r>
      <w:r>
        <w:br/>
      </w:r>
      <w:r>
        <w:tab/>
        <w:t>text?: string;</w:t>
      </w:r>
      <w:r>
        <w:br/>
        <w:t>}</w:t>
      </w:r>
      <w:r>
        <w:br/>
      </w:r>
    </w:p>
    <w:p w14:paraId="30320E8F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project_activity_client-master\src\shared\components\Preloader\ui\preloader-wizard.tsx</w:t>
      </w:r>
    </w:p>
    <w:p w14:paraId="0B655EEA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IPreloaderWizardPro</w:t>
      </w:r>
      <w:r>
        <w:t>ps } from '../types/types';</w:t>
      </w:r>
      <w:r>
        <w:br/>
      </w:r>
      <w:r>
        <w:br/>
        <w:t>import styles from '../styles/preloader-wizard.module.scss';</w:t>
      </w:r>
      <w:r>
        <w:br/>
      </w:r>
      <w:r>
        <w:br/>
        <w:t>export const PreloaderWizard: FC&lt;IPreloaderWizardProps&gt; = ({</w:t>
      </w:r>
      <w:r>
        <w:br/>
      </w:r>
      <w:r>
        <w:tab/>
        <w:t>text = 'Идёт загрузка...',</w:t>
      </w:r>
      <w:r>
        <w:br/>
        <w:t>}) =&gt; {</w:t>
      </w:r>
      <w:r>
        <w:br/>
      </w:r>
      <w:r>
        <w:tab/>
        <w:t>return (</w:t>
      </w:r>
      <w:r>
        <w:br/>
      </w:r>
      <w:r>
        <w:tab/>
      </w:r>
      <w:r>
        <w:tab/>
        <w:t>&lt;div className={styles.container}&gt;</w:t>
      </w:r>
      <w:r>
        <w:br/>
      </w:r>
      <w:r>
        <w:tab/>
      </w:r>
      <w:r>
        <w:tab/>
      </w:r>
      <w:r>
        <w:tab/>
        <w:t>&lt;figure className=</w:t>
      </w:r>
      <w:r>
        <w:t>{styles.preloader}&gt;</w:t>
      </w:r>
      <w:r>
        <w:br/>
      </w:r>
      <w:r>
        <w:tab/>
      </w:r>
      <w:r>
        <w:tab/>
      </w:r>
      <w:r>
        <w:tab/>
      </w:r>
      <w:r>
        <w:tab/>
        <w:t>&lt;div className={styles.circle}&gt;&lt;/div&gt;</w:t>
      </w:r>
      <w:r>
        <w:br/>
      </w:r>
      <w:r>
        <w:tab/>
      </w:r>
      <w:r>
        <w:tab/>
      </w:r>
      <w:r>
        <w:tab/>
      </w:r>
      <w:r>
        <w:tab/>
        <w:t>&lt;figcaption className={styles.caption}&gt;{text}&lt;/figcaption&gt;</w:t>
      </w:r>
      <w:r>
        <w:br/>
      </w:r>
      <w:r>
        <w:tab/>
      </w:r>
      <w:r>
        <w:tab/>
      </w:r>
      <w:r>
        <w:tab/>
        <w:t>&lt;/figure&gt;</w:t>
      </w:r>
      <w:r>
        <w:br/>
      </w:r>
      <w:r>
        <w:tab/>
      </w:r>
      <w:r>
        <w:tab/>
        <w:t>&lt;/div&gt;</w:t>
      </w:r>
      <w:r>
        <w:br/>
      </w:r>
      <w:r>
        <w:tab/>
        <w:t>);</w:t>
      </w:r>
      <w:r>
        <w:br/>
        <w:t>};</w:t>
      </w:r>
      <w:r>
        <w:br/>
      </w:r>
    </w:p>
    <w:p w14:paraId="4AF6FE1D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project_activity_client-master\src\shared\components\Preloader\ui\preloader.tsx</w:t>
      </w:r>
    </w:p>
    <w:p w14:paraId="007F86D7" w14:textId="77777777" w:rsidR="00F673BF" w:rsidRDefault="000122CF" w:rsidP="000122CF">
      <w:pPr>
        <w:pStyle w:val="CodeStyle"/>
        <w:spacing w:after="0" w:line="240" w:lineRule="auto"/>
      </w:pPr>
      <w:r>
        <w:t>import type { FC } fr</w:t>
      </w:r>
      <w:r>
        <w:t>om 'react';</w:t>
      </w:r>
      <w:r>
        <w:br/>
      </w:r>
      <w:r>
        <w:br/>
        <w:t>import styles from '../styles/preloader.module.scss';</w:t>
      </w:r>
      <w:r>
        <w:br/>
      </w:r>
      <w:r>
        <w:br/>
        <w:t>export const Preloader: FC = () =&gt; {</w:t>
      </w:r>
      <w:r>
        <w:br/>
      </w:r>
      <w:r>
        <w:tab/>
        <w:t>return (</w:t>
      </w:r>
      <w:r>
        <w:br/>
      </w:r>
      <w:r>
        <w:tab/>
      </w:r>
      <w:r>
        <w:tab/>
        <w:t>&lt;figure className={styles.preloader}&gt;</w:t>
      </w:r>
      <w:r>
        <w:br/>
      </w:r>
      <w:r>
        <w:tab/>
      </w:r>
      <w:r>
        <w:tab/>
      </w:r>
      <w:r>
        <w:tab/>
        <w:t>&lt;i className={styles.circle}&gt;&lt;/i&gt;</w:t>
      </w:r>
      <w:r>
        <w:br/>
      </w:r>
      <w:r>
        <w:tab/>
      </w:r>
      <w:r>
        <w:tab/>
      </w:r>
      <w:r>
        <w:tab/>
        <w:t>&lt;figcaption className={styles.caption}&gt;Идёт загрузка...&lt;/figc</w:t>
      </w:r>
      <w:r>
        <w:t>aption&gt;</w:t>
      </w:r>
      <w:r>
        <w:br/>
      </w:r>
      <w:r>
        <w:tab/>
      </w:r>
      <w:r>
        <w:tab/>
        <w:t>&lt;/figure&gt;</w:t>
      </w:r>
      <w:r>
        <w:br/>
      </w:r>
      <w:r>
        <w:tab/>
        <w:t>);</w:t>
      </w:r>
      <w:r>
        <w:br/>
        <w:t>};</w:t>
      </w:r>
      <w:r>
        <w:br/>
      </w:r>
    </w:p>
    <w:p w14:paraId="37649396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project_activity_client-master\src\shared\components\ProtectedRoute\protected-route.tsx</w:t>
      </w:r>
    </w:p>
    <w:p w14:paraId="287EC526" w14:textId="77777777" w:rsidR="00F673BF" w:rsidRDefault="000122CF" w:rsidP="000122CF">
      <w:pPr>
        <w:pStyle w:val="CodeStyle"/>
        <w:spacing w:after="0" w:line="240" w:lineRule="auto"/>
      </w:pPr>
      <w:r>
        <w:t>import type { FC, ReactElement } from 'react';</w:t>
      </w:r>
      <w:r>
        <w:br/>
      </w:r>
      <w:r>
        <w:br/>
        <w:t>import { EPAGESROUTES } from '../../utils/routes';</w:t>
      </w:r>
      <w:r>
        <w:br/>
      </w:r>
      <w:r>
        <w:br/>
        <w:t>import { useSelector } from '../../../st</w:t>
      </w:r>
      <w:r>
        <w:t>ore/store';</w:t>
      </w:r>
      <w:r>
        <w:br/>
        <w:t>import { getIsAuthChecked, getUser } from '../../../store/user/reducer';</w:t>
      </w:r>
      <w:r>
        <w:br/>
        <w:t>import { Navigate, useLocation } from 'react-router-dom';</w:t>
      </w:r>
      <w:r>
        <w:br/>
      </w:r>
      <w:r>
        <w:br/>
        <w:t>import { Preloader } from '../Preloader/ui/preloader';</w:t>
      </w:r>
      <w:r>
        <w:br/>
      </w:r>
      <w:r>
        <w:lastRenderedPageBreak/>
        <w:br/>
        <w:t>interface IProtectedProps {</w:t>
      </w:r>
      <w:r>
        <w:br/>
      </w:r>
      <w:r>
        <w:tab/>
        <w:t>onlyUnAuth?: boolean;</w:t>
      </w:r>
      <w:r>
        <w:br/>
      </w:r>
      <w:r>
        <w:tab/>
        <w:t>comp</w:t>
      </w:r>
      <w:r>
        <w:t>onent: ReactElement;</w:t>
      </w:r>
      <w:r>
        <w:br/>
        <w:t>}</w:t>
      </w:r>
      <w:r>
        <w:br/>
      </w:r>
      <w:r>
        <w:br/>
        <w:t>const Protected: FC&lt;IProtectedProps&gt; = ({ onlyUnAuth = false, component }) =&gt; {</w:t>
      </w:r>
      <w:r>
        <w:br/>
      </w:r>
      <w:r>
        <w:tab/>
        <w:t>const isAuthChecked = useSelector(getIsAuthChecked);</w:t>
      </w:r>
      <w:r>
        <w:br/>
      </w:r>
      <w:r>
        <w:tab/>
        <w:t>const user = useSelector(getUser);</w:t>
      </w:r>
      <w:r>
        <w:br/>
      </w:r>
      <w:r>
        <w:tab/>
        <w:t>const location = useLocation();</w:t>
      </w:r>
      <w:r>
        <w:br/>
      </w:r>
      <w:r>
        <w:br/>
      </w:r>
      <w:r>
        <w:tab/>
        <w:t>if (!isAuthChecked) {</w:t>
      </w:r>
      <w:r>
        <w:br/>
      </w:r>
      <w:r>
        <w:tab/>
      </w:r>
      <w:r>
        <w:tab/>
        <w:t>ret</w:t>
      </w:r>
      <w:r>
        <w:t>urn &lt;Preloader /&gt;;</w:t>
      </w:r>
      <w:r>
        <w:br/>
      </w:r>
      <w:r>
        <w:tab/>
        <w:t>}</w:t>
      </w:r>
      <w:r>
        <w:br/>
      </w:r>
      <w:r>
        <w:br/>
      </w:r>
      <w:r>
        <w:tab/>
        <w:t>if (!onlyUnAuth &amp;&amp; !user) {</w:t>
      </w:r>
      <w:r>
        <w:br/>
      </w:r>
      <w:r>
        <w:tab/>
      </w:r>
      <w:r>
        <w:tab/>
        <w:t>return &lt;Navigate to={EPAGESROUTES.LOGIN} state={{ from: location }} /&gt;;</w:t>
      </w:r>
      <w:r>
        <w:br/>
      </w:r>
      <w:r>
        <w:tab/>
        <w:t>}</w:t>
      </w:r>
      <w:r>
        <w:br/>
      </w:r>
      <w:r>
        <w:br/>
      </w:r>
      <w:r>
        <w:tab/>
        <w:t>if (onlyUnAuth &amp;&amp; user) {</w:t>
      </w:r>
      <w:r>
        <w:br/>
      </w:r>
      <w:r>
        <w:tab/>
      </w:r>
      <w:r>
        <w:tab/>
        <w:t>/* const { from } = location.state ?? { from: { pathname:  } };</w:t>
      </w:r>
      <w:r>
        <w:br/>
      </w:r>
      <w:r>
        <w:tab/>
      </w:r>
      <w:r>
        <w:tab/>
        <w:t>console.log(from); */</w:t>
      </w:r>
      <w:r>
        <w:br/>
      </w:r>
      <w:r>
        <w:tab/>
      </w:r>
      <w:r>
        <w:tab/>
        <w:t xml:space="preserve">return </w:t>
      </w:r>
      <w:r>
        <w:t>&lt;Navigate to={EPAGESROUTES.MAIN} /&gt;;</w:t>
      </w:r>
      <w:r>
        <w:br/>
      </w:r>
      <w:r>
        <w:tab/>
        <w:t>}</w:t>
      </w:r>
      <w:r>
        <w:br/>
      </w:r>
      <w:r>
        <w:br/>
      </w:r>
      <w:r>
        <w:tab/>
        <w:t>if (user) {</w:t>
      </w:r>
      <w:r>
        <w:br/>
      </w:r>
      <w:r>
        <w:tab/>
      </w:r>
      <w:r>
        <w:tab/>
        <w:t>if (location.pathname === '/') {</w:t>
      </w:r>
      <w:r>
        <w:br/>
      </w:r>
      <w:r>
        <w:tab/>
      </w:r>
      <w:r>
        <w:tab/>
      </w:r>
      <w:r>
        <w:tab/>
        <w:t>return &lt;Navigate to={EPAGESROUTES.MAIN} /&gt;;</w:t>
      </w:r>
      <w:r>
        <w:br/>
      </w:r>
      <w:r>
        <w:tab/>
      </w:r>
      <w:r>
        <w:tab/>
        <w:t>}</w:t>
      </w:r>
      <w:r>
        <w:br/>
      </w:r>
      <w:r>
        <w:tab/>
        <w:t>}</w:t>
      </w:r>
      <w:r>
        <w:br/>
      </w:r>
      <w:r>
        <w:br/>
      </w:r>
      <w:r>
        <w:tab/>
        <w:t>return component;</w:t>
      </w:r>
      <w:r>
        <w:br/>
        <w:t>};</w:t>
      </w:r>
      <w:r>
        <w:br/>
      </w:r>
      <w:r>
        <w:br/>
        <w:t>export const OnlyAuth = Protected;</w:t>
      </w:r>
      <w:r>
        <w:br/>
        <w:t>export const OnlyUnAuth = ({ component }: { component:</w:t>
      </w:r>
      <w:r>
        <w:t xml:space="preserve"> ReactElement }) =&gt; (</w:t>
      </w:r>
      <w:r>
        <w:br/>
      </w:r>
      <w:r>
        <w:tab/>
        <w:t>&lt;Protected onlyUnAuth={true} component={component} /&gt;</w:t>
      </w:r>
      <w:r>
        <w:br/>
        <w:t>);</w:t>
      </w:r>
      <w:r>
        <w:br/>
      </w:r>
    </w:p>
    <w:p w14:paraId="225E1813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project_activity_client-master\src\shared\components\Section\index.ts</w:t>
      </w:r>
    </w:p>
    <w:p w14:paraId="0ECE5F81" w14:textId="77777777" w:rsidR="00F673BF" w:rsidRDefault="000122CF" w:rsidP="000122CF">
      <w:pPr>
        <w:pStyle w:val="CodeStyle"/>
        <w:spacing w:after="0" w:line="240" w:lineRule="auto"/>
      </w:pPr>
      <w:r>
        <w:t>export { Section } from '../Section/ui/section';</w:t>
      </w:r>
      <w:r>
        <w:br/>
        <w:t>export { SectionImg } from '../Section/ui/section-img';</w:t>
      </w:r>
      <w:r>
        <w:br/>
      </w:r>
    </w:p>
    <w:p w14:paraId="1E32A019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project_activity_client-master\src\shared\components\Section\styles\section-img.module.scss</w:t>
      </w:r>
    </w:p>
    <w:p w14:paraId="17349675" w14:textId="77777777" w:rsidR="00F673BF" w:rsidRDefault="000122CF" w:rsidP="000122CF">
      <w:pPr>
        <w:pStyle w:val="CodeStyle"/>
        <w:spacing w:after="0" w:line="240" w:lineRule="auto"/>
      </w:pPr>
      <w:r>
        <w:t>.section {</w:t>
      </w:r>
      <w:r>
        <w:br/>
      </w:r>
      <w:r>
        <w:tab/>
        <w:t>margin: 0;</w:t>
      </w:r>
      <w:r>
        <w:br/>
      </w:r>
      <w:r>
        <w:tab/>
        <w:t>padding: 24px 32px;</w:t>
      </w:r>
      <w:r>
        <w:br/>
      </w:r>
      <w:r>
        <w:tab/>
        <w:t>background: var(--main-white-color);</w:t>
      </w:r>
      <w:r>
        <w:br/>
      </w:r>
      <w:r>
        <w:tab/>
        <w:t>border-radius: var(--border-radius);</w:t>
      </w:r>
      <w:r>
        <w:br/>
      </w:r>
      <w:r>
        <w:tab/>
        <w:t>box-sizing: border-box;</w:t>
      </w:r>
      <w:r>
        <w:br/>
      </w:r>
      <w:r>
        <w:tab/>
        <w:t>display: flex;</w:t>
      </w:r>
      <w:r>
        <w:br/>
      </w:r>
      <w:r>
        <w:tab/>
        <w:t>f</w:t>
      </w:r>
      <w:r>
        <w:t>lex-direction: column;</w:t>
      </w:r>
      <w:r>
        <w:br/>
      </w:r>
      <w:r>
        <w:tab/>
        <w:t>position: relative;</w:t>
      </w:r>
      <w:r>
        <w:br/>
      </w:r>
      <w:r>
        <w:tab/>
        <w:t>overflow: hidden;</w:t>
      </w:r>
      <w:r>
        <w:br/>
      </w:r>
      <w:r>
        <w:tab/>
        <w:t>&amp;_width_default {</w:t>
      </w:r>
      <w:r>
        <w:br/>
      </w:r>
      <w:r>
        <w:tab/>
      </w:r>
      <w:r>
        <w:tab/>
        <w:t>width: 414px;</w:t>
      </w:r>
      <w:r>
        <w:br/>
      </w:r>
      <w:r>
        <w:tab/>
        <w:t>}</w:t>
      </w:r>
      <w:r>
        <w:br/>
      </w:r>
      <w:r>
        <w:tab/>
        <w:t>&amp;_width_full {</w:t>
      </w:r>
      <w:r>
        <w:br/>
      </w:r>
      <w:r>
        <w:lastRenderedPageBreak/>
        <w:tab/>
      </w:r>
      <w:r>
        <w:tab/>
        <w:t>width: 100%;</w:t>
      </w:r>
      <w:r>
        <w:br/>
      </w:r>
      <w:r>
        <w:tab/>
        <w:t>}</w:t>
      </w:r>
      <w:r>
        <w:br/>
        <w:t>}</w:t>
      </w:r>
      <w:r>
        <w:br/>
      </w:r>
      <w:r>
        <w:br/>
        <w:t>.container {</w:t>
      </w:r>
      <w:r>
        <w:br/>
      </w:r>
      <w:r>
        <w:tab/>
        <w:t>margin: 0;</w:t>
      </w:r>
      <w:r>
        <w:br/>
      </w:r>
      <w:r>
        <w:tab/>
        <w:t>width: calc(100% - 300px);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  <w:t>}</w:t>
      </w:r>
      <w:r>
        <w:br/>
      </w:r>
      <w:r>
        <w:br/>
        <w:t>.header {</w:t>
      </w:r>
      <w:r>
        <w:br/>
      </w:r>
      <w:r>
        <w:tab/>
        <w:t xml:space="preserve">margin: 0 </w:t>
      </w:r>
      <w:r>
        <w:t>0 4px 0;</w:t>
      </w:r>
      <w:r>
        <w:br/>
      </w:r>
      <w:r>
        <w:tab/>
        <w:t>display: flex;</w:t>
      </w:r>
      <w:r>
        <w:br/>
      </w:r>
      <w:r>
        <w:tab/>
        <w:t>align-items: center;</w:t>
      </w:r>
      <w:r>
        <w:br/>
        <w:t>}</w:t>
      </w:r>
      <w:r>
        <w:br/>
      </w:r>
      <w:r>
        <w:br/>
        <w:t>.title {</w:t>
      </w:r>
      <w:r>
        <w:br/>
      </w:r>
      <w:r>
        <w:tab/>
        <w:t>margin: 0 8px 0 0;</w:t>
      </w:r>
      <w:r>
        <w:br/>
      </w:r>
      <w:r>
        <w:tab/>
        <w:t>font-size: 24px;</w:t>
      </w:r>
      <w:r>
        <w:br/>
      </w:r>
      <w:r>
        <w:tab/>
        <w:t>line-height: 28px;</w:t>
      </w:r>
      <w:r>
        <w:br/>
      </w:r>
      <w:r>
        <w:tab/>
        <w:t>font-style: normal;</w:t>
      </w:r>
      <w:r>
        <w:br/>
      </w:r>
      <w:r>
        <w:tab/>
        <w:t>font-weight: bold;</w:t>
      </w:r>
      <w:r>
        <w:br/>
      </w:r>
      <w:r>
        <w:tab/>
        <w:t>color: var(--main-black-color);</w:t>
      </w:r>
      <w:r>
        <w:br/>
        <w:t>}</w:t>
      </w:r>
      <w:r>
        <w:br/>
      </w:r>
      <w:r>
        <w:br/>
        <w:t>.icon {</w:t>
      </w:r>
      <w:r>
        <w:br/>
      </w:r>
      <w:r>
        <w:tab/>
        <w:t>margin: 0;</w:t>
      </w:r>
      <w:r>
        <w:br/>
      </w:r>
      <w:r>
        <w:tab/>
        <w:t>width: 20px;</w:t>
      </w:r>
      <w:r>
        <w:br/>
      </w:r>
      <w:r>
        <w:tab/>
        <w:t>height: 20px;</w:t>
      </w:r>
      <w:r>
        <w:br/>
      </w:r>
      <w:r>
        <w:tab/>
        <w:t>background-i</w:t>
      </w:r>
      <w:r>
        <w:t>mage: url('../../../images/icons/info.svg');</w:t>
      </w:r>
      <w:r>
        <w:br/>
      </w:r>
      <w:r>
        <w:tab/>
        <w:t>background-position: center;</w:t>
      </w:r>
      <w:r>
        <w:br/>
      </w:r>
      <w:r>
        <w:tab/>
        <w:t>background-repeat: no-repeat;</w:t>
      </w:r>
      <w:r>
        <w:br/>
      </w:r>
      <w:r>
        <w:tab/>
        <w:t>background-size: contain;</w:t>
      </w:r>
      <w:r>
        <w:br/>
      </w:r>
      <w:r>
        <w:tab/>
        <w:t>transition: all .3s ease-in-out;</w:t>
      </w:r>
      <w:r>
        <w:br/>
      </w:r>
      <w:r>
        <w:tab/>
        <w:t>&amp;:hover {</w:t>
      </w:r>
      <w:r>
        <w:br/>
      </w:r>
      <w:r>
        <w:tab/>
      </w:r>
      <w:r>
        <w:tab/>
        <w:t>cursor: pointer;</w:t>
      </w:r>
      <w:r>
        <w:br/>
      </w:r>
      <w:r>
        <w:tab/>
      </w:r>
      <w:r>
        <w:tab/>
        <w:t>opacity: .7;</w:t>
      </w:r>
      <w:r>
        <w:br/>
      </w:r>
      <w:r>
        <w:tab/>
        <w:t>}</w:t>
      </w:r>
      <w:r>
        <w:br/>
        <w:t>}</w:t>
      </w:r>
      <w:r>
        <w:br/>
      </w:r>
      <w:r>
        <w:br/>
        <w:t>.description {</w:t>
      </w:r>
      <w:r>
        <w:br/>
      </w:r>
      <w:r>
        <w:tab/>
        <w:t>margin: 8px 0 12px 0;</w:t>
      </w:r>
      <w:r>
        <w:br/>
      </w:r>
      <w:r>
        <w:tab/>
        <w:t>font-size: 16px;</w:t>
      </w:r>
      <w:r>
        <w:br/>
      </w:r>
      <w:r>
        <w:tab/>
        <w:t>line-height: 20px;</w:t>
      </w:r>
      <w:r>
        <w:br/>
      </w:r>
      <w:r>
        <w:tab/>
        <w:t>font-style: normal;</w:t>
      </w:r>
      <w:r>
        <w:br/>
      </w:r>
      <w:r>
        <w:tab/>
        <w:t>font-weight: normal;</w:t>
      </w:r>
      <w:r>
        <w:br/>
      </w:r>
      <w:r>
        <w:tab/>
        <w:t>color: var(--main-black-color);</w:t>
      </w:r>
      <w:r>
        <w:br/>
        <w:t>}</w:t>
      </w:r>
      <w:r>
        <w:br/>
      </w:r>
      <w:r>
        <w:br/>
        <w:t>.img {</w:t>
      </w:r>
      <w:r>
        <w:br/>
      </w:r>
      <w:r>
        <w:tab/>
        <w:t>position: absolute;</w:t>
      </w:r>
      <w:r>
        <w:br/>
      </w:r>
      <w:r>
        <w:tab/>
        <w:t>top: -40px;</w:t>
      </w:r>
      <w:r>
        <w:br/>
      </w:r>
      <w:r>
        <w:tab/>
        <w:t>right: -40px;</w:t>
      </w:r>
      <w:r>
        <w:br/>
      </w:r>
      <w:r>
        <w:tab/>
        <w:t>width: 300px;</w:t>
      </w:r>
      <w:r>
        <w:br/>
      </w:r>
      <w:r>
        <w:tab/>
        <w:t>height: 300px;</w:t>
      </w:r>
      <w:r>
        <w:br/>
      </w:r>
      <w:r>
        <w:tab/>
        <w:t>background-image: url('../../../images/spot.png');</w:t>
      </w:r>
      <w:r>
        <w:br/>
      </w:r>
      <w:r>
        <w:tab/>
        <w:t>background-position: center;</w:t>
      </w:r>
      <w:r>
        <w:br/>
      </w:r>
      <w:r>
        <w:tab/>
        <w:t>background-repeat: no-repeat;</w:t>
      </w:r>
      <w:r>
        <w:br/>
      </w:r>
      <w:r>
        <w:tab/>
        <w:t>background-size: 160%;</w:t>
      </w:r>
      <w:r>
        <w:br/>
      </w:r>
      <w:r>
        <w:tab/>
        <w:t>transform: rotate(315deg);</w:t>
      </w:r>
      <w:r>
        <w:br/>
      </w:r>
      <w:r>
        <w:lastRenderedPageBreak/>
        <w:t>}</w:t>
      </w:r>
      <w:r>
        <w:br/>
      </w:r>
    </w:p>
    <w:p w14:paraId="577CC2E5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project_activity_client-master\src\shared\components\Section\styles\section.module.scss</w:t>
      </w:r>
    </w:p>
    <w:p w14:paraId="684DB477" w14:textId="77777777" w:rsidR="00F673BF" w:rsidRDefault="000122CF" w:rsidP="000122CF">
      <w:pPr>
        <w:pStyle w:val="CodeStyle"/>
        <w:spacing w:after="0" w:line="240" w:lineRule="auto"/>
      </w:pPr>
      <w:r>
        <w:t>.section {</w:t>
      </w:r>
      <w:r>
        <w:br/>
      </w:r>
      <w:r>
        <w:tab/>
        <w:t>width: 100%;</w:t>
      </w:r>
      <w:r>
        <w:br/>
      </w:r>
      <w:r>
        <w:tab/>
        <w:t>margin: 0;</w:t>
      </w:r>
      <w:r>
        <w:br/>
      </w:r>
      <w:r>
        <w:tab/>
        <w:t>padding: 0;</w:t>
      </w:r>
      <w:r>
        <w:br/>
      </w:r>
      <w:r>
        <w:tab/>
        <w:t>b</w:t>
      </w:r>
      <w:r>
        <w:t>ox-sizing: border-box;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tab/>
        <w:t>max-height: calc(100vh - 24px - 40px);</w:t>
      </w:r>
      <w:r>
        <w:br/>
      </w:r>
      <w:r>
        <w:tab/>
        <w:t>height: 100%;</w:t>
      </w:r>
      <w:r>
        <w:br/>
      </w:r>
      <w:r>
        <w:tab/>
        <w:t>overflow: auto;</w:t>
      </w:r>
      <w:r>
        <w:br/>
        <w:t>}</w:t>
      </w:r>
      <w:r>
        <w:br/>
      </w:r>
      <w:r>
        <w:br/>
        <w:t>.header {</w:t>
      </w:r>
      <w:r>
        <w:br/>
      </w:r>
      <w:r>
        <w:tab/>
        <w:t>margin: 0;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tab/>
        <w:t>gap: 8px;</w:t>
      </w:r>
      <w:r>
        <w:br/>
        <w:t>}</w:t>
      </w:r>
      <w:r>
        <w:br/>
      </w:r>
      <w:r>
        <w:br/>
        <w:t>.header_mb_20 {</w:t>
      </w:r>
      <w:r>
        <w:br/>
      </w:r>
      <w:r>
        <w:tab/>
        <w:t>margin: 0 0 12px 0;</w:t>
      </w:r>
      <w:r>
        <w:br/>
        <w:t>}</w:t>
      </w:r>
      <w:r>
        <w:br/>
      </w:r>
      <w:r>
        <w:br/>
      </w:r>
      <w:r>
        <w:t>.title {</w:t>
      </w:r>
      <w:r>
        <w:br/>
      </w:r>
      <w:r>
        <w:tab/>
        <w:t>margin: 0;</w:t>
      </w:r>
      <w:r>
        <w:br/>
      </w:r>
      <w:r>
        <w:tab/>
        <w:t>font-size: 24px;</w:t>
      </w:r>
      <w:r>
        <w:br/>
      </w:r>
      <w:r>
        <w:tab/>
        <w:t>line-height: 28px;</w:t>
      </w:r>
      <w:r>
        <w:br/>
      </w:r>
      <w:r>
        <w:tab/>
        <w:t>font-style: normal;</w:t>
      </w:r>
      <w:r>
        <w:br/>
      </w:r>
      <w:r>
        <w:tab/>
        <w:t>font-weight: bold;</w:t>
      </w:r>
      <w:r>
        <w:br/>
      </w:r>
      <w:r>
        <w:tab/>
        <w:t>color: var(--main-black-color);</w:t>
      </w:r>
      <w:r>
        <w:br/>
      </w:r>
      <w:r>
        <w:tab/>
        <w:t>text-align: left;</w:t>
      </w:r>
      <w:r>
        <w:br/>
        <w:t>}</w:t>
      </w:r>
      <w:r>
        <w:br/>
      </w:r>
      <w:r>
        <w:br/>
        <w:t>.subtitle  {</w:t>
      </w:r>
      <w:r>
        <w:br/>
      </w:r>
      <w:r>
        <w:tab/>
        <w:t>margin: 0;</w:t>
      </w:r>
      <w:r>
        <w:br/>
      </w:r>
      <w:r>
        <w:tab/>
        <w:t>font-size: 14px;</w:t>
      </w:r>
      <w:r>
        <w:br/>
      </w:r>
      <w:r>
        <w:tab/>
        <w:t>line-height: 18px;</w:t>
      </w:r>
      <w:r>
        <w:br/>
      </w:r>
      <w:r>
        <w:tab/>
        <w:t>font-style: normal;</w:t>
      </w:r>
      <w:r>
        <w:br/>
      </w:r>
      <w:r>
        <w:tab/>
        <w:t>font-weight: nor</w:t>
      </w:r>
      <w:r>
        <w:t>mal;</w:t>
      </w:r>
      <w:r>
        <w:br/>
      </w:r>
      <w:r>
        <w:tab/>
        <w:t>color: var(--main-black-color);</w:t>
      </w:r>
      <w:r>
        <w:br/>
      </w:r>
      <w:r>
        <w:tab/>
        <w:t>text-align: left;</w:t>
      </w:r>
      <w:r>
        <w:br/>
        <w:t>}</w:t>
      </w:r>
      <w:r>
        <w:br/>
      </w:r>
      <w:r>
        <w:br/>
        <w:t>.icon {</w:t>
      </w:r>
      <w:r>
        <w:br/>
      </w:r>
      <w:r>
        <w:tab/>
        <w:t>margin: 0;</w:t>
      </w:r>
      <w:r>
        <w:br/>
      </w:r>
      <w:r>
        <w:tab/>
        <w:t>width: 20px;</w:t>
      </w:r>
      <w:r>
        <w:br/>
      </w:r>
      <w:r>
        <w:tab/>
        <w:t>height: 20px;</w:t>
      </w:r>
      <w:r>
        <w:br/>
      </w:r>
      <w:r>
        <w:tab/>
        <w:t>background-image: url('../../../images/icons/info.svg');</w:t>
      </w:r>
      <w:r>
        <w:br/>
      </w:r>
      <w:r>
        <w:tab/>
        <w:t>background-position: center;</w:t>
      </w:r>
      <w:r>
        <w:br/>
      </w:r>
      <w:r>
        <w:tab/>
        <w:t>background-repeat: no-repeat;</w:t>
      </w:r>
      <w:r>
        <w:br/>
      </w:r>
      <w:r>
        <w:tab/>
        <w:t>background-size: contain;</w:t>
      </w:r>
      <w:r>
        <w:br/>
      </w:r>
      <w:r>
        <w:tab/>
      </w:r>
      <w:r>
        <w:t>transition: all .3s ease-in-out;</w:t>
      </w:r>
      <w:r>
        <w:br/>
      </w:r>
      <w:r>
        <w:tab/>
        <w:t>&amp;:hover {</w:t>
      </w:r>
      <w:r>
        <w:br/>
      </w:r>
      <w:r>
        <w:tab/>
      </w:r>
      <w:r>
        <w:tab/>
        <w:t>cursor: pointer;</w:t>
      </w:r>
      <w:r>
        <w:br/>
      </w:r>
      <w:r>
        <w:tab/>
      </w:r>
      <w:r>
        <w:tab/>
        <w:t>opacity: .7;</w:t>
      </w:r>
      <w:r>
        <w:br/>
      </w:r>
      <w:r>
        <w:tab/>
        <w:t>}</w:t>
      </w:r>
      <w:r>
        <w:br/>
      </w:r>
      <w:r>
        <w:lastRenderedPageBreak/>
        <w:t>}</w:t>
      </w:r>
      <w:r>
        <w:br/>
      </w:r>
    </w:p>
    <w:p w14:paraId="08111AF1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project_activity_client-master\src\shared\components\Section\types\types.ts</w:t>
      </w:r>
    </w:p>
    <w:p w14:paraId="13433DA2" w14:textId="77777777" w:rsidR="00F673BF" w:rsidRDefault="000122CF" w:rsidP="000122CF">
      <w:pPr>
        <w:pStyle w:val="CodeStyle"/>
        <w:spacing w:after="0" w:line="240" w:lineRule="auto"/>
      </w:pPr>
      <w:r>
        <w:t>import type { ReactNode } from 'react';</w:t>
      </w:r>
      <w:r>
        <w:br/>
      </w:r>
      <w:r>
        <w:br/>
        <w:t>export interface ISectionProps {</w:t>
      </w:r>
      <w:r>
        <w:br/>
      </w:r>
      <w:r>
        <w:tab/>
        <w:t>sectionWidth?: 'defau</w:t>
      </w:r>
      <w:r>
        <w:t>lt' | 'full' | 'large' | 'small';</w:t>
      </w:r>
      <w:r>
        <w:br/>
      </w:r>
      <w:r>
        <w:tab/>
        <w:t>sectionHeight?: 'page' | 'card';</w:t>
      </w:r>
      <w:r>
        <w:br/>
      </w:r>
      <w:r>
        <w:tab/>
        <w:t>sectionTitle?: ISectionTitle;</w:t>
      </w:r>
      <w:r>
        <w:br/>
      </w:r>
      <w:r>
        <w:tab/>
        <w:t>sectionDescription?: string;</w:t>
      </w:r>
      <w:r>
        <w:br/>
      </w:r>
      <w:r>
        <w:tab/>
        <w:t>withHeaderMargin?: boolean;</w:t>
      </w:r>
      <w:r>
        <w:br/>
      </w:r>
      <w:r>
        <w:tab/>
        <w:t>children?: ReactNode;</w:t>
      </w:r>
      <w:r>
        <w:br/>
        <w:t>}</w:t>
      </w:r>
      <w:r>
        <w:br/>
      </w:r>
      <w:r>
        <w:br/>
        <w:t>export interface ISectionImgProps {</w:t>
      </w:r>
      <w:r>
        <w:br/>
      </w:r>
      <w:r>
        <w:tab/>
        <w:t>sectionWidth?: 'default' | 'full' |</w:t>
      </w:r>
      <w:r>
        <w:t xml:space="preserve"> 'large' | 'small';</w:t>
      </w:r>
      <w:r>
        <w:br/>
      </w:r>
      <w:r>
        <w:tab/>
        <w:t>sectionTitle?: ISectionTitle;</w:t>
      </w:r>
      <w:r>
        <w:br/>
      </w:r>
      <w:r>
        <w:tab/>
        <w:t>sectionDescription?: string;</w:t>
      </w:r>
      <w:r>
        <w:br/>
      </w:r>
      <w:r>
        <w:tab/>
        <w:t>withIcon?: boolean;</w:t>
      </w:r>
      <w:r>
        <w:br/>
      </w:r>
      <w:r>
        <w:tab/>
        <w:t>onIconClick?: () =&gt; void;</w:t>
      </w:r>
      <w:r>
        <w:br/>
      </w:r>
      <w:r>
        <w:tab/>
        <w:t>children?: ReactNode;</w:t>
      </w:r>
      <w:r>
        <w:br/>
        <w:t>}</w:t>
      </w:r>
      <w:r>
        <w:br/>
      </w:r>
      <w:r>
        <w:br/>
        <w:t>interface ISectionTitle {</w:t>
      </w:r>
      <w:r>
        <w:br/>
      </w:r>
      <w:r>
        <w:tab/>
        <w:t>text: string;</w:t>
      </w:r>
      <w:r>
        <w:br/>
      </w:r>
      <w:r>
        <w:tab/>
        <w:t>size?: 'default' | 'large' | 'small';</w:t>
      </w:r>
      <w:r>
        <w:br/>
        <w:t>}</w:t>
      </w:r>
      <w:r>
        <w:br/>
      </w:r>
    </w:p>
    <w:p w14:paraId="15A03E87" w14:textId="77777777" w:rsidR="00F673BF" w:rsidRDefault="000122CF" w:rsidP="000122CF">
      <w:pPr>
        <w:pStyle w:val="21"/>
        <w:spacing w:before="0" w:line="240" w:lineRule="auto"/>
      </w:pPr>
      <w:r>
        <w:t>project_activity_c</w:t>
      </w:r>
      <w:r>
        <w:t>lient-master\src\shared\components\Section\ui\section-img.tsx</w:t>
      </w:r>
    </w:p>
    <w:p w14:paraId="3F8B903E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ISectionImgProps } from '../types/types';</w:t>
      </w:r>
      <w:r>
        <w:br/>
      </w:r>
      <w:r>
        <w:br/>
        <w:t>import styles from '../styles/section-img.module.scss';</w:t>
      </w:r>
      <w:r>
        <w:br/>
      </w:r>
      <w:r>
        <w:br/>
        <w:t>export const SectionImg: FC&lt;ISectionImgProps&gt; =</w:t>
      </w:r>
      <w:r>
        <w:t xml:space="preserve"> ({</w:t>
      </w:r>
      <w:r>
        <w:br/>
      </w:r>
      <w:r>
        <w:tab/>
        <w:t>sectionWidth = 'default',</w:t>
      </w:r>
      <w:r>
        <w:br/>
      </w:r>
      <w:r>
        <w:tab/>
        <w:t>sectionTitle,</w:t>
      </w:r>
      <w:r>
        <w:br/>
      </w:r>
      <w:r>
        <w:tab/>
        <w:t>sectionDescription,</w:t>
      </w:r>
      <w:r>
        <w:br/>
      </w:r>
      <w:r>
        <w:tab/>
        <w:t>withIcon = false,</w:t>
      </w:r>
      <w:r>
        <w:br/>
      </w:r>
      <w:r>
        <w:tab/>
        <w:t>onIconClick,</w:t>
      </w:r>
      <w:r>
        <w:br/>
      </w:r>
      <w:r>
        <w:tab/>
        <w:t>children,</w:t>
      </w:r>
      <w:r>
        <w:br/>
        <w:t>}) =&gt; {</w:t>
      </w:r>
      <w:r>
        <w:br/>
      </w:r>
      <w:r>
        <w:tab/>
        <w:t>return (</w:t>
      </w:r>
      <w:r>
        <w:br/>
      </w:r>
      <w:r>
        <w:tab/>
      </w:r>
      <w:r>
        <w:tab/>
        <w:t>&lt;section</w:t>
      </w:r>
      <w:r>
        <w:br/>
      </w:r>
      <w:r>
        <w:tab/>
      </w:r>
      <w:r>
        <w:tab/>
      </w:r>
      <w:r>
        <w:tab/>
        <w:t>className={`${styles.section} ${</w:t>
      </w:r>
      <w:r>
        <w:br/>
      </w:r>
      <w:r>
        <w:tab/>
      </w:r>
      <w:r>
        <w:tab/>
      </w:r>
      <w:r>
        <w:tab/>
      </w:r>
      <w:r>
        <w:tab/>
        <w:t>styles[`section_width_${sectionWidth}`]</w:t>
      </w:r>
      <w:r>
        <w:br/>
      </w:r>
      <w:r>
        <w:tab/>
      </w:r>
      <w:r>
        <w:tab/>
      </w:r>
      <w:r>
        <w:tab/>
        <w:t>}`}&gt;</w:t>
      </w:r>
      <w:r>
        <w:br/>
      </w:r>
      <w:r>
        <w:tab/>
      </w:r>
      <w:r>
        <w:tab/>
      </w:r>
      <w:r>
        <w:tab/>
        <w:t>&lt;div className={styles.co</w:t>
      </w:r>
      <w:r>
        <w:t>ntainer}&gt;</w:t>
      </w:r>
      <w:r>
        <w:br/>
      </w:r>
      <w:r>
        <w:tab/>
      </w:r>
      <w:r>
        <w:tab/>
      </w:r>
      <w:r>
        <w:tab/>
      </w:r>
      <w:r>
        <w:tab/>
        <w:t>{sectionTitle &amp;&amp; (</w:t>
      </w:r>
      <w:r>
        <w:br/>
      </w:r>
      <w:r>
        <w:tab/>
      </w:r>
      <w:r>
        <w:tab/>
      </w:r>
      <w:r>
        <w:tab/>
      </w:r>
      <w:r>
        <w:tab/>
      </w:r>
      <w:r>
        <w:tab/>
        <w:t>&lt;div className={styles.header}&gt;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&lt;h2 className={styles.title}&gt;{sectionTitle.text}&lt;/h2&gt;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{withIcon &amp;&amp;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className={styles.icon} onClick={onIconClick}&gt;&lt;/div&gt;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</w:r>
      <w:r>
        <w:tab/>
        <w:t>)}</w:t>
      </w:r>
      <w:r>
        <w:br/>
      </w:r>
      <w:r>
        <w:lastRenderedPageBreak/>
        <w:tab/>
      </w:r>
      <w:r>
        <w:tab/>
      </w:r>
      <w:r>
        <w:tab/>
      </w:r>
      <w:r>
        <w:tab/>
        <w:t>{section</w:t>
      </w:r>
      <w:r>
        <w:t>Description &amp;&amp; (</w:t>
      </w:r>
      <w:r>
        <w:br/>
      </w:r>
      <w:r>
        <w:tab/>
      </w:r>
      <w:r>
        <w:tab/>
      </w:r>
      <w:r>
        <w:tab/>
      </w:r>
      <w:r>
        <w:tab/>
      </w:r>
      <w:r>
        <w:tab/>
        <w:t>&lt;p className={styles.description}&gt;{sectionDescription}&lt;/p&gt;</w:t>
      </w:r>
      <w:r>
        <w:br/>
      </w:r>
      <w:r>
        <w:tab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</w:r>
      <w:r>
        <w:tab/>
      </w:r>
      <w:r>
        <w:tab/>
        <w:t>{children}</w:t>
      </w:r>
      <w:r>
        <w:br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  <w:t>&lt;div className={styles.img}&gt;&lt;/div&gt;</w:t>
      </w:r>
      <w:r>
        <w:br/>
      </w:r>
      <w:r>
        <w:tab/>
      </w:r>
      <w:r>
        <w:tab/>
        <w:t>&lt;/section&gt;</w:t>
      </w:r>
      <w:r>
        <w:br/>
      </w:r>
      <w:r>
        <w:tab/>
        <w:t>);</w:t>
      </w:r>
      <w:r>
        <w:br/>
        <w:t>};</w:t>
      </w:r>
      <w:r>
        <w:br/>
      </w:r>
    </w:p>
    <w:p w14:paraId="68297423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project_activity_client-master\src\shared\components\Section\ui\section.tsx</w:t>
      </w:r>
    </w:p>
    <w:p w14:paraId="195945D9" w14:textId="77777777" w:rsidR="00F673BF" w:rsidRDefault="000122CF" w:rsidP="000122CF">
      <w:pPr>
        <w:pStyle w:val="CodeStyle"/>
        <w:spacing w:after="0" w:line="240" w:lineRule="auto"/>
      </w:pPr>
      <w:r>
        <w:t>import t</w:t>
      </w:r>
      <w:r>
        <w:t>ype { FC } from 'react';</w:t>
      </w:r>
      <w:r>
        <w:br/>
        <w:t>import type { ISectionProps } from '../types/types';</w:t>
      </w:r>
      <w:r>
        <w:br/>
      </w:r>
      <w:r>
        <w:br/>
        <w:t>import styles from '../styles/section.module.scss';</w:t>
      </w:r>
      <w:r>
        <w:br/>
      </w:r>
      <w:r>
        <w:br/>
        <w:t>export const Section: FC&lt;ISectionProps&gt; = ({</w:t>
      </w:r>
      <w:r>
        <w:br/>
      </w:r>
      <w:r>
        <w:tab/>
        <w:t>sectionTitle,</w:t>
      </w:r>
      <w:r>
        <w:br/>
      </w:r>
      <w:r>
        <w:tab/>
        <w:t>sectionDescription,</w:t>
      </w:r>
      <w:r>
        <w:br/>
      </w:r>
      <w:r>
        <w:tab/>
        <w:t>withHeaderMargin,</w:t>
      </w:r>
      <w:r>
        <w:br/>
      </w:r>
      <w:r>
        <w:tab/>
        <w:t>children,</w:t>
      </w:r>
      <w:r>
        <w:br/>
        <w:t>}) =&gt; {</w:t>
      </w:r>
      <w:r>
        <w:br/>
      </w:r>
      <w:r>
        <w:tab/>
        <w:t>retu</w:t>
      </w:r>
      <w:r>
        <w:t>rn (</w:t>
      </w:r>
      <w:r>
        <w:br/>
      </w:r>
      <w:r>
        <w:tab/>
      </w:r>
      <w:r>
        <w:tab/>
        <w:t>&lt;section className={styles.section}&gt;</w:t>
      </w:r>
      <w:r>
        <w:br/>
      </w:r>
      <w:r>
        <w:tab/>
      </w:r>
      <w:r>
        <w:tab/>
      </w:r>
      <w:r>
        <w:tab/>
        <w:t>{sectionTitle &amp;&amp; (</w:t>
      </w:r>
      <w:r>
        <w:br/>
      </w:r>
      <w:r>
        <w:tab/>
      </w:r>
      <w:r>
        <w:tab/>
      </w:r>
      <w:r>
        <w:tab/>
      </w:r>
      <w:r>
        <w:tab/>
        <w:t>&lt;div</w:t>
      </w:r>
      <w:r>
        <w:br/>
      </w:r>
      <w:r>
        <w:tab/>
      </w:r>
      <w:r>
        <w:tab/>
      </w:r>
      <w:r>
        <w:tab/>
      </w:r>
      <w:r>
        <w:tab/>
      </w:r>
      <w:r>
        <w:tab/>
        <w:t>className={`${styles.header} ${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withHeaderMargin ? styles.header_mb_20 : ''</w:t>
      </w:r>
      <w:r>
        <w:br/>
      </w:r>
      <w:r>
        <w:tab/>
      </w:r>
      <w:r>
        <w:tab/>
      </w:r>
      <w:r>
        <w:tab/>
      </w:r>
      <w:r>
        <w:tab/>
      </w:r>
      <w:r>
        <w:tab/>
        <w:t>}`}&gt;</w:t>
      </w:r>
      <w:r>
        <w:br/>
      </w:r>
      <w:r>
        <w:tab/>
      </w:r>
      <w:r>
        <w:tab/>
      </w:r>
      <w:r>
        <w:tab/>
      </w:r>
      <w:r>
        <w:tab/>
      </w:r>
      <w:r>
        <w:tab/>
        <w:t>&lt;h2 className={styles.title}&gt;{sectionTitle.text}&lt;/h2&gt;</w:t>
      </w:r>
      <w:r>
        <w:br/>
      </w:r>
      <w:r>
        <w:tab/>
      </w:r>
      <w:r>
        <w:tab/>
      </w:r>
      <w:r>
        <w:tab/>
      </w:r>
      <w:r>
        <w:tab/>
      </w:r>
      <w:r>
        <w:tab/>
        <w:t xml:space="preserve">{sectionDescription </w:t>
      </w:r>
      <w:r>
        <w:t>&amp;&amp;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&lt;p className={styles.subtitle}&gt;{sectionDescription}&lt;/p&gt;</w:t>
      </w:r>
      <w:r>
        <w:br/>
      </w:r>
      <w:r>
        <w:tab/>
      </w:r>
      <w:r>
        <w:tab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</w:r>
      <w:r>
        <w:tab/>
        <w:t>{children}</w:t>
      </w:r>
      <w:r>
        <w:br/>
      </w:r>
      <w:r>
        <w:tab/>
      </w:r>
      <w:r>
        <w:tab/>
        <w:t>&lt;/section&gt;</w:t>
      </w:r>
      <w:r>
        <w:br/>
      </w:r>
      <w:r>
        <w:tab/>
        <w:t>);</w:t>
      </w:r>
      <w:r>
        <w:br/>
        <w:t>};</w:t>
      </w:r>
      <w:r>
        <w:br/>
      </w:r>
    </w:p>
    <w:p w14:paraId="10D95539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project_activity_client-master\src\shared\components\Select\styles\select.module.scss</w:t>
      </w:r>
    </w:p>
    <w:p w14:paraId="7CA738CE" w14:textId="77777777" w:rsidR="00F673BF" w:rsidRDefault="000122CF" w:rsidP="000122CF">
      <w:pPr>
        <w:pStyle w:val="CodeStyle"/>
        <w:spacing w:after="0" w:line="240" w:lineRule="auto"/>
      </w:pPr>
      <w:r>
        <w:t>.select {</w:t>
      </w:r>
      <w:r>
        <w:br/>
        <w:t xml:space="preserve">  margin: 0;</w:t>
      </w:r>
      <w:r>
        <w:br/>
        <w:t xml:space="preserve">  width: 100%;</w:t>
      </w:r>
      <w:r>
        <w:br/>
        <w:t xml:space="preserve">  min</w:t>
      </w:r>
      <w:r>
        <w:t>-width: 164px;</w:t>
      </w:r>
      <w:r>
        <w:br/>
        <w:t xml:space="preserve">  min-height: 40px;</w:t>
      </w:r>
      <w:r>
        <w:br/>
        <w:t xml:space="preserve">  padding: 8px 16px;</w:t>
      </w:r>
      <w:r>
        <w:br/>
        <w:t xml:space="preserve">  box-sizing: border-box;</w:t>
      </w:r>
      <w:r>
        <w:br/>
        <w:t xml:space="preserve">  position: relative;</w:t>
      </w:r>
      <w:r>
        <w:br/>
        <w:t xml:space="preserve">  display: flex;</w:t>
      </w:r>
      <w:r>
        <w:br/>
        <w:t xml:space="preserve">  align-items: center;</w:t>
      </w:r>
      <w:r>
        <w:br/>
        <w:t xml:space="preserve">  justify-content: space-between;</w:t>
      </w:r>
      <w:r>
        <w:br/>
        <w:t xml:space="preserve">  border: 1px solid var(--main-grey-light-color);</w:t>
      </w:r>
      <w:r>
        <w:br/>
        <w:t xml:space="preserve">  border-radius: var(--borde</w:t>
      </w:r>
      <w:r>
        <w:t>r-radius);</w:t>
      </w:r>
      <w:r>
        <w:br/>
        <w:t xml:space="preserve">  background: var(--main-white-color);</w:t>
      </w:r>
      <w:r>
        <w:br/>
      </w:r>
      <w:r>
        <w:lastRenderedPageBreak/>
        <w:t xml:space="preserve">  transition: all 0.3s ease-in-out;</w:t>
      </w:r>
      <w:r>
        <w:br/>
        <w:t xml:space="preserve">  cursor: pointer;</w:t>
      </w:r>
      <w:r>
        <w:br/>
      </w:r>
      <w:r>
        <w:br/>
        <w:t xml:space="preserve">  &amp;:hover {</w:t>
      </w:r>
      <w:r>
        <w:br/>
        <w:t xml:space="preserve">    border: 1px solid var(--main-grey-color);</w:t>
      </w:r>
      <w:r>
        <w:br/>
        <w:t xml:space="preserve">  }</w:t>
      </w:r>
      <w:r>
        <w:br/>
      </w:r>
      <w:r>
        <w:br/>
        <w:t xml:space="preserve">  &amp;_open {</w:t>
      </w:r>
      <w:r>
        <w:br/>
        <w:t xml:space="preserve">    border: 1px solid var(--main-blue-color);</w:t>
      </w:r>
      <w:r>
        <w:br/>
      </w:r>
      <w:r>
        <w:br/>
        <w:t xml:space="preserve">    &amp;:hover {</w:t>
      </w:r>
      <w:r>
        <w:br/>
        <w:t xml:space="preserve">      border: 1</w:t>
      </w:r>
      <w:r>
        <w:t>px solid var(--main-blue-color);</w:t>
      </w:r>
      <w:r>
        <w:br/>
        <w:t xml:space="preserve">    }</w:t>
      </w:r>
      <w:r>
        <w:br/>
        <w:t xml:space="preserve">  }</w:t>
      </w:r>
      <w:r>
        <w:br/>
        <w:t>}</w:t>
      </w:r>
      <w:r>
        <w:br/>
      </w:r>
      <w:r>
        <w:br/>
        <w:t>.main {</w:t>
      </w:r>
      <w:r>
        <w:br/>
        <w:t xml:space="preserve">  width: 100%;</w:t>
      </w:r>
      <w:r>
        <w:br/>
        <w:t xml:space="preserve">  display: flex;</w:t>
      </w:r>
      <w:r>
        <w:br/>
        <w:t xml:space="preserve">  align-items: center;</w:t>
      </w:r>
      <w:r>
        <w:br/>
        <w:t xml:space="preserve">  justify-content: space-between;</w:t>
      </w:r>
      <w:r>
        <w:br/>
        <w:t>}</w:t>
      </w:r>
      <w:r>
        <w:br/>
      </w:r>
      <w:r>
        <w:br/>
        <w:t>.title {</w:t>
      </w:r>
      <w:r>
        <w:br/>
        <w:t xml:space="preserve">  margin: 0 22px 0 0;</w:t>
      </w:r>
      <w:r>
        <w:br/>
        <w:t xml:space="preserve">  font-size: 14px;</w:t>
      </w:r>
      <w:r>
        <w:br/>
        <w:t xml:space="preserve">  line-height: 18px;</w:t>
      </w:r>
      <w:r>
        <w:br/>
        <w:t xml:space="preserve">  color: var(--main-black-color);</w:t>
      </w:r>
      <w:r>
        <w:br/>
        <w:t xml:space="preserve">  dis</w:t>
      </w:r>
      <w:r>
        <w:t>play: -webkit-box;</w:t>
      </w:r>
      <w:r>
        <w:br/>
        <w:t xml:space="preserve">  overflow: hidden;</w:t>
      </w:r>
      <w:r>
        <w:br/>
        <w:t xml:space="preserve">  -webkit-line-clamp: 1;</w:t>
      </w:r>
      <w:r>
        <w:br/>
        <w:t xml:space="preserve">  -webkit-box-orient: vertical;</w:t>
      </w:r>
      <w:r>
        <w:br/>
        <w:t>}</w:t>
      </w:r>
      <w:r>
        <w:br/>
      </w:r>
      <w:r>
        <w:br/>
        <w:t>.arrow {</w:t>
      </w:r>
      <w:r>
        <w:br/>
        <w:t xml:space="preserve">  width: 18px;</w:t>
      </w:r>
      <w:r>
        <w:br/>
        <w:t xml:space="preserve">  height: 18px;</w:t>
      </w:r>
      <w:r>
        <w:br/>
        <w:t xml:space="preserve">  background: center / 18px no-repeat url('../../../images/icons/arrow.svg');</w:t>
      </w:r>
      <w:r>
        <w:br/>
        <w:t xml:space="preserve">  transition: all 0.3s ease-in-out;</w:t>
      </w:r>
      <w:r>
        <w:br/>
      </w:r>
      <w:r>
        <w:br/>
        <w:t xml:space="preserve">  </w:t>
      </w:r>
      <w:r>
        <w:t>&amp;_status_open {</w:t>
      </w:r>
      <w:r>
        <w:br/>
        <w:t xml:space="preserve">    transform: rotate(180deg);</w:t>
      </w:r>
      <w:r>
        <w:br/>
        <w:t xml:space="preserve">  }</w:t>
      </w:r>
      <w:r>
        <w:br/>
        <w:t>}</w:t>
      </w:r>
      <w:r>
        <w:br/>
      </w:r>
      <w:r>
        <w:br/>
        <w:t>.options {</w:t>
      </w:r>
      <w:r>
        <w:br/>
        <w:t xml:space="preserve">  width: 100%;</w:t>
      </w:r>
      <w:r>
        <w:br/>
        <w:t xml:space="preserve">  background: var(--main-white-color);</w:t>
      </w:r>
      <w:r>
        <w:br/>
        <w:t xml:space="preserve">  border-radius: 8px;</w:t>
      </w:r>
      <w:r>
        <w:br/>
        <w:t xml:space="preserve">  display: none;</w:t>
      </w:r>
      <w:r>
        <w:br/>
        <w:t xml:space="preserve">  position: absolute;</w:t>
      </w:r>
      <w:r>
        <w:br/>
        <w:t xml:space="preserve">  top: 40px;</w:t>
      </w:r>
      <w:r>
        <w:br/>
        <w:t xml:space="preserve">  left: 0;</w:t>
      </w:r>
      <w:r>
        <w:br/>
        <w:t xml:space="preserve">  z-index: 100;</w:t>
      </w:r>
      <w:r>
        <w:br/>
        <w:t xml:space="preserve">  box-shadow: 0px 8px 12px -8px rgb(</w:t>
      </w:r>
      <w:r>
        <w:t>166 166 166 / 90%);</w:t>
      </w:r>
      <w:r>
        <w:br/>
        <w:t xml:space="preserve">  box-sizing: border-box;</w:t>
      </w:r>
      <w:r>
        <w:br/>
      </w:r>
      <w:r>
        <w:br/>
        <w:t xml:space="preserve">  &amp;_status_open {</w:t>
      </w:r>
      <w:r>
        <w:br/>
        <w:t xml:space="preserve">    display: block;</w:t>
      </w:r>
      <w:r>
        <w:br/>
        <w:t xml:space="preserve">  }</w:t>
      </w:r>
      <w:r>
        <w:br/>
        <w:t>}</w:t>
      </w:r>
      <w:r>
        <w:br/>
      </w:r>
      <w:r>
        <w:lastRenderedPageBreak/>
        <w:br/>
        <w:t>.list {</w:t>
      </w:r>
      <w:r>
        <w:br/>
        <w:t xml:space="preserve">  margin: 0;</w:t>
      </w:r>
      <w:r>
        <w:br/>
        <w:t xml:space="preserve">  padding: 0;</w:t>
      </w:r>
      <w:r>
        <w:br/>
        <w:t xml:space="preserve">  list-style-type: none;</w:t>
      </w:r>
      <w:r>
        <w:br/>
        <w:t xml:space="preserve">  max-height: 180px;</w:t>
      </w:r>
      <w:r>
        <w:br/>
        <w:t xml:space="preserve">  overflow-y: auto;</w:t>
      </w:r>
      <w:r>
        <w:br/>
        <w:t>}</w:t>
      </w:r>
      <w:r>
        <w:br/>
      </w:r>
      <w:r>
        <w:br/>
        <w:t>.item {</w:t>
      </w:r>
      <w:r>
        <w:br/>
        <w:t xml:space="preserve">  margin: 0 20px;</w:t>
      </w:r>
      <w:r>
        <w:br/>
        <w:t xml:space="preserve">  padding: 11px 0;</w:t>
      </w:r>
      <w:r>
        <w:br/>
        <w:t xml:space="preserve">  border-bottom</w:t>
      </w:r>
      <w:r>
        <w:t>: 1px solid var(--slider-color);</w:t>
      </w:r>
      <w:r>
        <w:br/>
        <w:t xml:space="preserve">  display: flex;</w:t>
      </w:r>
      <w:r>
        <w:br/>
        <w:t xml:space="preserve">  align-items: center;</w:t>
      </w:r>
      <w:r>
        <w:br/>
      </w:r>
      <w:r>
        <w:tab/>
        <w:t>&amp;_type_select {</w:t>
      </w:r>
      <w:r>
        <w:br/>
      </w:r>
      <w:r>
        <w:tab/>
      </w:r>
      <w:r>
        <w:tab/>
        <w:t>padding: 0;</w:t>
      </w:r>
      <w:r>
        <w:br/>
      </w:r>
      <w:r>
        <w:tab/>
        <w:t>}</w:t>
      </w:r>
      <w:r>
        <w:br/>
      </w:r>
      <w:r>
        <w:br/>
        <w:t xml:space="preserve">  &amp;:last-of-type {</w:t>
      </w:r>
      <w:r>
        <w:br/>
        <w:t xml:space="preserve">    border-bottom: none;</w:t>
      </w:r>
      <w:r>
        <w:br/>
        <w:t xml:space="preserve">  }</w:t>
      </w:r>
      <w:r>
        <w:br/>
      </w:r>
      <w:r>
        <w:br/>
        <w:t xml:space="preserve">  &amp;:hover .text {</w:t>
      </w:r>
      <w:r>
        <w:br/>
        <w:t xml:space="preserve">    color: var(--main-blue-color);</w:t>
      </w:r>
      <w:r>
        <w:br/>
        <w:t xml:space="preserve">  }</w:t>
      </w:r>
      <w:r>
        <w:br/>
        <w:t>}</w:t>
      </w:r>
      <w:r>
        <w:br/>
      </w:r>
      <w:r>
        <w:br/>
        <w:t>.checkbox_label {</w:t>
      </w:r>
      <w:r>
        <w:br/>
        <w:t xml:space="preserve">  display: flex;</w:t>
      </w:r>
      <w:r>
        <w:br/>
        <w:t xml:space="preserve">  al</w:t>
      </w:r>
      <w:r>
        <w:t>ign-items: center;</w:t>
      </w:r>
      <w:r>
        <w:br/>
        <w:t xml:space="preserve">  width: 100%;</w:t>
      </w:r>
      <w:r>
        <w:br/>
      </w:r>
      <w:r>
        <w:tab/>
        <w:t>padding: 11px 0;</w:t>
      </w:r>
      <w:r>
        <w:br/>
        <w:t xml:space="preserve">  cursor: pointer;</w:t>
      </w:r>
      <w:r>
        <w:br/>
        <w:t>}</w:t>
      </w:r>
      <w:r>
        <w:br/>
      </w:r>
      <w:r>
        <w:br/>
        <w:t>.checkbox {</w:t>
      </w:r>
      <w:r>
        <w:br/>
        <w:t xml:space="preserve">  appearance: none;</w:t>
      </w:r>
      <w:r>
        <w:br/>
        <w:t xml:space="preserve">  width: 16px;</w:t>
      </w:r>
      <w:r>
        <w:br/>
        <w:t xml:space="preserve">  height: 16px;</w:t>
      </w:r>
      <w:r>
        <w:br/>
        <w:t xml:space="preserve">  border: 1px solid var(--slider-color);</w:t>
      </w:r>
      <w:r>
        <w:br/>
        <w:t xml:space="preserve">  border-radius: 4px;</w:t>
      </w:r>
      <w:r>
        <w:br/>
        <w:t xml:space="preserve">  margin-right: 8px;</w:t>
      </w:r>
      <w:r>
        <w:br/>
        <w:t xml:space="preserve">  position: relative;</w:t>
      </w:r>
      <w:r>
        <w:br/>
        <w:t xml:space="preserve">  flex-shrink</w:t>
      </w:r>
      <w:r>
        <w:t>: 0;</w:t>
      </w:r>
      <w:r>
        <w:br/>
        <w:t xml:space="preserve">  transition: all 0.2s;</w:t>
      </w:r>
      <w:r>
        <w:br/>
      </w:r>
      <w:r>
        <w:br/>
        <w:t xml:space="preserve">  &amp;:checked {</w:t>
      </w:r>
      <w:r>
        <w:br/>
        <w:t xml:space="preserve">    background-color: var(--main-blue-color);</w:t>
      </w:r>
      <w:r>
        <w:br/>
        <w:t xml:space="preserve">    border-color: var(--main-blue-color);</w:t>
      </w:r>
      <w:r>
        <w:br/>
      </w:r>
      <w:r>
        <w:br/>
        <w:t xml:space="preserve">    &amp;::after {</w:t>
      </w:r>
      <w:r>
        <w:br/>
        <w:t xml:space="preserve">      content: '';</w:t>
      </w:r>
      <w:r>
        <w:br/>
        <w:t xml:space="preserve">      position: absolute;</w:t>
      </w:r>
      <w:r>
        <w:br/>
        <w:t xml:space="preserve">      top: 2px;</w:t>
      </w:r>
      <w:r>
        <w:br/>
        <w:t xml:space="preserve">      left: 5px;</w:t>
      </w:r>
      <w:r>
        <w:br/>
        <w:t xml:space="preserve">      width: 3px;</w:t>
      </w:r>
      <w:r>
        <w:br/>
        <w:t xml:space="preserve">      height</w:t>
      </w:r>
      <w:r>
        <w:t>: 5px;</w:t>
      </w:r>
      <w:r>
        <w:br/>
        <w:t xml:space="preserve">      border: solid var(--main-white-color);</w:t>
      </w:r>
      <w:r>
        <w:br/>
        <w:t xml:space="preserve">      border-width: 0 2px 2px 0;</w:t>
      </w:r>
      <w:r>
        <w:br/>
        <w:t xml:space="preserve">      transform: rotate(45deg);</w:t>
      </w:r>
      <w:r>
        <w:br/>
      </w:r>
      <w:r>
        <w:lastRenderedPageBreak/>
        <w:t xml:space="preserve">    }</w:t>
      </w:r>
      <w:r>
        <w:br/>
        <w:t xml:space="preserve">  }</w:t>
      </w:r>
      <w:r>
        <w:br/>
        <w:t>}</w:t>
      </w:r>
      <w:r>
        <w:br/>
      </w:r>
      <w:r>
        <w:br/>
        <w:t>.text {</w:t>
      </w:r>
      <w:r>
        <w:br/>
      </w:r>
      <w:r>
        <w:tab/>
        <w:t>margin: 0;</w:t>
      </w:r>
      <w:r>
        <w:br/>
        <w:t xml:space="preserve">  font-size: 14px;</w:t>
      </w:r>
      <w:r>
        <w:br/>
        <w:t xml:space="preserve">  line-height: 18px;</w:t>
      </w:r>
      <w:r>
        <w:br/>
        <w:t xml:space="preserve">  color: var(--main-black-color);</w:t>
      </w:r>
      <w:r>
        <w:br/>
        <w:t xml:space="preserve">  pointer-events: none;</w:t>
      </w:r>
      <w:r>
        <w:br/>
      </w:r>
      <w:r>
        <w:br/>
        <w:t xml:space="preserve">  &amp;_emp</w:t>
      </w:r>
      <w:r>
        <w:t>ty {</w:t>
      </w:r>
      <w:r>
        <w:br/>
        <w:t xml:space="preserve">    color: var(--main-grey-color);</w:t>
      </w:r>
      <w:r>
        <w:br/>
        <w:t xml:space="preserve">  }</w:t>
      </w:r>
      <w:r>
        <w:br/>
        <w:t>}</w:t>
      </w:r>
      <w:r>
        <w:br/>
      </w:r>
    </w:p>
    <w:p w14:paraId="363B3384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project_activity_client-master\src\shared\components\Select\types\types.ts</w:t>
      </w:r>
    </w:p>
    <w:p w14:paraId="18343263" w14:textId="77777777" w:rsidR="00F673BF" w:rsidRDefault="000122CF" w:rsidP="000122CF">
      <w:pPr>
        <w:pStyle w:val="CodeStyle"/>
        <w:spacing w:after="0" w:line="240" w:lineRule="auto"/>
      </w:pPr>
      <w:r>
        <w:t>export interface ISelectProps&lt;T&gt; {</w:t>
      </w:r>
      <w:r>
        <w:br/>
      </w:r>
      <w:r>
        <w:tab/>
        <w:t>options: T[];</w:t>
      </w:r>
      <w:r>
        <w:br/>
      </w:r>
      <w:r>
        <w:tab/>
        <w:t>currentOption: T | null;</w:t>
      </w:r>
      <w:r>
        <w:br/>
      </w:r>
      <w:r>
        <w:tab/>
        <w:t>onChooseOption: (option: T) =&gt; void;</w:t>
      </w:r>
      <w:r>
        <w:br/>
      </w:r>
      <w:r>
        <w:tab/>
      </w:r>
      <w:r>
        <w:t>valueKey?: keyof T;</w:t>
      </w:r>
      <w:r>
        <w:br/>
      </w:r>
      <w:r>
        <w:tab/>
        <w:t>labelKey?: keyof T;</w:t>
      </w:r>
      <w:r>
        <w:br/>
      </w:r>
      <w:r>
        <w:tab/>
        <w:t>placeholder?: string;</w:t>
      </w:r>
      <w:r>
        <w:br/>
        <w:t>}</w:t>
      </w:r>
      <w:r>
        <w:br/>
      </w:r>
      <w:r>
        <w:br/>
        <w:t>export interface IMultiSelectProps&lt;T&gt; {</w:t>
      </w:r>
      <w:r>
        <w:br/>
      </w:r>
      <w:r>
        <w:tab/>
        <w:t>options: T[];</w:t>
      </w:r>
      <w:r>
        <w:br/>
      </w:r>
      <w:r>
        <w:tab/>
        <w:t>selectedOptions: T[];</w:t>
      </w:r>
      <w:r>
        <w:br/>
      </w:r>
      <w:r>
        <w:tab/>
        <w:t>onChange: (selected: T[]) =&gt; void;</w:t>
      </w:r>
      <w:r>
        <w:br/>
      </w:r>
      <w:r>
        <w:tab/>
        <w:t>valueKey?: keyof T;</w:t>
      </w:r>
      <w:r>
        <w:br/>
      </w:r>
      <w:r>
        <w:tab/>
        <w:t>labelKey?: keyof T;</w:t>
      </w:r>
      <w:r>
        <w:br/>
      </w:r>
      <w:r>
        <w:tab/>
        <w:t>placeholder?: string;</w:t>
      </w:r>
      <w:r>
        <w:br/>
        <w:t>}</w:t>
      </w:r>
      <w:r>
        <w:br/>
      </w:r>
    </w:p>
    <w:p w14:paraId="257DB4DE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project_activity_client-master\src\shared\components\Select\ui\multi-select.tsx</w:t>
      </w:r>
    </w:p>
    <w:p w14:paraId="62906543" w14:textId="77777777" w:rsidR="00F673BF" w:rsidRDefault="000122CF" w:rsidP="000122CF">
      <w:pPr>
        <w:pStyle w:val="CodeStyle"/>
        <w:spacing w:after="0" w:line="240" w:lineRule="auto"/>
      </w:pPr>
      <w:r>
        <w:t>import type { IMultiSelectProps } from '../types/types';</w:t>
      </w:r>
      <w:r>
        <w:br/>
      </w:r>
      <w:r>
        <w:br/>
        <w:t>import { useState, useEffect, useRef } from 'react';</w:t>
      </w:r>
      <w:r>
        <w:br/>
      </w:r>
      <w:r>
        <w:br/>
        <w:t>import { Checkbox } from '../../Checkbox/ui/checkbox';</w:t>
      </w:r>
      <w:r>
        <w:br/>
      </w:r>
      <w:r>
        <w:br/>
        <w:t>import {</w:t>
      </w:r>
      <w:r>
        <w:t xml:space="preserve"> useOnClickOutside } from '../../../../hooks/useOnClickOutside';</w:t>
      </w:r>
      <w:r>
        <w:br/>
      </w:r>
      <w:r>
        <w:br/>
        <w:t>import styles from '../styles/select.module.scss';</w:t>
      </w:r>
      <w:r>
        <w:br/>
      </w:r>
      <w:r>
        <w:br/>
        <w:t>export const MultiSelect = &lt;T,&gt;({</w:t>
      </w:r>
      <w:r>
        <w:br/>
      </w:r>
      <w:r>
        <w:tab/>
        <w:t>options,</w:t>
      </w:r>
      <w:r>
        <w:br/>
      </w:r>
      <w:r>
        <w:tab/>
        <w:t>selectedOptions,</w:t>
      </w:r>
      <w:r>
        <w:br/>
      </w:r>
      <w:r>
        <w:tab/>
        <w:t>onChange,</w:t>
      </w:r>
      <w:r>
        <w:br/>
      </w:r>
      <w:r>
        <w:tab/>
        <w:t>valueKey = 'id' as keyof T,</w:t>
      </w:r>
      <w:r>
        <w:br/>
      </w:r>
      <w:r>
        <w:tab/>
        <w:t>labelKey = 'name' as keyof T,</w:t>
      </w:r>
      <w:r>
        <w:br/>
      </w:r>
      <w:r>
        <w:tab/>
        <w:t>plac</w:t>
      </w:r>
      <w:r>
        <w:t>eholder = 'Выберите из списка...',</w:t>
      </w:r>
      <w:r>
        <w:br/>
        <w:t>}: IMultiSelectProps&lt;T&gt;) =&gt; {</w:t>
      </w:r>
      <w:r>
        <w:br/>
      </w:r>
      <w:r>
        <w:tab/>
        <w:t>const [isOpen, setIsOpen] = useState(false);</w:t>
      </w:r>
      <w:r>
        <w:br/>
      </w:r>
      <w:r>
        <w:tab/>
        <w:t>const selectRef = useRef&lt;HTMLDivElement&gt;(null);</w:t>
      </w:r>
      <w:r>
        <w:br/>
      </w:r>
      <w:r>
        <w:br/>
      </w:r>
      <w:r>
        <w:tab/>
        <w:t>const toggleSelect = () =&gt; setIsOpen((prev) =&gt; !prev);</w:t>
      </w:r>
      <w:r>
        <w:br/>
      </w:r>
      <w:r>
        <w:lastRenderedPageBreak/>
        <w:tab/>
        <w:t>const closeSelect = () =&gt; setIsOpen(fa</w:t>
      </w:r>
      <w:r>
        <w:t>lse);</w:t>
      </w:r>
      <w:r>
        <w:br/>
      </w:r>
      <w:r>
        <w:br/>
      </w:r>
      <w:r>
        <w:tab/>
        <w:t>useOnClickOutside(selectRef, closeSelect);</w:t>
      </w:r>
      <w:r>
        <w:br/>
      </w:r>
      <w:r>
        <w:br/>
      </w:r>
      <w:r>
        <w:tab/>
        <w:t>useEffect(() =&gt; {</w:t>
      </w:r>
      <w:r>
        <w:br/>
      </w:r>
      <w:r>
        <w:tab/>
      </w:r>
      <w:r>
        <w:tab/>
        <w:t>closeSelect();</w:t>
      </w:r>
      <w:r>
        <w:br/>
      </w:r>
      <w:r>
        <w:tab/>
        <w:t>}, []);</w:t>
      </w:r>
      <w:r>
        <w:br/>
      </w:r>
      <w:r>
        <w:br/>
      </w:r>
      <w:r>
        <w:tab/>
        <w:t>const getValue = (item: T) =&gt; String(item[valueKey]);</w:t>
      </w:r>
      <w:r>
        <w:br/>
      </w:r>
      <w:r>
        <w:tab/>
        <w:t>const getLabel = (item: T) =&gt; String(item[labelKey]);</w:t>
      </w:r>
      <w:r>
        <w:br/>
      </w:r>
      <w:r>
        <w:br/>
      </w:r>
      <w:r>
        <w:tab/>
        <w:t>const handleToggleOption = (option: T) =&gt; {</w:t>
      </w:r>
      <w:r>
        <w:br/>
      </w:r>
      <w:r>
        <w:tab/>
      </w:r>
      <w:r>
        <w:tab/>
      </w:r>
      <w:r>
        <w:t>const keyValue = getValue(option);</w:t>
      </w:r>
      <w:r>
        <w:br/>
      </w:r>
      <w:r>
        <w:tab/>
      </w:r>
      <w:r>
        <w:tab/>
        <w:t>const alreadySelected = selectedOptions.some(</w:t>
      </w:r>
      <w:r>
        <w:br/>
      </w:r>
      <w:r>
        <w:tab/>
      </w:r>
      <w:r>
        <w:tab/>
      </w:r>
      <w:r>
        <w:tab/>
        <w:t>(o) =&gt; getValue(o) === keyValue</w:t>
      </w:r>
      <w:r>
        <w:br/>
      </w:r>
      <w:r>
        <w:tab/>
      </w:r>
      <w:r>
        <w:tab/>
        <w:t>);</w:t>
      </w:r>
      <w:r>
        <w:br/>
      </w:r>
      <w:r>
        <w:br/>
      </w:r>
      <w:r>
        <w:tab/>
      </w:r>
      <w:r>
        <w:tab/>
        <w:t>if (alreadySelected) {</w:t>
      </w:r>
      <w:r>
        <w:br/>
      </w:r>
      <w:r>
        <w:tab/>
      </w:r>
      <w:r>
        <w:tab/>
      </w:r>
      <w:r>
        <w:tab/>
        <w:t>onChange(selectedOptions.filter((o) =&gt; getValue(o) !== keyValue));</w:t>
      </w:r>
      <w:r>
        <w:br/>
      </w:r>
      <w:r>
        <w:tab/>
      </w:r>
      <w:r>
        <w:tab/>
        <w:t>} else {</w:t>
      </w:r>
      <w:r>
        <w:br/>
      </w:r>
      <w:r>
        <w:tab/>
      </w:r>
      <w:r>
        <w:tab/>
      </w:r>
      <w:r>
        <w:tab/>
        <w:t>onChange([...selectedOp</w:t>
      </w:r>
      <w:r>
        <w:t>tions, option]);</w:t>
      </w:r>
      <w:r>
        <w:br/>
      </w:r>
      <w:r>
        <w:tab/>
      </w:r>
      <w:r>
        <w:tab/>
        <w:t>}</w:t>
      </w:r>
      <w:r>
        <w:br/>
      </w:r>
      <w:r>
        <w:tab/>
        <w:t>};</w:t>
      </w:r>
      <w:r>
        <w:br/>
      </w:r>
      <w:r>
        <w:br/>
      </w:r>
      <w:r>
        <w:tab/>
        <w:t>const getSelectedText = () =&gt; {</w:t>
      </w:r>
      <w:r>
        <w:br/>
      </w:r>
      <w:r>
        <w:tab/>
      </w:r>
      <w:r>
        <w:tab/>
        <w:t>if (selectedOptions.length === 0) return placeholder;</w:t>
      </w:r>
      <w:r>
        <w:br/>
      </w:r>
      <w:r>
        <w:tab/>
      </w:r>
      <w:r>
        <w:tab/>
        <w:t>if (selectedOptions.length === 1) return getLabel(selectedOptions[0]);</w:t>
      </w:r>
      <w:r>
        <w:br/>
      </w:r>
      <w:r>
        <w:tab/>
      </w:r>
      <w:r>
        <w:tab/>
        <w:t>return `Выбрано: ${selectedOptions.length}`;</w:t>
      </w:r>
      <w:r>
        <w:br/>
      </w:r>
      <w:r>
        <w:tab/>
        <w:t>};</w:t>
      </w:r>
      <w:r>
        <w:br/>
      </w:r>
      <w:r>
        <w:br/>
      </w:r>
      <w:r>
        <w:tab/>
        <w:t>return (</w:t>
      </w:r>
      <w:r>
        <w:br/>
      </w:r>
      <w:r>
        <w:tab/>
      </w:r>
      <w:r>
        <w:tab/>
        <w:t>&lt;div</w:t>
      </w:r>
      <w:r>
        <w:br/>
      </w:r>
      <w:r>
        <w:tab/>
      </w:r>
      <w:r>
        <w:tab/>
      </w:r>
      <w:r>
        <w:tab/>
        <w:t>ref={selectRef}</w:t>
      </w:r>
      <w:r>
        <w:br/>
      </w:r>
      <w:r>
        <w:tab/>
      </w:r>
      <w:r>
        <w:tab/>
      </w:r>
      <w:r>
        <w:tab/>
        <w:t>className={`${styles.select} ${isOpen ? styles.select_status_open : ''}`}</w:t>
      </w:r>
      <w:r>
        <w:br/>
      </w:r>
      <w:r>
        <w:tab/>
      </w:r>
      <w:r>
        <w:tab/>
      </w:r>
      <w:r>
        <w:tab/>
        <w:t>onClick={toggleSelect}&gt;</w:t>
      </w:r>
      <w:r>
        <w:br/>
      </w:r>
      <w:r>
        <w:tab/>
      </w:r>
      <w:r>
        <w:tab/>
      </w:r>
      <w:r>
        <w:tab/>
        <w:t>&lt;div className={styles.main}&gt;</w:t>
      </w:r>
      <w:r>
        <w:br/>
      </w:r>
      <w:r>
        <w:tab/>
      </w:r>
      <w:r>
        <w:tab/>
      </w:r>
      <w:r>
        <w:tab/>
      </w:r>
      <w:r>
        <w:tab/>
        <w:t>&lt;p</w:t>
      </w:r>
      <w:r>
        <w:br/>
      </w:r>
      <w:r>
        <w:tab/>
      </w:r>
      <w:r>
        <w:tab/>
      </w:r>
      <w:r>
        <w:tab/>
      </w:r>
      <w:r>
        <w:tab/>
      </w:r>
      <w:r>
        <w:tab/>
        <w:t>className={`${styles.title} ${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selectedOptions.length === 0 ? styles.text_empty :</w:t>
      </w:r>
      <w:r>
        <w:t xml:space="preserve"> ''</w:t>
      </w:r>
      <w:r>
        <w:br/>
      </w:r>
      <w:r>
        <w:tab/>
      </w:r>
      <w:r>
        <w:tab/>
      </w:r>
      <w:r>
        <w:tab/>
      </w:r>
      <w:r>
        <w:tab/>
      </w:r>
      <w:r>
        <w:tab/>
        <w:t>}`}&gt;</w:t>
      </w:r>
      <w:r>
        <w:br/>
      </w:r>
      <w:r>
        <w:tab/>
      </w:r>
      <w:r>
        <w:tab/>
      </w:r>
      <w:r>
        <w:tab/>
      </w:r>
      <w:r>
        <w:tab/>
      </w:r>
      <w:r>
        <w:tab/>
        <w:t>{getSelectedText()}</w:t>
      </w:r>
      <w:r>
        <w:br/>
      </w:r>
      <w:r>
        <w:tab/>
      </w:r>
      <w:r>
        <w:tab/>
      </w:r>
      <w:r>
        <w:tab/>
      </w:r>
      <w:r>
        <w:tab/>
        <w:t>&lt;/p&gt;</w:t>
      </w:r>
      <w:r>
        <w:br/>
      </w:r>
      <w:r>
        <w:tab/>
      </w:r>
      <w:r>
        <w:tab/>
      </w:r>
      <w:r>
        <w:tab/>
      </w:r>
      <w:r>
        <w:tab/>
        <w:t>&lt;div</w:t>
      </w:r>
      <w:r>
        <w:br/>
      </w:r>
      <w:r>
        <w:tab/>
      </w:r>
      <w:r>
        <w:tab/>
      </w:r>
      <w:r>
        <w:tab/>
      </w:r>
      <w:r>
        <w:tab/>
      </w:r>
      <w:r>
        <w:tab/>
        <w:t>className={`${styles.arrow} ${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isOpen ? styles.arrow_status_open : ''</w:t>
      </w:r>
      <w:r>
        <w:br/>
      </w:r>
      <w:r>
        <w:tab/>
      </w:r>
      <w:r>
        <w:tab/>
      </w:r>
      <w:r>
        <w:tab/>
      </w:r>
      <w:r>
        <w:tab/>
      </w:r>
      <w:r>
        <w:tab/>
        <w:t>}`}</w:t>
      </w:r>
      <w:r>
        <w:br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  <w:t>&lt;/div&gt;</w:t>
      </w:r>
      <w:r>
        <w:br/>
      </w:r>
      <w:r>
        <w:br/>
      </w:r>
      <w:r>
        <w:tab/>
      </w:r>
      <w:r>
        <w:tab/>
      </w:r>
      <w:r>
        <w:tab/>
        <w:t>&lt;div</w:t>
      </w:r>
      <w:r>
        <w:br/>
      </w:r>
      <w:r>
        <w:tab/>
      </w:r>
      <w:r>
        <w:tab/>
      </w:r>
      <w:r>
        <w:tab/>
      </w:r>
      <w:r>
        <w:tab/>
        <w:t>className={`${styles.options} ${</w:t>
      </w:r>
      <w:r>
        <w:br/>
      </w:r>
      <w:r>
        <w:tab/>
      </w:r>
      <w:r>
        <w:tab/>
      </w:r>
      <w:r>
        <w:tab/>
      </w:r>
      <w:r>
        <w:tab/>
      </w:r>
      <w:r>
        <w:tab/>
        <w:t>isOpen ? styles.options_status_open : ''</w:t>
      </w:r>
      <w:r>
        <w:br/>
      </w:r>
      <w:r>
        <w:tab/>
      </w:r>
      <w:r>
        <w:tab/>
      </w:r>
      <w:r>
        <w:tab/>
      </w:r>
      <w:r>
        <w:tab/>
        <w:t>}`}&gt;</w:t>
      </w:r>
      <w:r>
        <w:br/>
      </w:r>
      <w:r>
        <w:tab/>
      </w:r>
      <w:r>
        <w:tab/>
      </w:r>
      <w:r>
        <w:tab/>
      </w:r>
      <w:r>
        <w:tab/>
        <w:t>&lt;ul className={styles.list}&gt;</w:t>
      </w:r>
      <w:r>
        <w:br/>
      </w:r>
      <w:r>
        <w:tab/>
      </w:r>
      <w:r>
        <w:tab/>
      </w:r>
      <w:r>
        <w:tab/>
      </w:r>
      <w:r>
        <w:tab/>
      </w:r>
      <w:r>
        <w:tab/>
        <w:t>{options.length &gt; 0 ?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options.map((item) =&gt; 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const checked = selectedOptions.some(</w:t>
      </w:r>
      <w:r>
        <w:br/>
      </w: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(o) =&gt; getValue(o) === getValue(item)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);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return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key={getValue(it</w:t>
      </w:r>
      <w:r>
        <w:t>em)}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className={`${styles.item} ${styles.item_type_select} ${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checked ? styles.item_selected : ''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}`}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onClick={(e) =&gt; e.stopPropagation()}&gt;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&lt;Checkbox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checked={checked}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label={getLabel(item)}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onChange={() =&gt; handleToggleOption(item)}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);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</w:r>
      <w:r>
        <w:tab/>
      </w:r>
      <w:r>
        <w:tab/>
        <w:t>) :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&lt;li className={styles.item}&gt;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className={`${styles.text} ${styles.text_empty}`}&gt;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Результаты не найдены.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&lt;/p&gt;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&lt;/</w:t>
      </w:r>
      <w:r>
        <w:t>li&gt;</w:t>
      </w:r>
      <w:r>
        <w:br/>
      </w:r>
      <w:r>
        <w:tab/>
      </w:r>
      <w:r>
        <w:tab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</w:r>
      <w:r>
        <w:tab/>
      </w:r>
      <w:r>
        <w:tab/>
        <w:t>&lt;/ul&gt;</w:t>
      </w:r>
      <w:r>
        <w:br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  <w:t>&lt;/div&gt;</w:t>
      </w:r>
      <w:r>
        <w:br/>
      </w:r>
      <w:r>
        <w:tab/>
        <w:t>);</w:t>
      </w:r>
      <w:r>
        <w:br/>
        <w:t>};</w:t>
      </w:r>
      <w:r>
        <w:br/>
      </w:r>
    </w:p>
    <w:p w14:paraId="5889B985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project_activity_client-master\src\shared\components\Select\ui\select.tsx</w:t>
      </w:r>
    </w:p>
    <w:p w14:paraId="369EF8A9" w14:textId="77777777" w:rsidR="00F673BF" w:rsidRDefault="000122CF" w:rsidP="000122CF">
      <w:pPr>
        <w:pStyle w:val="CodeStyle"/>
        <w:spacing w:after="0" w:line="240" w:lineRule="auto"/>
      </w:pPr>
      <w:r>
        <w:t>import type { ISelectProps } from '../types/types';</w:t>
      </w:r>
      <w:r>
        <w:br/>
      </w:r>
      <w:r>
        <w:br/>
        <w:t>import { useState, useEffect, useRef } from 'react';</w:t>
      </w:r>
      <w:r>
        <w:br/>
        <w:t xml:space="preserve">import { useOnClickOutside </w:t>
      </w:r>
      <w:r>
        <w:t>} from '../../../../hooks/useOnClickOutside';</w:t>
      </w:r>
      <w:r>
        <w:br/>
      </w:r>
      <w:r>
        <w:br/>
        <w:t>import styles from '../styles/select.module.scss';</w:t>
      </w:r>
      <w:r>
        <w:br/>
      </w:r>
      <w:r>
        <w:br/>
        <w:t>export const Select = &lt;T,&gt;({</w:t>
      </w:r>
      <w:r>
        <w:br/>
      </w:r>
      <w:r>
        <w:tab/>
        <w:t>options,</w:t>
      </w:r>
      <w:r>
        <w:br/>
      </w:r>
      <w:r>
        <w:tab/>
        <w:t>currentOption,</w:t>
      </w:r>
      <w:r>
        <w:br/>
      </w:r>
      <w:r>
        <w:tab/>
        <w:t>onChooseOption,</w:t>
      </w:r>
      <w:r>
        <w:br/>
      </w:r>
      <w:r>
        <w:tab/>
        <w:t>valueKey = 'id' as keyof T,</w:t>
      </w:r>
      <w:r>
        <w:br/>
      </w:r>
      <w:r>
        <w:tab/>
        <w:t>labelKey = 'name' as keyof T,</w:t>
      </w:r>
      <w:r>
        <w:br/>
      </w:r>
      <w:r>
        <w:tab/>
        <w:t xml:space="preserve">placeholder = 'Выберите </w:t>
      </w:r>
      <w:r>
        <w:t>значение...',</w:t>
      </w:r>
      <w:r>
        <w:br/>
        <w:t>}: ISelectProps&lt;T&gt;) =&gt; {</w:t>
      </w:r>
      <w:r>
        <w:br/>
      </w:r>
      <w:r>
        <w:tab/>
        <w:t>const [isOpenSelectOptions, setIsOpenSelectOptions] = useState(false);</w:t>
      </w:r>
      <w:r>
        <w:br/>
      </w:r>
      <w:r>
        <w:tab/>
        <w:t>const selectRef = useRef&lt;HTMLDivElement&gt;(null);</w:t>
      </w:r>
      <w:r>
        <w:br/>
      </w:r>
      <w:r>
        <w:br/>
      </w:r>
      <w:r>
        <w:tab/>
        <w:t>const openSelectOptions = () =&gt; {</w:t>
      </w:r>
      <w:r>
        <w:br/>
      </w:r>
      <w:r>
        <w:tab/>
      </w:r>
      <w:r>
        <w:tab/>
        <w:t>setIsOpenSelectOptions(!isOpenSelectOptions);</w:t>
      </w:r>
      <w:r>
        <w:br/>
      </w:r>
      <w:r>
        <w:lastRenderedPageBreak/>
        <w:tab/>
        <w:t>};</w:t>
      </w:r>
      <w:r>
        <w:br/>
      </w:r>
      <w:r>
        <w:br/>
      </w:r>
      <w:r>
        <w:tab/>
        <w:t xml:space="preserve">const </w:t>
      </w:r>
      <w:r>
        <w:t>chooseOption = (option: T) =&gt; {</w:t>
      </w:r>
      <w:r>
        <w:br/>
      </w:r>
      <w:r>
        <w:tab/>
      </w:r>
      <w:r>
        <w:tab/>
        <w:t>onChooseOption(option);</w:t>
      </w:r>
      <w:r>
        <w:br/>
      </w:r>
      <w:r>
        <w:tab/>
      </w:r>
      <w:r>
        <w:tab/>
        <w:t>setIsOpenSelectOptions(false);</w:t>
      </w:r>
      <w:r>
        <w:br/>
      </w:r>
      <w:r>
        <w:tab/>
        <w:t>};</w:t>
      </w:r>
      <w:r>
        <w:br/>
      </w:r>
      <w:r>
        <w:br/>
      </w:r>
      <w:r>
        <w:tab/>
        <w:t>const handleClickOutside = () =&gt; {</w:t>
      </w:r>
      <w:r>
        <w:br/>
      </w:r>
      <w:r>
        <w:tab/>
      </w:r>
      <w:r>
        <w:tab/>
        <w:t>setIsOpenSelectOptions(false);</w:t>
      </w:r>
      <w:r>
        <w:br/>
      </w:r>
      <w:r>
        <w:tab/>
        <w:t>};</w:t>
      </w:r>
      <w:r>
        <w:br/>
      </w:r>
      <w:r>
        <w:br/>
      </w:r>
      <w:r>
        <w:tab/>
        <w:t>useOnClickOutside(selectRef, handleClickOutside);</w:t>
      </w:r>
      <w:r>
        <w:br/>
      </w:r>
      <w:r>
        <w:br/>
      </w:r>
      <w:r>
        <w:tab/>
        <w:t>useEffect(() =&gt; {</w:t>
      </w:r>
      <w:r>
        <w:br/>
      </w:r>
      <w:r>
        <w:tab/>
      </w:r>
      <w:r>
        <w:tab/>
        <w:t>setIsOpenSele</w:t>
      </w:r>
      <w:r>
        <w:t>ctOptions(false);</w:t>
      </w:r>
      <w:r>
        <w:br/>
      </w:r>
      <w:r>
        <w:tab/>
        <w:t>}, []);</w:t>
      </w:r>
      <w:r>
        <w:br/>
      </w:r>
      <w:r>
        <w:br/>
      </w:r>
      <w:r>
        <w:tab/>
        <w:t>const getValue = (item: T) =&gt; String(item[valueKey]);</w:t>
      </w:r>
      <w:r>
        <w:br/>
      </w:r>
      <w:r>
        <w:tab/>
        <w:t>const getLabel = (item: T) =&gt; String(item[labelKey]);</w:t>
      </w:r>
      <w:r>
        <w:br/>
      </w:r>
      <w:r>
        <w:br/>
      </w:r>
      <w:r>
        <w:tab/>
        <w:t>return (</w:t>
      </w:r>
      <w:r>
        <w:br/>
      </w:r>
      <w:r>
        <w:tab/>
      </w:r>
      <w:r>
        <w:tab/>
        <w:t>&lt;div</w:t>
      </w:r>
      <w:r>
        <w:br/>
      </w:r>
      <w:r>
        <w:tab/>
      </w:r>
      <w:r>
        <w:tab/>
      </w:r>
      <w:r>
        <w:tab/>
        <w:t>ref={selectRef}</w:t>
      </w:r>
      <w:r>
        <w:br/>
      </w:r>
      <w:r>
        <w:tab/>
      </w:r>
      <w:r>
        <w:tab/>
      </w:r>
      <w:r>
        <w:tab/>
        <w:t>className={`${styles.select} ${</w:t>
      </w:r>
      <w:r>
        <w:br/>
      </w:r>
      <w:r>
        <w:tab/>
      </w:r>
      <w:r>
        <w:tab/>
      </w:r>
      <w:r>
        <w:tab/>
      </w:r>
      <w:r>
        <w:tab/>
        <w:t>isOpenSelectOptions ? styles.select_open :</w:t>
      </w:r>
      <w:r>
        <w:t xml:space="preserve"> ''</w:t>
      </w:r>
      <w:r>
        <w:br/>
      </w:r>
      <w:r>
        <w:tab/>
      </w:r>
      <w:r>
        <w:tab/>
      </w:r>
      <w:r>
        <w:tab/>
        <w:t>}`}</w:t>
      </w:r>
      <w:r>
        <w:br/>
      </w:r>
      <w:r>
        <w:tab/>
      </w:r>
      <w:r>
        <w:tab/>
      </w:r>
      <w:r>
        <w:tab/>
        <w:t>onClick={openSelectOptions}&gt;</w:t>
      </w:r>
      <w:r>
        <w:br/>
      </w:r>
      <w:r>
        <w:tab/>
      </w:r>
      <w:r>
        <w:tab/>
      </w:r>
      <w:r>
        <w:tab/>
        <w:t>&lt;div className={styles.main}&gt;</w:t>
      </w:r>
      <w:r>
        <w:br/>
      </w:r>
      <w:r>
        <w:tab/>
      </w:r>
      <w:r>
        <w:tab/>
      </w:r>
      <w:r>
        <w:tab/>
      </w:r>
      <w:r>
        <w:tab/>
        <w:t>&lt;p</w:t>
      </w:r>
      <w:r>
        <w:br/>
      </w:r>
      <w:r>
        <w:tab/>
      </w:r>
      <w:r>
        <w:tab/>
      </w:r>
      <w:r>
        <w:tab/>
      </w:r>
      <w:r>
        <w:tab/>
      </w:r>
      <w:r>
        <w:tab/>
        <w:t>className={`${styles.title} ${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!currentOption || getValue(currentOption) === '0'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? styles.text_empty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: ''</w:t>
      </w:r>
      <w:r>
        <w:br/>
      </w:r>
      <w:r>
        <w:tab/>
      </w:r>
      <w:r>
        <w:tab/>
      </w:r>
      <w:r>
        <w:tab/>
      </w:r>
      <w:r>
        <w:tab/>
      </w:r>
      <w:r>
        <w:tab/>
        <w:t>}`}&gt;</w:t>
      </w:r>
      <w:r>
        <w:br/>
      </w:r>
      <w:r>
        <w:tab/>
      </w:r>
      <w:r>
        <w:tab/>
      </w:r>
      <w:r>
        <w:tab/>
      </w:r>
      <w:r>
        <w:tab/>
      </w:r>
      <w:r>
        <w:tab/>
        <w:t>{currentOption ? getLabel(c</w:t>
      </w:r>
      <w:r>
        <w:t>urrentOption) : placeholder}</w:t>
      </w:r>
      <w:r>
        <w:br/>
      </w:r>
      <w:r>
        <w:tab/>
      </w:r>
      <w:r>
        <w:tab/>
      </w:r>
      <w:r>
        <w:tab/>
      </w:r>
      <w:r>
        <w:tab/>
        <w:t>&lt;/p&gt;</w:t>
      </w:r>
      <w:r>
        <w:br/>
      </w:r>
      <w:r>
        <w:tab/>
      </w:r>
      <w:r>
        <w:tab/>
      </w:r>
      <w:r>
        <w:tab/>
      </w:r>
      <w:r>
        <w:tab/>
        <w:t>&lt;div</w:t>
      </w:r>
      <w:r>
        <w:br/>
      </w:r>
      <w:r>
        <w:tab/>
      </w:r>
      <w:r>
        <w:tab/>
      </w:r>
      <w:r>
        <w:tab/>
      </w:r>
      <w:r>
        <w:tab/>
      </w:r>
      <w:r>
        <w:tab/>
        <w:t>className={`${styles.arrow} ${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isOpenSelectOptions ? styles.arrow_status_open : ''</w:t>
      </w:r>
      <w:r>
        <w:br/>
      </w:r>
      <w:r>
        <w:tab/>
      </w:r>
      <w:r>
        <w:tab/>
      </w:r>
      <w:r>
        <w:tab/>
      </w:r>
      <w:r>
        <w:tab/>
      </w:r>
      <w:r>
        <w:tab/>
        <w:t>}`}</w:t>
      </w:r>
      <w:r>
        <w:br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  <w:t>&lt;div</w:t>
      </w:r>
      <w:r>
        <w:br/>
      </w:r>
      <w:r>
        <w:tab/>
      </w:r>
      <w:r>
        <w:tab/>
      </w:r>
      <w:r>
        <w:tab/>
      </w:r>
      <w:r>
        <w:tab/>
        <w:t>className={`${styles.options} ${</w:t>
      </w:r>
      <w:r>
        <w:br/>
      </w:r>
      <w:r>
        <w:tab/>
      </w:r>
      <w:r>
        <w:tab/>
      </w:r>
      <w:r>
        <w:tab/>
      </w:r>
      <w:r>
        <w:tab/>
      </w:r>
      <w:r>
        <w:tab/>
        <w:t>isOpenSelectOptions ? styles.options_st</w:t>
      </w:r>
      <w:r>
        <w:t>atus_open : ''</w:t>
      </w:r>
      <w:r>
        <w:br/>
      </w:r>
      <w:r>
        <w:tab/>
      </w:r>
      <w:r>
        <w:tab/>
      </w:r>
      <w:r>
        <w:tab/>
      </w:r>
      <w:r>
        <w:tab/>
        <w:t>}`}&gt;</w:t>
      </w:r>
      <w:r>
        <w:br/>
      </w:r>
      <w:r>
        <w:tab/>
      </w:r>
      <w:r>
        <w:tab/>
      </w:r>
      <w:r>
        <w:tab/>
      </w:r>
      <w:r>
        <w:tab/>
        <w:t>&lt;ul className={styles.list}&gt;</w:t>
      </w:r>
      <w:r>
        <w:br/>
      </w:r>
      <w:r>
        <w:tab/>
      </w:r>
      <w:r>
        <w:tab/>
      </w:r>
      <w:r>
        <w:tab/>
      </w:r>
      <w:r>
        <w:tab/>
      </w:r>
      <w:r>
        <w:tab/>
        <w:t>{options.length &gt; 0 ?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options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.filter(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(item) =&gt;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getValue(item) !== getValue(currentOption ?? ({} as T))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)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.map((item) =&gt;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lastRenderedPageBreak/>
        <w:tab/>
        <w:t>cla</w:t>
      </w:r>
      <w:r>
        <w:t>ssName={styles.item}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key={getValue(item)}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onClick={() =&gt; chooseOption(item)}&gt;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className={styles.text}&gt;{getLabel(item)}&lt;/p&gt;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))</w:t>
      </w:r>
      <w:r>
        <w:br/>
      </w:r>
      <w:r>
        <w:tab/>
      </w:r>
      <w:r>
        <w:tab/>
      </w:r>
      <w:r>
        <w:tab/>
      </w:r>
      <w:r>
        <w:tab/>
      </w:r>
      <w:r>
        <w:tab/>
        <w:t>) :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&lt;li className={styles.item}&gt;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className={`${styles.te</w:t>
      </w:r>
      <w:r>
        <w:t>xt} ${styles.text_empty}`}&gt;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Результаты не найдены.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&lt;/p&gt;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  <w:r>
        <w:br/>
      </w:r>
      <w:r>
        <w:tab/>
      </w:r>
      <w:r>
        <w:tab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</w:r>
      <w:r>
        <w:tab/>
      </w:r>
      <w:r>
        <w:tab/>
        <w:t>&lt;/ul&gt;</w:t>
      </w:r>
      <w:r>
        <w:br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  <w:t>&lt;/div&gt;</w:t>
      </w:r>
      <w:r>
        <w:br/>
      </w:r>
      <w:r>
        <w:tab/>
        <w:t>);</w:t>
      </w:r>
      <w:r>
        <w:br/>
        <w:t>};</w:t>
      </w:r>
      <w:r>
        <w:br/>
      </w:r>
    </w:p>
    <w:p w14:paraId="0BB640F7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project_activity_client-master\src\shared\components\Table\styles\table-text.module.scss</w:t>
      </w:r>
    </w:p>
    <w:p w14:paraId="69E707D7" w14:textId="77777777" w:rsidR="00F673BF" w:rsidRDefault="000122CF" w:rsidP="000122CF">
      <w:pPr>
        <w:pStyle w:val="CodeStyle"/>
        <w:spacing w:after="0" w:line="240" w:lineRule="auto"/>
      </w:pPr>
      <w:r>
        <w:t>.text {</w:t>
      </w:r>
      <w:r>
        <w:br/>
        <w:t xml:space="preserve">  margin: 0px;</w:t>
      </w:r>
      <w:r>
        <w:br/>
        <w:t xml:space="preserve">  font-style: no</w:t>
      </w:r>
      <w:r>
        <w:t>rmal;</w:t>
      </w:r>
      <w:r>
        <w:br/>
        <w:t xml:space="preserve">  font-weight: normal;</w:t>
      </w:r>
      <w:r>
        <w:br/>
        <w:t xml:space="preserve">  font-size: 14px;</w:t>
      </w:r>
      <w:r>
        <w:br/>
        <w:t xml:space="preserve">  line-height: 18px;</w:t>
      </w:r>
      <w:r>
        <w:br/>
        <w:t xml:space="preserve">  color: var(--main-black-color);</w:t>
      </w:r>
      <w:r>
        <w:br/>
        <w:t>}</w:t>
      </w:r>
      <w:r>
        <w:br/>
      </w:r>
      <w:r>
        <w:br/>
        <w:t>.text_type_empty {</w:t>
      </w:r>
      <w:r>
        <w:br/>
        <w:t xml:space="preserve">  margin: 16px 0px 0px 0px;</w:t>
      </w:r>
      <w:r>
        <w:br/>
        <w:t xml:space="preserve">  color: var(--accent-grey-color);</w:t>
      </w:r>
      <w:r>
        <w:br/>
        <w:t>}</w:t>
      </w:r>
      <w:r>
        <w:br/>
      </w:r>
    </w:p>
    <w:p w14:paraId="5F24A137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project_activity_client-master\src\shared\components\Table\styles</w:t>
      </w:r>
      <w:r>
        <w:t>\table.module.scss</w:t>
      </w:r>
    </w:p>
    <w:p w14:paraId="1B499A38" w14:textId="77777777" w:rsidR="00F673BF" w:rsidRDefault="000122CF" w:rsidP="000122CF">
      <w:pPr>
        <w:pStyle w:val="CodeStyle"/>
        <w:spacing w:after="0" w:line="240" w:lineRule="auto"/>
      </w:pPr>
      <w:r>
        <w:t>.table {</w:t>
      </w:r>
      <w:r>
        <w:br/>
        <w:t xml:space="preserve">  margin: 0;</w:t>
      </w:r>
      <w:r>
        <w:br/>
        <w:t xml:space="preserve">  width: 100%;</w:t>
      </w:r>
      <w:r>
        <w:br/>
        <w:t xml:space="preserve">  display: flex;</w:t>
      </w:r>
      <w:r>
        <w:br/>
        <w:t xml:space="preserve">  flex-direction: column;</w:t>
      </w:r>
      <w:r>
        <w:br/>
        <w:t xml:space="preserve">  flex-grow: 2;</w:t>
      </w:r>
      <w:r>
        <w:br/>
        <w:t>}</w:t>
      </w:r>
      <w:r>
        <w:br/>
        <w:t>.table_margin-top_0 {</w:t>
      </w:r>
      <w:r>
        <w:br/>
      </w:r>
      <w:r>
        <w:tab/>
        <w:t>margin-top: 0;</w:t>
      </w:r>
      <w:r>
        <w:br/>
        <w:t>}</w:t>
      </w:r>
      <w:r>
        <w:br/>
        <w:t>.table_margin-top_12 {</w:t>
      </w:r>
      <w:r>
        <w:br/>
      </w:r>
      <w:r>
        <w:tab/>
        <w:t>margin-top: 12px;</w:t>
      </w:r>
      <w:r>
        <w:br/>
        <w:t>}</w:t>
      </w:r>
      <w:r>
        <w:br/>
        <w:t>.table_margin-top_20 {</w:t>
      </w:r>
      <w:r>
        <w:br/>
      </w:r>
      <w:r>
        <w:tab/>
        <w:t>margin-top: 20px;</w:t>
      </w:r>
      <w:r>
        <w:br/>
        <w:t>}</w:t>
      </w:r>
      <w:r>
        <w:br/>
        <w:t>.table__tit</w:t>
      </w:r>
      <w:r>
        <w:t>le {</w:t>
      </w:r>
      <w:r>
        <w:br/>
        <w:t xml:space="preserve">  margin: 0px 0px 12px 0px;</w:t>
      </w:r>
      <w:r>
        <w:br/>
        <w:t xml:space="preserve">  font-style: normal;</w:t>
      </w:r>
      <w:r>
        <w:br/>
      </w:r>
      <w:r>
        <w:lastRenderedPageBreak/>
        <w:t xml:space="preserve">  font-weight: bold;</w:t>
      </w:r>
      <w:r>
        <w:br/>
        <w:t xml:space="preserve">  font-size: 14px;</w:t>
      </w:r>
      <w:r>
        <w:br/>
        <w:t xml:space="preserve">  line-height: 18px;</w:t>
      </w:r>
      <w:r>
        <w:br/>
        <w:t xml:space="preserve">  color: var(--main-black-color);</w:t>
      </w:r>
      <w:r>
        <w:br/>
        <w:t>}</w:t>
      </w:r>
      <w:r>
        <w:br/>
        <w:t>.table__title_margin_top {</w:t>
      </w:r>
      <w:r>
        <w:br/>
        <w:t xml:space="preserve">  margin: 20px 0px 12px 0px;</w:t>
      </w:r>
      <w:r>
        <w:br/>
        <w:t>}</w:t>
      </w:r>
      <w:r>
        <w:br/>
        <w:t>.table__container {</w:t>
      </w:r>
      <w:r>
        <w:br/>
        <w:t xml:space="preserve">  margin: 0px;</w:t>
      </w:r>
      <w:r>
        <w:br/>
        <w:t xml:space="preserve">  height: 1</w:t>
      </w:r>
      <w:r>
        <w:t>00%;</w:t>
      </w:r>
      <w:r>
        <w:br/>
        <w:t xml:space="preserve">  display: flex;</w:t>
      </w:r>
      <w:r>
        <w:br/>
        <w:t xml:space="preserve">  flex-direction: column;</w:t>
      </w:r>
      <w:r>
        <w:br/>
        <w:t>}</w:t>
      </w:r>
      <w:r>
        <w:br/>
        <w:t>.table__container_margin_top {</w:t>
      </w:r>
      <w:r>
        <w:br/>
        <w:t xml:space="preserve">  margin: 12px 0px 0px 0px;</w:t>
      </w:r>
      <w:r>
        <w:br/>
        <w:t>}</w:t>
      </w:r>
      <w:r>
        <w:br/>
        <w:t>.table__header {</w:t>
      </w:r>
      <w:r>
        <w:br/>
        <w:t xml:space="preserve">  margin: 0px;</w:t>
      </w:r>
      <w:r>
        <w:br/>
        <w:t xml:space="preserve">  width: 100%;</w:t>
      </w:r>
      <w:r>
        <w:br/>
        <w:t xml:space="preserve">  display: flex;</w:t>
      </w:r>
      <w:r>
        <w:br/>
        <w:t xml:space="preserve">  align-items: center;</w:t>
      </w:r>
      <w:r>
        <w:br/>
        <w:t>}</w:t>
      </w:r>
      <w:r>
        <w:br/>
        <w:t>.table__main_column {</w:t>
      </w:r>
      <w:r>
        <w:br/>
        <w:t xml:space="preserve">  margin: 0px 12px 0px 0px;</w:t>
      </w:r>
      <w:r>
        <w:br/>
        <w:t xml:space="preserve">  widt</w:t>
      </w:r>
      <w:r>
        <w:t>h: 100%;</w:t>
      </w:r>
      <w:r>
        <w:br/>
        <w:t xml:space="preserve">  display: flex;</w:t>
      </w:r>
      <w:r>
        <w:br/>
        <w:t xml:space="preserve">  align-items: center;</w:t>
      </w:r>
      <w:r>
        <w:br/>
        <w:t xml:space="preserve">  justify-content: space-between;</w:t>
      </w:r>
      <w:r>
        <w:br/>
        <w:t xml:space="preserve">  border-bottom: 1px solid var(--slider-color);</w:t>
      </w:r>
      <w:r>
        <w:br/>
        <w:t>}</w:t>
      </w:r>
      <w:r>
        <w:br/>
        <w:t>.table__main_column_type_full {</w:t>
      </w:r>
      <w:r>
        <w:br/>
        <w:t xml:space="preserve">  margin: 0px;</w:t>
      </w:r>
      <w:r>
        <w:br/>
        <w:t>}</w:t>
      </w:r>
      <w:r>
        <w:br/>
        <w:t>.table__main_column_type_empty {</w:t>
      </w:r>
      <w:r>
        <w:br/>
        <w:t xml:space="preserve">  margin: 0px 20px 0px 0px;</w:t>
      </w:r>
      <w:r>
        <w:br/>
        <w:t>}</w:t>
      </w:r>
      <w:r>
        <w:br/>
        <w:t>.table__row</w:t>
      </w:r>
      <w:r>
        <w:t>:last-of-type .table__main_column {</w:t>
      </w:r>
      <w:r>
        <w:br/>
        <w:t xml:space="preserve">  border: none;</w:t>
      </w:r>
      <w:r>
        <w:br/>
        <w:t>}</w:t>
      </w:r>
      <w:r>
        <w:br/>
        <w:t>.table__row {</w:t>
      </w:r>
      <w:r>
        <w:br/>
        <w:t xml:space="preserve">  margin: 0px;</w:t>
      </w:r>
      <w:r>
        <w:br/>
        <w:t xml:space="preserve">  width: 100%;</w:t>
      </w:r>
      <w:r>
        <w:br/>
        <w:t xml:space="preserve">  display: flex;</w:t>
      </w:r>
      <w:r>
        <w:br/>
      </w:r>
      <w:r>
        <w:tab/>
        <w:t>align-items: stretch;</w:t>
      </w:r>
      <w:r>
        <w:br/>
        <w:t>}</w:t>
      </w:r>
      <w:r>
        <w:br/>
        <w:t>.table__row_type_complete {</w:t>
      </w:r>
      <w:r>
        <w:br/>
        <w:t xml:space="preserve">  background-color: var(--main-grey-color);</w:t>
      </w:r>
      <w:r>
        <w:br/>
        <w:t>}</w:t>
      </w:r>
      <w:r>
        <w:br/>
        <w:t>.table__column {</w:t>
      </w:r>
      <w:r>
        <w:br/>
        <w:t xml:space="preserve">  margin: 0px 12px 0px 0p</w:t>
      </w:r>
      <w:r>
        <w:t>x;</w:t>
      </w:r>
      <w:r>
        <w:br/>
        <w:t xml:space="preserve">  padding: 16px 0px;</w:t>
      </w:r>
      <w:r>
        <w:br/>
        <w:t xml:space="preserve">  box-sizing: border-box;</w:t>
      </w:r>
      <w:r>
        <w:br/>
      </w:r>
      <w:r>
        <w:tab/>
        <w:t>position: relative;</w:t>
      </w:r>
      <w:r>
        <w:br/>
      </w:r>
      <w:r>
        <w:tab/>
        <w:t>display: flex;</w:t>
      </w:r>
      <w:r>
        <w:br/>
        <w:t xml:space="preserve">  flex-grow: 1;</w:t>
      </w:r>
      <w:r>
        <w:br/>
        <w:t xml:space="preserve">  justify-content: space-between;</w:t>
      </w:r>
      <w:r>
        <w:br/>
        <w:t>}</w:t>
      </w:r>
      <w:r>
        <w:br/>
        <w:t>.table__column:last-of-type {</w:t>
      </w:r>
      <w:r>
        <w:br/>
        <w:t xml:space="preserve">  margin: 0px;</w:t>
      </w:r>
      <w:r>
        <w:br/>
        <w:t>}</w:t>
      </w:r>
      <w:r>
        <w:br/>
      </w:r>
      <w:r>
        <w:lastRenderedPageBreak/>
        <w:t>.table__main_column_type_block {</w:t>
      </w:r>
      <w:r>
        <w:br/>
        <w:t xml:space="preserve">  background-color: var(--main-grey-c</w:t>
      </w:r>
      <w:r>
        <w:t>olor);</w:t>
      </w:r>
      <w:r>
        <w:br/>
        <w:t>}</w:t>
      </w:r>
      <w:r>
        <w:br/>
        <w:t>.table__control {</w:t>
      </w:r>
      <w:r>
        <w:br/>
        <w:t xml:space="preserve">  margin: 0px 12px 0px 0px;</w:t>
      </w:r>
      <w:r>
        <w:br/>
        <w:t xml:space="preserve">  padding: 16px 0px;</w:t>
      </w:r>
      <w:r>
        <w:br/>
        <w:t xml:space="preserve">  box-sizing: border-box;</w:t>
      </w:r>
      <w:r>
        <w:br/>
      </w:r>
      <w:r>
        <w:tab/>
        <w:t>position: relative;</w:t>
      </w:r>
      <w:r>
        <w:br/>
      </w:r>
      <w:r>
        <w:tab/>
        <w:t>display: flex;</w:t>
      </w:r>
      <w:r>
        <w:br/>
      </w:r>
      <w:r>
        <w:tab/>
        <w:t>align-items: center;</w:t>
      </w:r>
      <w:r>
        <w:br/>
      </w:r>
      <w:r>
        <w:tab/>
        <w:t>gap: 8px;</w:t>
      </w:r>
      <w:r>
        <w:br/>
        <w:t xml:space="preserve">  flex-grow: 1;</w:t>
      </w:r>
      <w:r>
        <w:br/>
        <w:t xml:space="preserve">  justify-content: space-between;</w:t>
      </w:r>
      <w:r>
        <w:br/>
        <w:t>}</w:t>
      </w:r>
      <w:r>
        <w:br/>
        <w:t>.table__control_type_header {</w:t>
      </w:r>
      <w:r>
        <w:br/>
        <w:t xml:space="preserve">  </w:t>
      </w:r>
      <w:r>
        <w:t>margin: 0px 20px 0px 0px;</w:t>
      </w:r>
      <w:r>
        <w:br/>
        <w:t>}</w:t>
      </w:r>
      <w:r>
        <w:br/>
        <w:t>.table__btn_stub {</w:t>
      </w:r>
      <w:r>
        <w:br/>
      </w:r>
      <w:r>
        <w:tab/>
        <w:t>width: 20px;</w:t>
      </w:r>
      <w:r>
        <w:br/>
      </w:r>
      <w:r>
        <w:tab/>
        <w:t>height: 20px;</w:t>
      </w:r>
      <w:r>
        <w:br/>
        <w:t>}</w:t>
      </w:r>
      <w:r>
        <w:br/>
        <w:t>.table__column_direction_row {</w:t>
      </w:r>
      <w:r>
        <w:br/>
        <w:t xml:space="preserve">  display: flex;</w:t>
      </w:r>
      <w:r>
        <w:br/>
        <w:t xml:space="preserve">  align-items: center;</w:t>
      </w:r>
      <w:r>
        <w:br/>
        <w:t>}</w:t>
      </w:r>
      <w:r>
        <w:br/>
        <w:t>.table__main {</w:t>
      </w:r>
      <w:r>
        <w:br/>
        <w:t xml:space="preserve">  margin: 0px;</w:t>
      </w:r>
      <w:r>
        <w:br/>
        <w:t xml:space="preserve">  padding: 0px 8px 0px 0px;</w:t>
      </w:r>
      <w:r>
        <w:br/>
        <w:t xml:space="preserve">  list-style-type: none;</w:t>
      </w:r>
      <w:r>
        <w:br/>
        <w:t xml:space="preserve">  flex-grow: 0;</w:t>
      </w:r>
      <w:r>
        <w:br/>
        <w:t xml:space="preserve">  disp</w:t>
      </w:r>
      <w:r>
        <w:t>lay: flex;</w:t>
      </w:r>
      <w:r>
        <w:br/>
        <w:t xml:space="preserve">  flex-direction: column;</w:t>
      </w:r>
      <w:r>
        <w:br/>
        <w:t xml:space="preserve">  flex-grow: 2;</w:t>
      </w:r>
      <w:r>
        <w:br/>
        <w:t>}</w:t>
      </w:r>
      <w:r>
        <w:br/>
        <w:t>.table__main_height_smallest {</w:t>
      </w:r>
      <w:r>
        <w:br/>
        <w:t xml:space="preserve">  height: 101px;</w:t>
      </w:r>
      <w:r>
        <w:br/>
        <w:t>}</w:t>
      </w:r>
      <w:r>
        <w:br/>
        <w:t>.table__main_height_small {</w:t>
      </w:r>
      <w:r>
        <w:br/>
        <w:t xml:space="preserve">  height: 152px;</w:t>
      </w:r>
      <w:r>
        <w:br/>
        <w:t>}</w:t>
      </w:r>
      <w:r>
        <w:br/>
        <w:t>.table__main_height_large {</w:t>
      </w:r>
      <w:r>
        <w:br/>
        <w:t xml:space="preserve">  height: 33vh;</w:t>
      </w:r>
      <w:r>
        <w:br/>
        <w:t>}</w:t>
      </w:r>
      <w:r>
        <w:br/>
        <w:t>.table__main_scroll_auto {</w:t>
      </w:r>
      <w:r>
        <w:br/>
        <w:t xml:space="preserve">  overflow-y: auto;</w:t>
      </w:r>
      <w:r>
        <w:br/>
        <w:t xml:space="preserve">  padding: </w:t>
      </w:r>
      <w:r>
        <w:t>0px;</w:t>
      </w:r>
      <w:r>
        <w:br/>
        <w:t>}</w:t>
      </w:r>
      <w:r>
        <w:br/>
        <w:t>.table__column_type_btn-header {</w:t>
      </w:r>
      <w:r>
        <w:br/>
        <w:t xml:space="preserve">  padding: 0px 0px 0px 20px;</w:t>
      </w:r>
      <w:r>
        <w:br/>
        <w:t xml:space="preserve">  margin: 0px 32px 0px 0px;</w:t>
      </w:r>
      <w:r>
        <w:br/>
        <w:t xml:space="preserve">  opacity: 0;</w:t>
      </w:r>
      <w:r>
        <w:br/>
        <w:t xml:space="preserve">  box-sizing: border-box;</w:t>
      </w:r>
      <w:r>
        <w:br/>
        <w:t xml:space="preserve">  user-select: none;</w:t>
      </w:r>
      <w:r>
        <w:br/>
        <w:t xml:space="preserve">  pointer-events: none;</w:t>
      </w:r>
      <w:r>
        <w:br/>
        <w:t>}</w:t>
      </w:r>
      <w:r>
        <w:br/>
        <w:t>.table__column_type_btn-header:last-of-type {</w:t>
      </w:r>
      <w:r>
        <w:br/>
        <w:t xml:space="preserve">  margin: 0px 10px 0px 0px</w:t>
      </w:r>
      <w:r>
        <w:t>;</w:t>
      </w:r>
      <w:r>
        <w:br/>
        <w:t>}</w:t>
      </w:r>
      <w:r>
        <w:br/>
        <w:t>.table__column_size_count {</w:t>
      </w:r>
      <w:r>
        <w:br/>
        <w:t xml:space="preserve">  width: 40px;</w:t>
      </w:r>
      <w:r>
        <w:br/>
        <w:t xml:space="preserve">  flex-shrink: 0;</w:t>
      </w:r>
      <w:r>
        <w:br/>
      </w:r>
      <w:r>
        <w:lastRenderedPageBreak/>
        <w:t>}</w:t>
      </w:r>
      <w:r>
        <w:br/>
        <w:t>.table__column_size_date {</w:t>
      </w:r>
      <w:r>
        <w:br/>
        <w:t xml:space="preserve">  width: 88px;</w:t>
      </w:r>
      <w:r>
        <w:br/>
        <w:t xml:space="preserve">  flex-shrink: 0;</w:t>
      </w:r>
      <w:r>
        <w:br/>
        <w:t>}</w:t>
      </w:r>
      <w:r>
        <w:br/>
        <w:t>.table__column_type_status {</w:t>
      </w:r>
      <w:r>
        <w:br/>
        <w:t xml:space="preserve">  width: 124px;</w:t>
      </w:r>
      <w:r>
        <w:br/>
        <w:t xml:space="preserve">  flex-shrink: 0;</w:t>
      </w:r>
      <w:r>
        <w:br/>
        <w:t>}</w:t>
      </w:r>
      <w:r>
        <w:br/>
        <w:t>.table__column_size_btn {</w:t>
      </w:r>
      <w:r>
        <w:br/>
        <w:t xml:space="preserve">  display: flex;</w:t>
      </w:r>
      <w:r>
        <w:br/>
      </w:r>
      <w:r>
        <w:tab/>
        <w:t>align-items: cente</w:t>
      </w:r>
      <w:r>
        <w:t>r;</w:t>
      </w:r>
      <w:r>
        <w:br/>
        <w:t xml:space="preserve">  flex-shrink: 0;</w:t>
      </w:r>
      <w:r>
        <w:br/>
        <w:t xml:space="preserve">  padding: 0px;</w:t>
      </w:r>
      <w:r>
        <w:br/>
        <w:t xml:space="preserve">  gap: 12px;</w:t>
      </w:r>
      <w:r>
        <w:br/>
        <w:t>}</w:t>
      </w:r>
      <w:r>
        <w:br/>
        <w:t>.table__column_size_small {</w:t>
      </w:r>
      <w:r>
        <w:br/>
        <w:t xml:space="preserve">  width: 64px;</w:t>
      </w:r>
      <w:r>
        <w:br/>
        <w:t xml:space="preserve">  flex-shrink: 0;</w:t>
      </w:r>
      <w:r>
        <w:br/>
        <w:t>}</w:t>
      </w:r>
      <w:r>
        <w:br/>
        <w:t>.table__column_size_medium {</w:t>
      </w:r>
      <w:r>
        <w:br/>
        <w:t xml:space="preserve">  width: 86px;</w:t>
      </w:r>
      <w:r>
        <w:br/>
        <w:t xml:space="preserve">  flex-shrink: 0;</w:t>
      </w:r>
      <w:r>
        <w:br/>
        <w:t>}</w:t>
      </w:r>
      <w:r>
        <w:br/>
        <w:t>.table__column_size_large {</w:t>
      </w:r>
      <w:r>
        <w:br/>
        <w:t xml:space="preserve">  width: 124px;</w:t>
      </w:r>
      <w:r>
        <w:br/>
        <w:t xml:space="preserve">  flex-shrink: 0;</w:t>
      </w:r>
      <w:r>
        <w:br/>
        <w:t>}</w:t>
      </w:r>
      <w:r>
        <w:br/>
        <w:t>.table__colum</w:t>
      </w:r>
      <w:r>
        <w:t>n_size_full {</w:t>
      </w:r>
      <w:r>
        <w:br/>
        <w:t xml:space="preserve">  width: 100%;</w:t>
      </w:r>
      <w:r>
        <w:br/>
        <w:t xml:space="preserve">  flex-shrink: 1;</w:t>
      </w:r>
      <w:r>
        <w:br/>
        <w:t>}</w:t>
      </w:r>
      <w:r>
        <w:br/>
        <w:t>.table__column_size_merged {</w:t>
      </w:r>
      <w:r>
        <w:br/>
        <w:t xml:space="preserve">  flex-grow: 2;</w:t>
      </w:r>
      <w:r>
        <w:br/>
        <w:t xml:space="preserve">  display: flex;</w:t>
      </w:r>
      <w:r>
        <w:br/>
        <w:t xml:space="preserve">  align-items: center;</w:t>
      </w:r>
      <w:r>
        <w:br/>
        <w:t xml:space="preserve">  height: 100%;</w:t>
      </w:r>
      <w:r>
        <w:br/>
        <w:t>}</w:t>
      </w:r>
      <w:r>
        <w:br/>
      </w:r>
      <w:r>
        <w:br/>
        <w:t>.table__column_size_merged::after {</w:t>
      </w:r>
      <w:r>
        <w:br/>
        <w:t xml:space="preserve">  content: '';</w:t>
      </w:r>
      <w:r>
        <w:br/>
        <w:t xml:space="preserve">  position: absolute;</w:t>
      </w:r>
      <w:r>
        <w:br/>
        <w:t xml:space="preserve">  width: calc(100% + 12px);</w:t>
      </w:r>
      <w:r>
        <w:br/>
        <w:t xml:space="preserve">  </w:t>
      </w:r>
      <w:r>
        <w:t>height: 1px;</w:t>
      </w:r>
      <w:r>
        <w:br/>
        <w:t xml:space="preserve">  bottom: -1px;</w:t>
      </w:r>
      <w:r>
        <w:br/>
        <w:t xml:space="preserve">  left: 0;</w:t>
      </w:r>
      <w:r>
        <w:br/>
        <w:t xml:space="preserve">  background-color: var(--main-white-color);</w:t>
      </w:r>
      <w:r>
        <w:br/>
        <w:t>}</w:t>
      </w:r>
      <w:r>
        <w:br/>
        <w:t>.table__text {</w:t>
      </w:r>
      <w:r>
        <w:br/>
        <w:t xml:space="preserve">  margin: 0px;</w:t>
      </w:r>
      <w:r>
        <w:br/>
        <w:t xml:space="preserve">  font-style: normal;</w:t>
      </w:r>
      <w:r>
        <w:br/>
        <w:t xml:space="preserve">  font-weight: normal;</w:t>
      </w:r>
      <w:r>
        <w:br/>
        <w:t xml:space="preserve">  font-size: 14px;</w:t>
      </w:r>
      <w:r>
        <w:br/>
        <w:t xml:space="preserve">  line-height: 18px;</w:t>
      </w:r>
      <w:r>
        <w:br/>
        <w:t xml:space="preserve">  color: var(--main-black-color);</w:t>
      </w:r>
      <w:r>
        <w:br/>
        <w:t xml:space="preserve">  text-decoration: n</w:t>
      </w:r>
      <w:r>
        <w:t>one;</w:t>
      </w:r>
      <w:r>
        <w:br/>
        <w:t xml:space="preserve">  transition: all .3s ease-in-out;</w:t>
      </w:r>
      <w:r>
        <w:br/>
        <w:t>}</w:t>
      </w:r>
      <w:r>
        <w:br/>
        <w:t>.table__text_weight_bold {</w:t>
      </w:r>
      <w:r>
        <w:br/>
        <w:t xml:space="preserve">  font-weight: bold;</w:t>
      </w:r>
      <w:r>
        <w:br/>
        <w:t>}</w:t>
      </w:r>
      <w:r>
        <w:br/>
      </w:r>
      <w:r>
        <w:lastRenderedPageBreak/>
        <w:t>.table__text_type_empty {</w:t>
      </w:r>
      <w:r>
        <w:br/>
        <w:t xml:space="preserve">  color: var(--accent-grey-color);</w:t>
      </w:r>
      <w:r>
        <w:br/>
        <w:t>}</w:t>
      </w:r>
      <w:r>
        <w:br/>
        <w:t>.table__text_type_error {</w:t>
      </w:r>
      <w:r>
        <w:br/>
        <w:t xml:space="preserve">  color: var(--accent-orange-color);</w:t>
      </w:r>
      <w:r>
        <w:br/>
        <w:t>}</w:t>
      </w:r>
      <w:r>
        <w:br/>
        <w:t>.table__text_type_active:hover {</w:t>
      </w:r>
      <w:r>
        <w:br/>
        <w:t xml:space="preserve">  c</w:t>
      </w:r>
      <w:r>
        <w:t>olor: var(--accent-blue-color);</w:t>
      </w:r>
      <w:r>
        <w:br/>
        <w:t xml:space="preserve">  cursor: pointer;</w:t>
      </w:r>
      <w:r>
        <w:br/>
        <w:t>}</w:t>
      </w:r>
      <w:r>
        <w:br/>
        <w:t>.table__text_align_center {</w:t>
      </w:r>
      <w:r>
        <w:br/>
        <w:t xml:space="preserve">  text-align: center;</w:t>
      </w:r>
      <w:r>
        <w:br/>
        <w:t>}</w:t>
      </w:r>
      <w:r>
        <w:br/>
        <w:t>.table__text_color_orange {</w:t>
      </w:r>
      <w:r>
        <w:br/>
        <w:t xml:space="preserve">  color: var(--accent-orange-color);</w:t>
      </w:r>
      <w:r>
        <w:br/>
        <w:t>}</w:t>
      </w:r>
      <w:r>
        <w:br/>
        <w:t>.table__text_type_cut {</w:t>
      </w:r>
      <w:r>
        <w:br/>
        <w:t xml:space="preserve">  -webkit-line-clamp: 2;</w:t>
      </w:r>
      <w:r>
        <w:br/>
        <w:t xml:space="preserve">  -webkit-box-orient: vertical;</w:t>
      </w:r>
      <w:r>
        <w:br/>
        <w:t xml:space="preserve">  d</w:t>
      </w:r>
      <w:r>
        <w:t>isplay: -webkit-box;</w:t>
      </w:r>
      <w:r>
        <w:br/>
        <w:t xml:space="preserve">  overflow: hidden;</w:t>
      </w:r>
      <w:r>
        <w:br/>
        <w:t>}</w:t>
      </w:r>
      <w:r>
        <w:br/>
        <w:t>.table__link {</w:t>
      </w:r>
      <w:r>
        <w:br/>
        <w:t xml:space="preserve">  color: var(--accent-blue-color);</w:t>
      </w:r>
      <w:r>
        <w:br/>
        <w:t xml:space="preserve">  text-decoration: none;</w:t>
      </w:r>
      <w:r>
        <w:br/>
        <w:t xml:space="preserve">  word-wrap: break-word;</w:t>
      </w:r>
      <w:r>
        <w:br/>
        <w:t xml:space="preserve">  -webkit-line-clamp: 2;</w:t>
      </w:r>
      <w:r>
        <w:br/>
        <w:t xml:space="preserve">  display: -webkit-box;</w:t>
      </w:r>
      <w:r>
        <w:br/>
        <w:t xml:space="preserve">  -webkit-box-orient: vertical;</w:t>
      </w:r>
      <w:r>
        <w:br/>
        <w:t xml:space="preserve">  overflow: hidden;</w:t>
      </w:r>
      <w:r>
        <w:br/>
        <w:t xml:space="preserve">  transition</w:t>
      </w:r>
      <w:r>
        <w:t>: all .3s ease-in-out;</w:t>
      </w:r>
      <w:r>
        <w:br/>
        <w:t>}</w:t>
      </w:r>
      <w:r>
        <w:br/>
        <w:t>.table__link:hover {</w:t>
      </w:r>
      <w:r>
        <w:br/>
        <w:t xml:space="preserve">  cursor: pointer;</w:t>
      </w:r>
      <w:r>
        <w:br/>
        <w:t xml:space="preserve">  text-decoration: underline;</w:t>
      </w:r>
      <w:r>
        <w:br/>
        <w:t>}</w:t>
      </w:r>
      <w:r>
        <w:br/>
        <w:t>.table__text_type_header {</w:t>
      </w:r>
      <w:r>
        <w:br/>
        <w:t xml:space="preserve">  font-weight: bold;</w:t>
      </w:r>
      <w:r>
        <w:br/>
        <w:t>}</w:t>
      </w:r>
      <w:r>
        <w:br/>
        <w:t>.table__text_margin_left {</w:t>
      </w:r>
      <w:r>
        <w:br/>
        <w:t xml:space="preserve">  margin: 0px 0px 0px 16px;</w:t>
      </w:r>
      <w:r>
        <w:br/>
        <w:t>}</w:t>
      </w:r>
      <w:r>
        <w:br/>
        <w:t>.table__text_margin_top {</w:t>
      </w:r>
      <w:r>
        <w:br/>
        <w:t xml:space="preserve">  margin: 16px 0px 0px 0px</w:t>
      </w:r>
      <w:r>
        <w:t>;</w:t>
      </w:r>
      <w:r>
        <w:br/>
        <w:t>}</w:t>
      </w:r>
      <w:r>
        <w:br/>
        <w:t>.table__caption_type_empty {</w:t>
      </w:r>
      <w:r>
        <w:br/>
        <w:t xml:space="preserve">  margin: 16px 0px 0px 0px;</w:t>
      </w:r>
      <w:r>
        <w:br/>
        <w:t xml:space="preserve">  font-style: normal;</w:t>
      </w:r>
      <w:r>
        <w:br/>
        <w:t xml:space="preserve">  font-weight: normal;</w:t>
      </w:r>
      <w:r>
        <w:br/>
        <w:t xml:space="preserve">  font-size: 14px;</w:t>
      </w:r>
      <w:r>
        <w:br/>
        <w:t xml:space="preserve">  line-height: 18px;</w:t>
      </w:r>
      <w:r>
        <w:br/>
        <w:t xml:space="preserve">  color: var(--accent-grey-color);</w:t>
      </w:r>
      <w:r>
        <w:br/>
        <w:t>}</w:t>
      </w:r>
      <w:r>
        <w:br/>
        <w:t>.table__btn {</w:t>
      </w:r>
      <w:r>
        <w:br/>
        <w:t xml:space="preserve">  margin: 0px;</w:t>
      </w:r>
      <w:r>
        <w:br/>
        <w:t>}</w:t>
      </w:r>
      <w:r>
        <w:br/>
        <w:t>.table__status-list {</w:t>
      </w:r>
      <w:r>
        <w:br/>
        <w:t xml:space="preserve">  margin: 0px;</w:t>
      </w:r>
      <w:r>
        <w:br/>
        <w:t xml:space="preserve">  pad</w:t>
      </w:r>
      <w:r>
        <w:t>ding: 0px;</w:t>
      </w:r>
      <w:r>
        <w:br/>
        <w:t xml:space="preserve">  display: flex;</w:t>
      </w:r>
      <w:r>
        <w:br/>
        <w:t xml:space="preserve">  align-items: center;</w:t>
      </w:r>
      <w:r>
        <w:br/>
      </w:r>
      <w:r>
        <w:lastRenderedPageBreak/>
        <w:t xml:space="preserve">  list-style-type: none;</w:t>
      </w:r>
      <w:r>
        <w:br/>
        <w:t>}</w:t>
      </w:r>
      <w:r>
        <w:br/>
        <w:t>.table__status-item {</w:t>
      </w:r>
      <w:r>
        <w:br/>
        <w:t xml:space="preserve">  margin: 0px 4px 0px 0px;</w:t>
      </w:r>
      <w:r>
        <w:br/>
        <w:t xml:space="preserve">  width: 18px;</w:t>
      </w:r>
      <w:r>
        <w:br/>
        <w:t xml:space="preserve">  height: 18px;</w:t>
      </w:r>
      <w:r>
        <w:br/>
        <w:t xml:space="preserve">  background-color: var(--background-color);</w:t>
      </w:r>
      <w:r>
        <w:br/>
        <w:t xml:space="preserve">  border-radius: 50%;</w:t>
      </w:r>
      <w:r>
        <w:br/>
        <w:t xml:space="preserve">  flex-shrink: 0;</w:t>
      </w:r>
      <w:r>
        <w:br/>
        <w:t>}</w:t>
      </w:r>
      <w:r>
        <w:br/>
        <w:t>.table__sta</w:t>
      </w:r>
      <w:r>
        <w:t>tus-item:last-of-type {</w:t>
      </w:r>
      <w:r>
        <w:br/>
        <w:t xml:space="preserve">  margin: 0px;</w:t>
      </w:r>
      <w:r>
        <w:br/>
        <w:t>}</w:t>
      </w:r>
      <w:r>
        <w:br/>
        <w:t>.table__status-item_type_active {</w:t>
      </w:r>
      <w:r>
        <w:br/>
        <w:t xml:space="preserve">  background-color: var(--accent-blue-color);</w:t>
      </w:r>
      <w:r>
        <w:br/>
        <w:t>}</w:t>
      </w:r>
      <w:r>
        <w:br/>
        <w:t>@media all and (max-width: 833px) {</w:t>
      </w:r>
      <w:r>
        <w:br/>
        <w:t xml:space="preserve">  .table__title {</w:t>
      </w:r>
      <w:r>
        <w:br/>
        <w:t xml:space="preserve">    margin: 0px 0px 8px 0px;</w:t>
      </w:r>
      <w:r>
        <w:br/>
        <w:t xml:space="preserve">    font-size: 12px;</w:t>
      </w:r>
      <w:r>
        <w:br/>
        <w:t xml:space="preserve">    line-height: 16px;</w:t>
      </w:r>
      <w:r>
        <w:br/>
        <w:t xml:space="preserve">  }</w:t>
      </w:r>
      <w:r>
        <w:br/>
        <w:t xml:space="preserve">  </w:t>
      </w:r>
      <w:r>
        <w:t>.table__title_margin_top {</w:t>
      </w:r>
      <w:r>
        <w:br/>
        <w:t xml:space="preserve">    margin: 20px 0px 8px 0px;</w:t>
      </w:r>
      <w:r>
        <w:br/>
        <w:t xml:space="preserve">  }</w:t>
      </w:r>
      <w:r>
        <w:br/>
        <w:t xml:space="preserve">  .table__column_type_btn-header:last-of-type {</w:t>
      </w:r>
      <w:r>
        <w:br/>
        <w:t xml:space="preserve">    margin: 0px 8px 0px 0px;</w:t>
      </w:r>
      <w:r>
        <w:br/>
        <w:t xml:space="preserve">  }</w:t>
      </w:r>
      <w:r>
        <w:br/>
        <w:t xml:space="preserve">  .table__column_type_btn-header-with-scroll:last-of-type</w:t>
      </w:r>
      <w:r>
        <w:br/>
        <w:t xml:space="preserve">   {</w:t>
      </w:r>
      <w:r>
        <w:br/>
        <w:t xml:space="preserve">    margin: 0px 20px 0px 0px;</w:t>
      </w:r>
      <w:r>
        <w:br/>
        <w:t xml:space="preserve">  }</w:t>
      </w:r>
      <w:r>
        <w:br/>
        <w:t xml:space="preserve">  .table__caption</w:t>
      </w:r>
      <w:r>
        <w:t>_type_empty {</w:t>
      </w:r>
      <w:r>
        <w:br/>
        <w:t xml:space="preserve">    margin: 8px 0px 0px 0px;</w:t>
      </w:r>
      <w:r>
        <w:br/>
        <w:t xml:space="preserve">    font-size: 12px;</w:t>
      </w:r>
      <w:r>
        <w:br/>
        <w:t xml:space="preserve">    line-height: 14px;</w:t>
      </w:r>
      <w:r>
        <w:br/>
        <w:t xml:space="preserve">  }</w:t>
      </w:r>
      <w:r>
        <w:br/>
        <w:t xml:space="preserve">  .table__column {</w:t>
      </w:r>
      <w:r>
        <w:br/>
        <w:t xml:space="preserve">    padding: 12px 0px;</w:t>
      </w:r>
      <w:r>
        <w:br/>
        <w:t xml:space="preserve">  }</w:t>
      </w:r>
      <w:r>
        <w:br/>
        <w:t xml:space="preserve">  .table__column_type_btn {</w:t>
      </w:r>
      <w:r>
        <w:br/>
        <w:t xml:space="preserve">    padding: 0px;</w:t>
      </w:r>
      <w:r>
        <w:br/>
        <w:t xml:space="preserve">  }</w:t>
      </w:r>
      <w:r>
        <w:br/>
        <w:t>}</w:t>
      </w:r>
      <w:r>
        <w:br/>
      </w:r>
    </w:p>
    <w:p w14:paraId="71AE04A6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project_activity_client-master\src\shared\components\Table\types\t</w:t>
      </w:r>
      <w:r>
        <w:t>ypes.ts</w:t>
      </w:r>
    </w:p>
    <w:p w14:paraId="3BF537E3" w14:textId="77777777" w:rsidR="00F673BF" w:rsidRDefault="000122CF" w:rsidP="000122CF">
      <w:pPr>
        <w:pStyle w:val="CodeStyle"/>
        <w:spacing w:after="0" w:line="240" w:lineRule="auto"/>
      </w:pPr>
      <w:r>
        <w:t>import type { ReactNode } from 'react';</w:t>
      </w:r>
      <w:r>
        <w:br/>
      </w:r>
      <w:r>
        <w:br/>
        <w:t>export interface ITableProps {</w:t>
      </w:r>
      <w:r>
        <w:br/>
      </w:r>
      <w:r>
        <w:tab/>
        <w:t>children?: ReactNode;</w:t>
      </w:r>
      <w:r>
        <w:br/>
        <w:t>}</w:t>
      </w:r>
      <w:r>
        <w:br/>
      </w:r>
      <w:r>
        <w:br/>
        <w:t>export interface ITableColumnProps {</w:t>
      </w:r>
      <w:r>
        <w:br/>
      </w:r>
      <w:r>
        <w:tab/>
        <w:t>text?: string | number;</w:t>
      </w:r>
      <w:r>
        <w:br/>
      </w:r>
      <w:r>
        <w:tab/>
        <w:t>textWeight?: 'normal' | 'bold';</w:t>
      </w:r>
      <w:r>
        <w:br/>
      </w:r>
      <w:r>
        <w:tab/>
        <w:t>columnType?: 'header' | 'default';</w:t>
      </w:r>
      <w:r>
        <w:br/>
      </w:r>
      <w:r>
        <w:tab/>
        <w:t>columnSize: string</w:t>
      </w:r>
      <w:r>
        <w:t>;</w:t>
      </w:r>
      <w:r>
        <w:br/>
        <w:t>}</w:t>
      </w:r>
      <w:r>
        <w:br/>
      </w:r>
      <w:r>
        <w:br/>
        <w:t>export interface ITableControlProps {</w:t>
      </w:r>
      <w:r>
        <w:br/>
      </w:r>
      <w:r>
        <w:lastRenderedPageBreak/>
        <w:tab/>
        <w:t>type?: 'default' | 'header';</w:t>
      </w:r>
      <w:r>
        <w:br/>
      </w:r>
      <w:r>
        <w:tab/>
        <w:t>size?: number;</w:t>
      </w:r>
      <w:r>
        <w:br/>
      </w:r>
      <w:r>
        <w:tab/>
        <w:t>children?: ReactNode;</w:t>
      </w:r>
      <w:r>
        <w:br/>
        <w:t>}</w:t>
      </w:r>
      <w:r>
        <w:br/>
      </w:r>
      <w:r>
        <w:br/>
        <w:t>export interface ITableTextProps {</w:t>
      </w:r>
      <w:r>
        <w:br/>
      </w:r>
      <w:r>
        <w:tab/>
        <w:t>text: string;</w:t>
      </w:r>
      <w:r>
        <w:br/>
      </w:r>
      <w:r>
        <w:tab/>
        <w:t>type?: 'default' | 'empty';</w:t>
      </w:r>
      <w:r>
        <w:br/>
        <w:t>}</w:t>
      </w:r>
      <w:r>
        <w:br/>
      </w:r>
    </w:p>
    <w:p w14:paraId="496DC260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project_activity_client-master\src\shared\components\Table\</w:t>
      </w:r>
      <w:r>
        <w:t>ui\index.tsx</w:t>
      </w:r>
    </w:p>
    <w:p w14:paraId="12C6BE96" w14:textId="77777777" w:rsidR="00F673BF" w:rsidRDefault="000122CF" w:rsidP="000122CF">
      <w:pPr>
        <w:pStyle w:val="CodeStyle"/>
        <w:spacing w:after="0" w:line="240" w:lineRule="auto"/>
      </w:pPr>
      <w:r>
        <w:t>export { Table } from './table';</w:t>
      </w:r>
      <w:r>
        <w:br/>
        <w:t>export { TableHeader } from './table-header';</w:t>
      </w:r>
      <w:r>
        <w:br/>
        <w:t>export { TableMain } from './table-main';</w:t>
      </w:r>
      <w:r>
        <w:br/>
        <w:t>export { TableRow } from './table-row';</w:t>
      </w:r>
      <w:r>
        <w:br/>
        <w:t>export { TableColumn } from './table-column';</w:t>
      </w:r>
      <w:r>
        <w:br/>
        <w:t>export { TableMainColumn } from './t</w:t>
      </w:r>
      <w:r>
        <w:t>able-main-column';</w:t>
      </w:r>
      <w:r>
        <w:br/>
        <w:t>export { TableControl } from './table-control';</w:t>
      </w:r>
      <w:r>
        <w:br/>
        <w:t>export { TableText } from './table-text';</w:t>
      </w:r>
      <w:r>
        <w:br/>
      </w:r>
    </w:p>
    <w:p w14:paraId="6D8A2E92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project_activity_client-master\src\shared\components\Table\ui\table-column.tsx</w:t>
      </w:r>
    </w:p>
    <w:p w14:paraId="69298C13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 xml:space="preserve">import type { ITableColumnProps } </w:t>
      </w:r>
      <w:r>
        <w:t>from '../types/types';</w:t>
      </w:r>
      <w:r>
        <w:br/>
      </w:r>
      <w:r>
        <w:br/>
        <w:t>import styles from '../styles/table.module.scss';</w:t>
      </w:r>
      <w:r>
        <w:br/>
      </w:r>
      <w:r>
        <w:br/>
        <w:t>export const TableColumn: FC&lt;ITableColumnProps&gt; = ({</w:t>
      </w:r>
      <w:r>
        <w:br/>
      </w:r>
      <w:r>
        <w:tab/>
        <w:t>text,</w:t>
      </w:r>
      <w:r>
        <w:br/>
      </w:r>
      <w:r>
        <w:tab/>
        <w:t>textWeight = 'normal',</w:t>
      </w:r>
      <w:r>
        <w:br/>
      </w:r>
      <w:r>
        <w:tab/>
        <w:t>columnType = 'default',</w:t>
      </w:r>
      <w:r>
        <w:br/>
      </w:r>
      <w:r>
        <w:tab/>
        <w:t>columnSize,</w:t>
      </w:r>
      <w:r>
        <w:br/>
        <w:t>}) =&gt; {</w:t>
      </w:r>
      <w:r>
        <w:br/>
      </w:r>
      <w:r>
        <w:tab/>
        <w:t>return (</w:t>
      </w:r>
      <w:r>
        <w:br/>
      </w:r>
      <w:r>
        <w:tab/>
      </w:r>
      <w:r>
        <w:tab/>
        <w:t>&lt;div</w:t>
      </w:r>
      <w:r>
        <w:br/>
      </w:r>
      <w:r>
        <w:tab/>
      </w:r>
      <w:r>
        <w:tab/>
      </w:r>
      <w:r>
        <w:tab/>
        <w:t>className={`${styles.table__col</w:t>
      </w:r>
      <w:r>
        <w:t>umn} ${</w:t>
      </w:r>
      <w:r>
        <w:br/>
      </w:r>
      <w:r>
        <w:tab/>
      </w:r>
      <w:r>
        <w:tab/>
      </w:r>
      <w:r>
        <w:tab/>
      </w:r>
      <w:r>
        <w:tab/>
        <w:t>styles[`table__column_type_${columnType}`]</w:t>
      </w:r>
      <w:r>
        <w:br/>
      </w:r>
      <w:r>
        <w:tab/>
      </w:r>
      <w:r>
        <w:tab/>
      </w:r>
      <w:r>
        <w:tab/>
        <w:t>} ${columnSize ? styles[`table__column_size_${columnSize}`] : ''}`}&gt;</w:t>
      </w:r>
      <w:r>
        <w:br/>
      </w:r>
      <w:r>
        <w:tab/>
      </w:r>
      <w:r>
        <w:tab/>
      </w:r>
      <w:r>
        <w:tab/>
        <w:t>&lt;p</w:t>
      </w:r>
      <w:r>
        <w:br/>
      </w:r>
      <w:r>
        <w:tab/>
      </w:r>
      <w:r>
        <w:tab/>
      </w:r>
      <w:r>
        <w:tab/>
      </w:r>
      <w:r>
        <w:tab/>
        <w:t>className={`${styles.table__text} ${</w:t>
      </w:r>
      <w:r>
        <w:br/>
      </w:r>
      <w:r>
        <w:tab/>
      </w:r>
      <w:r>
        <w:tab/>
      </w:r>
      <w:r>
        <w:tab/>
      </w:r>
      <w:r>
        <w:tab/>
      </w:r>
      <w:r>
        <w:tab/>
        <w:t>styles[`table__text_weight_${textWeight}`]</w:t>
      </w:r>
      <w:r>
        <w:br/>
      </w:r>
      <w:r>
        <w:tab/>
      </w:r>
      <w:r>
        <w:tab/>
      </w:r>
      <w:r>
        <w:tab/>
      </w:r>
      <w:r>
        <w:tab/>
        <w:t>}`}&gt;</w:t>
      </w:r>
      <w:r>
        <w:br/>
      </w:r>
      <w:r>
        <w:tab/>
      </w:r>
      <w:r>
        <w:tab/>
      </w:r>
      <w:r>
        <w:tab/>
      </w:r>
      <w:r>
        <w:tab/>
        <w:t>{text}</w:t>
      </w:r>
      <w:r>
        <w:br/>
      </w:r>
      <w:r>
        <w:tab/>
      </w:r>
      <w:r>
        <w:tab/>
      </w:r>
      <w:r>
        <w:tab/>
        <w:t>&lt;/p&gt;</w:t>
      </w:r>
      <w:r>
        <w:br/>
      </w:r>
      <w:r>
        <w:tab/>
      </w:r>
      <w:r>
        <w:tab/>
        <w:t>&lt;/di</w:t>
      </w:r>
      <w:r>
        <w:t>v&gt;</w:t>
      </w:r>
      <w:r>
        <w:br/>
      </w:r>
      <w:r>
        <w:tab/>
        <w:t>);</w:t>
      </w:r>
      <w:r>
        <w:br/>
        <w:t>};</w:t>
      </w:r>
      <w:r>
        <w:br/>
      </w:r>
    </w:p>
    <w:p w14:paraId="79EFAA9D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project_activity_client-master\src\shared\components\Table\ui\table-control.tsx</w:t>
      </w:r>
    </w:p>
    <w:p w14:paraId="7A713095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ITableControlProps } from '../types/types';</w:t>
      </w:r>
      <w:r>
        <w:br/>
      </w:r>
      <w:r>
        <w:br/>
        <w:t>import styles from '../styles/table.module.scss';</w:t>
      </w:r>
      <w:r>
        <w:br/>
      </w:r>
      <w:r>
        <w:br/>
        <w:t>export const TableCont</w:t>
      </w:r>
      <w:r>
        <w:t>rol: FC&lt;ITableControlProps&gt; = ({</w:t>
      </w:r>
      <w:r>
        <w:br/>
      </w:r>
      <w:r>
        <w:tab/>
        <w:t>children,</w:t>
      </w:r>
      <w:r>
        <w:br/>
      </w:r>
      <w:r>
        <w:lastRenderedPageBreak/>
        <w:tab/>
        <w:t>size = 0,</w:t>
      </w:r>
      <w:r>
        <w:br/>
      </w:r>
      <w:r>
        <w:tab/>
        <w:t>type = 'default',</w:t>
      </w:r>
      <w:r>
        <w:br/>
        <w:t>}) =&gt; {</w:t>
      </w:r>
      <w:r>
        <w:br/>
      </w:r>
      <w:r>
        <w:tab/>
        <w:t>return type === 'default' ? (</w:t>
      </w:r>
      <w:r>
        <w:br/>
      </w:r>
      <w:r>
        <w:tab/>
      </w:r>
      <w:r>
        <w:tab/>
        <w:t>&lt;div className={styles.table__control}&gt;{children}&lt;/div&gt;</w:t>
      </w:r>
      <w:r>
        <w:br/>
      </w:r>
      <w:r>
        <w:tab/>
        <w:t>) : (</w:t>
      </w:r>
      <w:r>
        <w:br/>
      </w:r>
      <w:r>
        <w:tab/>
      </w:r>
      <w:r>
        <w:tab/>
        <w:t>&lt;div</w:t>
      </w:r>
      <w:r>
        <w:br/>
      </w:r>
      <w:r>
        <w:tab/>
      </w:r>
      <w:r>
        <w:tab/>
      </w:r>
      <w:r>
        <w:tab/>
        <w:t>className={`${styles.table__control} ${styles.table__control_type_he</w:t>
      </w:r>
      <w:r>
        <w:t>ader}`}&gt;</w:t>
      </w:r>
      <w:r>
        <w:br/>
      </w:r>
      <w:r>
        <w:tab/>
      </w:r>
      <w:r>
        <w:tab/>
      </w:r>
      <w:r>
        <w:tab/>
        <w:t>{Array.from({ length: size }).map((_, index) =&gt; (</w:t>
      </w:r>
      <w:r>
        <w:br/>
      </w:r>
      <w:r>
        <w:tab/>
      </w:r>
      <w:r>
        <w:tab/>
      </w:r>
      <w:r>
        <w:tab/>
      </w:r>
      <w:r>
        <w:tab/>
        <w:t>&lt;div key={index} className={styles.table__btn_stub}&gt;&lt;/div&gt;</w:t>
      </w:r>
      <w:r>
        <w:br/>
      </w:r>
      <w:r>
        <w:tab/>
      </w:r>
      <w:r>
        <w:tab/>
      </w:r>
      <w:r>
        <w:tab/>
        <w:t>))}</w:t>
      </w:r>
      <w:r>
        <w:br/>
      </w:r>
      <w:r>
        <w:tab/>
      </w:r>
      <w:r>
        <w:tab/>
        <w:t>&lt;/div&gt;</w:t>
      </w:r>
      <w:r>
        <w:br/>
      </w:r>
      <w:r>
        <w:tab/>
        <w:t>);</w:t>
      </w:r>
      <w:r>
        <w:br/>
        <w:t>};</w:t>
      </w:r>
      <w:r>
        <w:br/>
      </w:r>
    </w:p>
    <w:p w14:paraId="6361C587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project_activity_client-master\src\shared\components\Table\ui\table-header.tsx</w:t>
      </w:r>
    </w:p>
    <w:p w14:paraId="38E3C08F" w14:textId="77777777" w:rsidR="00F673BF" w:rsidRDefault="000122CF" w:rsidP="000122CF">
      <w:pPr>
        <w:pStyle w:val="CodeStyle"/>
        <w:spacing w:after="0" w:line="240" w:lineRule="auto"/>
      </w:pPr>
      <w:r>
        <w:t>import type { FC } from 'rea</w:t>
      </w:r>
      <w:r>
        <w:t>ct';</w:t>
      </w:r>
      <w:r>
        <w:br/>
        <w:t>import type { ITableProps } from '../types/types';</w:t>
      </w:r>
      <w:r>
        <w:br/>
      </w:r>
      <w:r>
        <w:br/>
        <w:t>import { TableMainColumn } from './table-main-column';</w:t>
      </w:r>
      <w:r>
        <w:br/>
        <w:t>import { TableControl } from './table-control';</w:t>
      </w:r>
      <w:r>
        <w:br/>
      </w:r>
      <w:r>
        <w:br/>
        <w:t>import styles from '../styles/table.module.scss';</w:t>
      </w:r>
      <w:r>
        <w:br/>
      </w:r>
      <w:r>
        <w:br/>
        <w:t xml:space="preserve">export const TableHeader: FC&lt;ITableProps&gt; = </w:t>
      </w:r>
      <w:r>
        <w:t>({ children }) =&gt; {</w:t>
      </w:r>
      <w:r>
        <w:br/>
      </w:r>
      <w:r>
        <w:tab/>
        <w:t>return (</w:t>
      </w:r>
      <w:r>
        <w:br/>
      </w:r>
      <w:r>
        <w:tab/>
      </w:r>
      <w:r>
        <w:tab/>
        <w:t>&lt;div className={styles.table__header}&gt;</w:t>
      </w:r>
      <w:r>
        <w:br/>
      </w:r>
      <w:r>
        <w:tab/>
      </w:r>
      <w:r>
        <w:tab/>
      </w:r>
      <w:r>
        <w:tab/>
        <w:t>&lt;TableMainColumn&gt;{children}&lt;/TableMainColumn&gt;</w:t>
      </w:r>
      <w:r>
        <w:br/>
      </w:r>
      <w:r>
        <w:tab/>
      </w:r>
      <w:r>
        <w:tab/>
      </w:r>
      <w:r>
        <w:tab/>
        <w:t>&lt;TableControl type='header' size={2} /&gt;</w:t>
      </w:r>
      <w:r>
        <w:br/>
      </w:r>
      <w:r>
        <w:tab/>
      </w:r>
      <w:r>
        <w:tab/>
        <w:t>&lt;/div&gt;</w:t>
      </w:r>
      <w:r>
        <w:br/>
      </w:r>
      <w:r>
        <w:tab/>
        <w:t>);</w:t>
      </w:r>
      <w:r>
        <w:br/>
        <w:t>};</w:t>
      </w:r>
      <w:r>
        <w:br/>
      </w:r>
    </w:p>
    <w:p w14:paraId="145EF2BD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project_activity_client-master\src\shared\components\Table\ui\table-main-col</w:t>
      </w:r>
      <w:r>
        <w:t>umn.tsx</w:t>
      </w:r>
    </w:p>
    <w:p w14:paraId="1992E666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ITableProps } from '../types/types';</w:t>
      </w:r>
      <w:r>
        <w:br/>
      </w:r>
      <w:r>
        <w:br/>
        <w:t>import styles from '../styles/table.module.scss';</w:t>
      </w:r>
      <w:r>
        <w:br/>
      </w:r>
      <w:r>
        <w:br/>
        <w:t>export const TableMainColumn: FC&lt;ITableProps&gt; = ({ children }) =&gt; {</w:t>
      </w:r>
      <w:r>
        <w:br/>
      </w:r>
      <w:r>
        <w:tab/>
        <w:t>return &lt;div className={styles.table__main_c</w:t>
      </w:r>
      <w:r>
        <w:t>olumn}&gt;{children}&lt;/div&gt;;</w:t>
      </w:r>
      <w:r>
        <w:br/>
        <w:t>};</w:t>
      </w:r>
      <w:r>
        <w:br/>
      </w:r>
    </w:p>
    <w:p w14:paraId="339D9133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project_activity_client-master\src\shared\components\Table\ui\table-main.tsx</w:t>
      </w:r>
    </w:p>
    <w:p w14:paraId="3ED82992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ITableProps } from '../types/types';</w:t>
      </w:r>
      <w:r>
        <w:br/>
      </w:r>
      <w:r>
        <w:br/>
        <w:t>import styles from '../styles/table.module.scss';</w:t>
      </w:r>
      <w:r>
        <w:br/>
      </w:r>
      <w:r>
        <w:br/>
        <w:t>export const T</w:t>
      </w:r>
      <w:r>
        <w:t>ableMain: FC&lt;ITableProps&gt; = ({ children }) =&gt; {</w:t>
      </w:r>
      <w:r>
        <w:br/>
      </w:r>
      <w:r>
        <w:tab/>
        <w:t>return &lt;ul className={styles.table__main}&gt;{children}&lt;/ul&gt;;</w:t>
      </w:r>
      <w:r>
        <w:br/>
        <w:t>};</w:t>
      </w:r>
      <w:r>
        <w:br/>
      </w:r>
    </w:p>
    <w:p w14:paraId="05BF89EE" w14:textId="77777777" w:rsidR="00F673BF" w:rsidRDefault="000122CF" w:rsidP="000122CF">
      <w:pPr>
        <w:pStyle w:val="21"/>
        <w:spacing w:before="0" w:line="240" w:lineRule="auto"/>
      </w:pPr>
      <w:r>
        <w:lastRenderedPageBreak/>
        <w:t>project_activity_client-master\src\shared\components\Table\ui\table-row.tsx</w:t>
      </w:r>
    </w:p>
    <w:p w14:paraId="201B124E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ITableProps } from '.</w:t>
      </w:r>
      <w:r>
        <w:t>./types/types';</w:t>
      </w:r>
      <w:r>
        <w:br/>
      </w:r>
      <w:r>
        <w:br/>
        <w:t>import styles from '../styles/table.module.scss';</w:t>
      </w:r>
      <w:r>
        <w:br/>
      </w:r>
      <w:r>
        <w:br/>
        <w:t>export const TableRow: FC&lt;ITableProps&gt; = ({ children }) =&gt; {</w:t>
      </w:r>
      <w:r>
        <w:br/>
      </w:r>
      <w:r>
        <w:tab/>
        <w:t>return &lt;li className={styles.table__row}&gt;{children}&lt;/li&gt;;</w:t>
      </w:r>
      <w:r>
        <w:br/>
        <w:t>};</w:t>
      </w:r>
      <w:r>
        <w:br/>
      </w:r>
    </w:p>
    <w:p w14:paraId="4999FF92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project_activity_client-master\src\shared\components\Table\ui\ta</w:t>
      </w:r>
      <w:r>
        <w:t>ble-text.tsx</w:t>
      </w:r>
    </w:p>
    <w:p w14:paraId="33EE5796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ITableTextProps } from '../types/types';</w:t>
      </w:r>
      <w:r>
        <w:br/>
      </w:r>
      <w:r>
        <w:br/>
        <w:t>import styles from '../styles/table-text.module.scss';</w:t>
      </w:r>
      <w:r>
        <w:br/>
      </w:r>
      <w:r>
        <w:br/>
        <w:t>export const TableText: FC&lt;ITableTextProps&gt; = ({ text, type = 'default' }) =&gt; {</w:t>
      </w:r>
      <w:r>
        <w:br/>
      </w:r>
      <w:r>
        <w:tab/>
        <w:t>return (</w:t>
      </w:r>
      <w:r>
        <w:br/>
      </w:r>
      <w:r>
        <w:tab/>
      </w:r>
      <w:r>
        <w:tab/>
        <w:t>&lt;p</w:t>
      </w:r>
      <w:r>
        <w:br/>
      </w:r>
      <w:r>
        <w:tab/>
      </w:r>
      <w:r>
        <w:tab/>
      </w:r>
      <w:r>
        <w:tab/>
      </w:r>
      <w:r>
        <w:t>className={`${styles.text} ${</w:t>
      </w:r>
      <w:r>
        <w:br/>
      </w:r>
      <w:r>
        <w:tab/>
      </w:r>
      <w:r>
        <w:tab/>
      </w:r>
      <w:r>
        <w:tab/>
      </w:r>
      <w:r>
        <w:tab/>
        <w:t>type === 'empty' ? styles.text_type_empty : ''</w:t>
      </w:r>
      <w:r>
        <w:br/>
      </w:r>
      <w:r>
        <w:tab/>
      </w:r>
      <w:r>
        <w:tab/>
      </w:r>
      <w:r>
        <w:tab/>
        <w:t>}`}&gt;</w:t>
      </w:r>
      <w:r>
        <w:br/>
      </w:r>
      <w:r>
        <w:tab/>
      </w:r>
      <w:r>
        <w:tab/>
      </w:r>
      <w:r>
        <w:tab/>
        <w:t>{text}</w:t>
      </w:r>
      <w:r>
        <w:br/>
      </w:r>
      <w:r>
        <w:tab/>
      </w:r>
      <w:r>
        <w:tab/>
        <w:t>&lt;/p&gt;</w:t>
      </w:r>
      <w:r>
        <w:br/>
      </w:r>
      <w:r>
        <w:tab/>
        <w:t>);</w:t>
      </w:r>
      <w:r>
        <w:br/>
        <w:t>};</w:t>
      </w:r>
      <w:r>
        <w:br/>
      </w:r>
    </w:p>
    <w:p w14:paraId="59A2DD46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project_activity_client-master\src\shared\components\Table\ui\table.tsx</w:t>
      </w:r>
    </w:p>
    <w:p w14:paraId="580FA0B8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ITableProps } from '../</w:t>
      </w:r>
      <w:r>
        <w:t>types/types';</w:t>
      </w:r>
      <w:r>
        <w:br/>
      </w:r>
      <w:r>
        <w:br/>
        <w:t>import styles from '../styles/table.module.scss';</w:t>
      </w:r>
      <w:r>
        <w:br/>
      </w:r>
      <w:r>
        <w:br/>
        <w:t>export const Table: FC&lt;ITableProps&gt; = ({ children }) =&gt; {</w:t>
      </w:r>
      <w:r>
        <w:br/>
      </w:r>
      <w:r>
        <w:tab/>
        <w:t>return &lt;div className={styles.table}&gt;{children}&lt;/div&gt;;</w:t>
      </w:r>
      <w:r>
        <w:br/>
        <w:t>};</w:t>
      </w:r>
      <w:r>
        <w:br/>
      </w:r>
    </w:p>
    <w:p w14:paraId="6A9587F6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project_activity_client-master\src\shared\components\Tabs\styles\tabs.module.scss</w:t>
      </w:r>
    </w:p>
    <w:p w14:paraId="058DCF66" w14:textId="77777777" w:rsidR="00F673BF" w:rsidRDefault="000122CF" w:rsidP="000122CF">
      <w:pPr>
        <w:pStyle w:val="CodeStyle"/>
        <w:spacing w:after="0" w:line="240" w:lineRule="auto"/>
      </w:pPr>
      <w:r>
        <w:t>.container {</w:t>
      </w:r>
      <w:r>
        <w:br/>
      </w:r>
      <w:r>
        <w:tab/>
        <w:t>margin: 0 0 12px;</w:t>
      </w:r>
      <w:r>
        <w:br/>
      </w:r>
      <w:r>
        <w:tab/>
        <w:t>padding: 10px 36px;</w:t>
      </w:r>
      <w:r>
        <w:br/>
      </w:r>
      <w:r>
        <w:tab/>
        <w:t>width: fit-content;</w:t>
      </w:r>
      <w:r>
        <w:br/>
      </w:r>
      <w:r>
        <w:tab/>
        <w:t>box-sizing: border-box;</w:t>
      </w:r>
      <w:r>
        <w:br/>
      </w:r>
      <w:r>
        <w:tab/>
        <w:t>background-color: var(--main-grey-background-color);</w:t>
      </w:r>
      <w:r>
        <w:br/>
      </w:r>
      <w:r>
        <w:tab/>
        <w:t>border-radius: var(-</w:t>
      </w:r>
      <w:r>
        <w:t>-border-radius);</w:t>
      </w:r>
      <w:r>
        <w:br/>
        <w:t>}</w:t>
      </w:r>
      <w:r>
        <w:br/>
      </w:r>
      <w:r>
        <w:br/>
        <w:t>.tabs {</w:t>
      </w:r>
      <w:r>
        <w:br/>
      </w:r>
      <w:r>
        <w:tab/>
        <w:t>display: flex;</w:t>
      </w:r>
      <w:r>
        <w:br/>
      </w:r>
      <w:r>
        <w:tab/>
        <w:t>align-items: center;</w:t>
      </w:r>
      <w:r>
        <w:br/>
      </w:r>
      <w:r>
        <w:tab/>
        <w:t>gap: 40px;</w:t>
      </w:r>
      <w:r>
        <w:br/>
      </w:r>
      <w:r>
        <w:tab/>
        <w:t>margin: 0;</w:t>
      </w:r>
      <w:r>
        <w:br/>
      </w:r>
      <w:r>
        <w:tab/>
        <w:t>width: 100%;</w:t>
      </w:r>
      <w:r>
        <w:br/>
        <w:t>}</w:t>
      </w:r>
      <w:r>
        <w:br/>
      </w:r>
      <w:r>
        <w:br/>
        <w:t>.tab,</w:t>
      </w:r>
      <w:r>
        <w:br/>
        <w:t>.tab_active,</w:t>
      </w:r>
      <w:r>
        <w:br/>
      </w:r>
      <w:r>
        <w:lastRenderedPageBreak/>
        <w:t>.tab_disabled {</w:t>
      </w:r>
      <w:r>
        <w:br/>
      </w:r>
      <w:r>
        <w:tab/>
        <w:t>margin: 0;</w:t>
      </w:r>
      <w:r>
        <w:br/>
      </w:r>
      <w:r>
        <w:tab/>
        <w:t>padding: 11px 20px;</w:t>
      </w:r>
      <w:r>
        <w:br/>
      </w:r>
      <w:r>
        <w:tab/>
        <w:t>box-sizing: border-box;</w:t>
      </w:r>
      <w:r>
        <w:br/>
      </w:r>
      <w:r>
        <w:tab/>
        <w:t>border: none;</w:t>
      </w:r>
      <w:r>
        <w:br/>
      </w:r>
      <w:r>
        <w:tab/>
        <w:t>outline: none;</w:t>
      </w:r>
      <w:r>
        <w:br/>
      </w:r>
      <w:r>
        <w:tab/>
        <w:t>background-color: transp</w:t>
      </w:r>
      <w:r>
        <w:t>arent;</w:t>
      </w:r>
      <w:r>
        <w:br/>
      </w:r>
      <w:r>
        <w:tab/>
        <w:t>color: var(--main-black-color);</w:t>
      </w:r>
      <w:r>
        <w:br/>
      </w:r>
      <w:r>
        <w:tab/>
        <w:t>font-size: 16px;</w:t>
      </w:r>
      <w:r>
        <w:br/>
      </w:r>
      <w:r>
        <w:tab/>
        <w:t>line-height: 16px;</w:t>
      </w:r>
      <w:r>
        <w:br/>
      </w:r>
      <w:r>
        <w:tab/>
        <w:t>font-weight: 500;</w:t>
      </w:r>
      <w:r>
        <w:br/>
      </w:r>
      <w:r>
        <w:tab/>
        <w:t>text-decoration: none;</w:t>
      </w:r>
      <w:r>
        <w:br/>
      </w:r>
      <w:r>
        <w:tab/>
        <w:t>border-radius: var(--border-radius);</w:t>
      </w:r>
      <w:r>
        <w:br/>
      </w:r>
      <w:r>
        <w:tab/>
        <w:t>flex-shrink: 0;</w:t>
      </w:r>
      <w:r>
        <w:br/>
      </w:r>
      <w:r>
        <w:tab/>
        <w:t>transition: all 0.3s ease-in-out;</w:t>
      </w:r>
      <w:r>
        <w:br/>
        <w:t>}</w:t>
      </w:r>
      <w:r>
        <w:br/>
      </w:r>
      <w:r>
        <w:br/>
        <w:t>.tab {</w:t>
      </w:r>
      <w:r>
        <w:br/>
      </w:r>
      <w:r>
        <w:tab/>
        <w:t>&amp;:hover {</w:t>
      </w:r>
      <w:r>
        <w:br/>
      </w:r>
      <w:r>
        <w:tab/>
      </w:r>
      <w:r>
        <w:tab/>
        <w:t>cursor: pointer;</w:t>
      </w:r>
      <w:r>
        <w:br/>
      </w:r>
      <w:r>
        <w:tab/>
      </w:r>
      <w:r>
        <w:tab/>
        <w:t>bac</w:t>
      </w:r>
      <w:r>
        <w:t>kground-color: #EDF2F7;</w:t>
      </w:r>
      <w:r>
        <w:br/>
      </w:r>
      <w:r>
        <w:tab/>
        <w:t>}</w:t>
      </w:r>
      <w:r>
        <w:br/>
        <w:t>}</w:t>
      </w:r>
      <w:r>
        <w:br/>
      </w:r>
      <w:r>
        <w:br/>
        <w:t>.tab_active {</w:t>
      </w:r>
      <w:r>
        <w:br/>
      </w:r>
      <w:r>
        <w:tab/>
        <w:t>background-color: var(--main-blue-color);</w:t>
      </w:r>
      <w:r>
        <w:br/>
      </w:r>
      <w:r>
        <w:tab/>
        <w:t>color: var(--main-white-color);</w:t>
      </w:r>
      <w:r>
        <w:br/>
        <w:t>}</w:t>
      </w:r>
      <w:r>
        <w:br/>
      </w:r>
      <w:r>
        <w:br/>
        <w:t>.tab_disabled {</w:t>
      </w:r>
      <w:r>
        <w:br/>
      </w:r>
      <w:r>
        <w:tab/>
        <w:t>color: var(--accent-grey-color);</w:t>
      </w:r>
      <w:r>
        <w:br/>
      </w:r>
      <w:r>
        <w:tab/>
        <w:t>pointer-events: none;</w:t>
      </w:r>
      <w:r>
        <w:br/>
        <w:t>}</w:t>
      </w:r>
      <w:r>
        <w:br/>
      </w:r>
    </w:p>
    <w:p w14:paraId="2C5A262A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project_activity_client-master\src\shared\components\Tabs</w:t>
      </w:r>
      <w:r>
        <w:t>\types\types.ts</w:t>
      </w:r>
    </w:p>
    <w:p w14:paraId="1976F63F" w14:textId="77777777" w:rsidR="00F673BF" w:rsidRDefault="000122CF" w:rsidP="000122CF">
      <w:pPr>
        <w:pStyle w:val="CodeStyle"/>
        <w:spacing w:after="0" w:line="240" w:lineRule="auto"/>
      </w:pPr>
      <w:r>
        <w:t>export interface ITab {</w:t>
      </w:r>
      <w:r>
        <w:br/>
      </w:r>
      <w:r>
        <w:tab/>
        <w:t>label: string;</w:t>
      </w:r>
      <w:r>
        <w:br/>
      </w:r>
      <w:r>
        <w:tab/>
        <w:t>path: string;</w:t>
      </w:r>
      <w:r>
        <w:br/>
      </w:r>
      <w:r>
        <w:tab/>
        <w:t>disabled?: boolean;</w:t>
      </w:r>
      <w:r>
        <w:br/>
        <w:t>}</w:t>
      </w:r>
      <w:r>
        <w:br/>
      </w:r>
      <w:r>
        <w:br/>
        <w:t>export interface ITabsProps {</w:t>
      </w:r>
      <w:r>
        <w:br/>
      </w:r>
      <w:r>
        <w:tab/>
        <w:t>tabs: ITab[];</w:t>
      </w:r>
      <w:r>
        <w:br/>
      </w:r>
      <w:r>
        <w:tab/>
        <w:t>activeTab?: string;</w:t>
      </w:r>
      <w:r>
        <w:br/>
      </w:r>
      <w:r>
        <w:tab/>
        <w:t>onTabChange?: (path: string) =&gt; void;</w:t>
      </w:r>
      <w:r>
        <w:br/>
        <w:t>}</w:t>
      </w:r>
      <w:r>
        <w:br/>
      </w:r>
    </w:p>
    <w:p w14:paraId="03D19254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</w:t>
      </w:r>
      <w:r>
        <w:t>Tabs\ui\tabs.tsx</w:t>
      </w:r>
    </w:p>
    <w:p w14:paraId="19E73FEA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ITabsProps } from '../types/types';</w:t>
      </w:r>
      <w:r>
        <w:br/>
        <w:t>import { NavLink } from 'react-router-dom';</w:t>
      </w:r>
      <w:r>
        <w:br/>
        <w:t>import styles from '../styles/tabs.module.scss';</w:t>
      </w:r>
      <w:r>
        <w:br/>
      </w:r>
      <w:r>
        <w:br/>
        <w:t>export const Tabs: FC&lt;ITabsProps&gt; = ({ tabs, activeTab, onTabC</w:t>
      </w:r>
      <w:r>
        <w:t>hange }) =&gt; {</w:t>
      </w:r>
      <w:r>
        <w:br/>
      </w:r>
      <w:r>
        <w:tab/>
        <w:t>return (</w:t>
      </w:r>
      <w:r>
        <w:br/>
      </w:r>
      <w:r>
        <w:tab/>
      </w:r>
      <w:r>
        <w:tab/>
        <w:t>&lt;div className={styles.container}&gt;</w:t>
      </w:r>
      <w:r>
        <w:br/>
      </w:r>
      <w:r>
        <w:tab/>
      </w:r>
      <w:r>
        <w:tab/>
      </w:r>
      <w:r>
        <w:tab/>
        <w:t>&lt;div className={styles.tabs}&gt;</w:t>
      </w:r>
      <w:r>
        <w:br/>
      </w:r>
      <w:r>
        <w:tab/>
      </w:r>
      <w:r>
        <w:tab/>
      </w:r>
      <w:r>
        <w:tab/>
      </w:r>
      <w:r>
        <w:tab/>
        <w:t>{tabs.map((tab) =&gt; {</w:t>
      </w:r>
      <w:r>
        <w:br/>
      </w:r>
      <w:r>
        <w:tab/>
      </w:r>
      <w:r>
        <w:tab/>
      </w:r>
      <w:r>
        <w:tab/>
      </w:r>
      <w:r>
        <w:tab/>
      </w:r>
      <w:r>
        <w:tab/>
        <w:t>const isActive =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activeTab === tab.path ||</w:t>
      </w:r>
      <w:r>
        <w:br/>
      </w: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(tab.path &amp;&amp; window.location.pathname.endsWith(tab.path));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tab/>
        <w:t xml:space="preserve">// Если таб </w:t>
      </w:r>
      <w:r>
        <w:t>отключён</w:t>
      </w:r>
      <w:r>
        <w:br/>
      </w:r>
      <w:r>
        <w:tab/>
      </w:r>
      <w:r>
        <w:tab/>
      </w:r>
      <w:r>
        <w:tab/>
      </w:r>
      <w:r>
        <w:tab/>
      </w:r>
      <w:r>
        <w:tab/>
        <w:t>if (tab.disabled) 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return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key={tab.path} className={styles.tab_disabled}&gt;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{tab.label}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);</w:t>
      </w:r>
      <w:r>
        <w:br/>
      </w:r>
      <w:r>
        <w:tab/>
      </w:r>
      <w:r>
        <w:tab/>
      </w:r>
      <w:r>
        <w:tab/>
      </w:r>
      <w:r>
        <w:tab/>
      </w:r>
      <w:r>
        <w:tab/>
        <w:t>}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tab/>
        <w:t>// Если есть кастомный обработчик — используем его (не навигация)</w:t>
      </w:r>
      <w:r>
        <w:br/>
      </w:r>
      <w:r>
        <w:tab/>
      </w:r>
      <w:r>
        <w:tab/>
      </w:r>
      <w:r>
        <w:tab/>
      </w:r>
      <w:r>
        <w:tab/>
      </w:r>
      <w:r>
        <w:tab/>
        <w:t>if (onTabChange) 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return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&lt;button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key={tab.path}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className={isActive ? styles.tab_active : styles.tab}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onClick={() =&gt; onTabChange(tab.path)}&gt;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{tab.label}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&lt;/button&gt;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);</w:t>
      </w:r>
      <w:r>
        <w:br/>
      </w:r>
      <w:r>
        <w:tab/>
      </w:r>
      <w:r>
        <w:tab/>
      </w:r>
      <w:r>
        <w:tab/>
      </w:r>
      <w:r>
        <w:tab/>
      </w:r>
      <w:r>
        <w:tab/>
        <w:t>}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tab/>
        <w:t>// Иначе — классическое поведение че</w:t>
      </w:r>
      <w:r>
        <w:t>рез NavLink</w:t>
      </w:r>
      <w:r>
        <w:br/>
      </w:r>
      <w:r>
        <w:tab/>
      </w:r>
      <w:r>
        <w:tab/>
      </w:r>
      <w:r>
        <w:tab/>
      </w:r>
      <w:r>
        <w:tab/>
      </w:r>
      <w:r>
        <w:tab/>
        <w:t>return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&lt;NavLink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key={tab.path}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to={tab.path}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className={({ isActive }) =&gt;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isActive ? styles.tab_active : styles.tab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{tab.label}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&lt;/NavLink&gt;</w:t>
      </w:r>
      <w:r>
        <w:br/>
      </w:r>
      <w:r>
        <w:tab/>
      </w:r>
      <w:r>
        <w:tab/>
      </w:r>
      <w:r>
        <w:tab/>
      </w:r>
      <w:r>
        <w:tab/>
      </w:r>
      <w:r>
        <w:tab/>
        <w:t>);</w:t>
      </w:r>
      <w:r>
        <w:br/>
      </w:r>
      <w:r>
        <w:tab/>
      </w:r>
      <w:r>
        <w:tab/>
      </w:r>
      <w:r>
        <w:tab/>
      </w:r>
      <w:r>
        <w:tab/>
        <w:t>})}</w:t>
      </w:r>
      <w:r>
        <w:br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  <w:t>&lt;/div&gt;</w:t>
      </w:r>
      <w:r>
        <w:br/>
      </w:r>
      <w:r>
        <w:tab/>
        <w:t>);</w:t>
      </w:r>
      <w:r>
        <w:br/>
        <w:t>}</w:t>
      </w:r>
      <w:r>
        <w:t>;</w:t>
      </w:r>
      <w:r>
        <w:br/>
      </w:r>
    </w:p>
    <w:p w14:paraId="578BAB9A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project_activity_client-master\src\shared\components\Typography\components\Container\container.tsx</w:t>
      </w:r>
    </w:p>
    <w:p w14:paraId="24432A9C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IContainerProps } from '../../types/types';</w:t>
      </w:r>
      <w:r>
        <w:br/>
      </w:r>
      <w:r>
        <w:br/>
        <w:t>import styles from '../../styles/typography.module.scss';</w:t>
      </w:r>
      <w:r>
        <w:br/>
      </w:r>
      <w:r>
        <w:br/>
        <w:t>exp</w:t>
      </w:r>
      <w:r>
        <w:t>ort const Container: FC&lt;IContainerProps&gt; = ({ children }) =&gt; {</w:t>
      </w:r>
      <w:r>
        <w:br/>
      </w:r>
      <w:r>
        <w:tab/>
        <w:t>return &lt;div className={styles.container}&gt;{children}&lt;/div&gt;;</w:t>
      </w:r>
      <w:r>
        <w:br/>
        <w:t>};</w:t>
      </w:r>
      <w:r>
        <w:br/>
      </w:r>
    </w:p>
    <w:p w14:paraId="3FC65938" w14:textId="77777777" w:rsidR="00F673BF" w:rsidRDefault="000122CF" w:rsidP="000122CF">
      <w:pPr>
        <w:pStyle w:val="21"/>
        <w:spacing w:before="0" w:line="240" w:lineRule="auto"/>
      </w:pPr>
      <w:r>
        <w:lastRenderedPageBreak/>
        <w:t>project_activity_client-master\src\shared\components\Typography\components\List\list.tsx</w:t>
      </w:r>
    </w:p>
    <w:p w14:paraId="37599C2D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 xml:space="preserve">import </w:t>
      </w:r>
      <w:r>
        <w:t>type { IListProps, IListItem } from '../../types/types';</w:t>
      </w:r>
      <w:r>
        <w:br/>
      </w:r>
      <w:r>
        <w:br/>
        <w:t>import styles from '../../styles/typography.module.scss';</w:t>
      </w:r>
      <w:r>
        <w:br/>
      </w:r>
      <w:r>
        <w:br/>
        <w:t>export const List: FC&lt;IListProps&gt; = ({ title, items }) =&gt; {</w:t>
      </w:r>
      <w:r>
        <w:br/>
      </w:r>
      <w:r>
        <w:tab/>
        <w:t>return (</w:t>
      </w:r>
      <w:r>
        <w:br/>
      </w:r>
      <w:r>
        <w:tab/>
      </w:r>
      <w:r>
        <w:tab/>
        <w:t>&lt;&gt;</w:t>
      </w:r>
      <w:r>
        <w:br/>
      </w:r>
      <w:r>
        <w:tab/>
      </w:r>
      <w:r>
        <w:tab/>
      </w:r>
      <w:r>
        <w:tab/>
        <w:t>{title &amp;&amp; &lt;h4 className={styles.list__title}&gt;{title}&lt;/h4&gt;}</w:t>
      </w:r>
      <w:r>
        <w:br/>
      </w:r>
      <w:r>
        <w:tab/>
      </w:r>
      <w:r>
        <w:tab/>
      </w:r>
      <w:r>
        <w:tab/>
        <w:t>&lt;ul className={styles.list}&gt;</w:t>
      </w:r>
      <w:r>
        <w:br/>
      </w:r>
      <w:r>
        <w:tab/>
      </w:r>
      <w:r>
        <w:tab/>
      </w:r>
      <w:r>
        <w:tab/>
      </w:r>
      <w:r>
        <w:tab/>
        <w:t>{items.map((item: IListItem, i: number) =&gt; (</w:t>
      </w:r>
      <w:r>
        <w:br/>
      </w:r>
      <w:r>
        <w:tab/>
      </w:r>
      <w:r>
        <w:tab/>
      </w:r>
      <w:r>
        <w:tab/>
      </w:r>
      <w:r>
        <w:tab/>
      </w:r>
      <w:r>
        <w:tab/>
        <w:t>&lt;li className={styles.item} key={i}&gt;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&lt;h6 className={styles.item__title}&gt;{`${i + 1}. ${item.title}`}&lt;/h6&gt;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&lt;p className={styles.item__text}&gt;{item.text}&lt;/p&gt;</w:t>
      </w:r>
      <w:r>
        <w:br/>
      </w:r>
      <w:r>
        <w:tab/>
      </w:r>
      <w:r>
        <w:tab/>
      </w:r>
      <w:r>
        <w:tab/>
      </w:r>
      <w:r>
        <w:tab/>
      </w:r>
      <w:r>
        <w:tab/>
        <w:t>&lt;</w:t>
      </w:r>
      <w:r>
        <w:t>/li&gt;</w:t>
      </w:r>
      <w:r>
        <w:br/>
      </w:r>
      <w:r>
        <w:tab/>
      </w:r>
      <w:r>
        <w:tab/>
      </w:r>
      <w:r>
        <w:tab/>
      </w:r>
      <w:r>
        <w:tab/>
        <w:t>))}</w:t>
      </w:r>
      <w:r>
        <w:br/>
      </w:r>
      <w:r>
        <w:tab/>
      </w:r>
      <w:r>
        <w:tab/>
      </w:r>
      <w:r>
        <w:tab/>
        <w:t>&lt;/ul&gt;</w:t>
      </w:r>
      <w:r>
        <w:br/>
      </w:r>
      <w:r>
        <w:tab/>
      </w:r>
      <w:r>
        <w:tab/>
        <w:t>&lt;/&gt;</w:t>
      </w:r>
      <w:r>
        <w:br/>
      </w:r>
      <w:r>
        <w:tab/>
        <w:t>);</w:t>
      </w:r>
      <w:r>
        <w:br/>
        <w:t>};</w:t>
      </w:r>
      <w:r>
        <w:br/>
      </w:r>
    </w:p>
    <w:p w14:paraId="03C9343B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project_activity_client-master\src\shared\components\Typography\components\Text\text.tsx</w:t>
      </w:r>
    </w:p>
    <w:p w14:paraId="58E572A8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ITextProps } from '../../types/types';</w:t>
      </w:r>
      <w:r>
        <w:br/>
      </w:r>
      <w:r>
        <w:br/>
        <w:t>import styles from '../../styles/typography.</w:t>
      </w:r>
      <w:r>
        <w:t>module.scss';</w:t>
      </w:r>
      <w:r>
        <w:br/>
      </w:r>
      <w:r>
        <w:br/>
        <w:t>export const Text: FC&lt;ITextProps&gt; = ({</w:t>
      </w:r>
      <w:r>
        <w:br/>
      </w:r>
      <w:r>
        <w:tab/>
        <w:t>text,</w:t>
      </w:r>
      <w:r>
        <w:br/>
      </w:r>
      <w:r>
        <w:tab/>
        <w:t>color = 'black',</w:t>
      </w:r>
      <w:r>
        <w:br/>
      </w:r>
      <w:r>
        <w:tab/>
        <w:t>withMarginTop = false,</w:t>
      </w:r>
      <w:r>
        <w:br/>
        <w:t>}) =&gt; {</w:t>
      </w:r>
      <w:r>
        <w:br/>
      </w:r>
      <w:r>
        <w:tab/>
        <w:t>return (</w:t>
      </w:r>
      <w:r>
        <w:br/>
      </w:r>
      <w:r>
        <w:tab/>
      </w:r>
      <w:r>
        <w:tab/>
        <w:t>&lt;p</w:t>
      </w:r>
      <w:r>
        <w:br/>
      </w:r>
      <w:r>
        <w:tab/>
      </w:r>
      <w:r>
        <w:tab/>
      </w:r>
      <w:r>
        <w:tab/>
        <w:t>className={`${styles.text} ${styles[`text_color_${color}`]} ${</w:t>
      </w:r>
      <w:r>
        <w:br/>
      </w:r>
      <w:r>
        <w:tab/>
      </w:r>
      <w:r>
        <w:tab/>
      </w:r>
      <w:r>
        <w:tab/>
      </w:r>
      <w:r>
        <w:tab/>
        <w:t>withMarginTop ? styles.text_margin_top : ''</w:t>
      </w:r>
      <w:r>
        <w:br/>
      </w:r>
      <w:r>
        <w:tab/>
      </w:r>
      <w:r>
        <w:tab/>
      </w:r>
      <w:r>
        <w:tab/>
        <w:t>}`}&gt;</w:t>
      </w:r>
      <w:r>
        <w:br/>
      </w:r>
      <w:r>
        <w:tab/>
      </w:r>
      <w:r>
        <w:tab/>
      </w:r>
      <w:r>
        <w:tab/>
        <w:t>{text</w:t>
      </w:r>
      <w:r>
        <w:t>}</w:t>
      </w:r>
      <w:r>
        <w:br/>
      </w:r>
      <w:r>
        <w:tab/>
      </w:r>
      <w:r>
        <w:tab/>
        <w:t>&lt;/p&gt;</w:t>
      </w:r>
      <w:r>
        <w:br/>
      </w:r>
      <w:r>
        <w:tab/>
        <w:t>);</w:t>
      </w:r>
      <w:r>
        <w:br/>
        <w:t>};</w:t>
      </w:r>
      <w:r>
        <w:br/>
      </w:r>
    </w:p>
    <w:p w14:paraId="756C6BD9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project_activity_client-master\src\shared\components\Typography\index.ts</w:t>
      </w:r>
    </w:p>
    <w:p w14:paraId="5B725559" w14:textId="77777777" w:rsidR="00F673BF" w:rsidRDefault="000122CF" w:rsidP="000122CF">
      <w:pPr>
        <w:pStyle w:val="CodeStyle"/>
        <w:spacing w:after="0" w:line="240" w:lineRule="auto"/>
      </w:pPr>
      <w:r>
        <w:t>export { Text } from './components/Text/text';</w:t>
      </w:r>
      <w:r>
        <w:br/>
        <w:t>export { Container } from './components/Container/container';</w:t>
      </w:r>
      <w:r>
        <w:br/>
        <w:t>export { List } from './components/List/list';</w:t>
      </w:r>
      <w:r>
        <w:br/>
      </w:r>
    </w:p>
    <w:p w14:paraId="4C41185D" w14:textId="77777777" w:rsidR="00F673BF" w:rsidRDefault="000122CF" w:rsidP="000122CF">
      <w:pPr>
        <w:pStyle w:val="21"/>
        <w:spacing w:before="0" w:line="240" w:lineRule="auto"/>
      </w:pPr>
      <w:r>
        <w:t>project_a</w:t>
      </w:r>
      <w:r>
        <w:t>ctivity_client-master\src\shared\components\Typography\styles\typography.module.scss</w:t>
      </w:r>
    </w:p>
    <w:p w14:paraId="78508A3D" w14:textId="77777777" w:rsidR="00F673BF" w:rsidRDefault="000122CF" w:rsidP="000122CF">
      <w:pPr>
        <w:pStyle w:val="CodeStyle"/>
        <w:spacing w:after="0" w:line="240" w:lineRule="auto"/>
      </w:pPr>
      <w:r>
        <w:t>.text {</w:t>
      </w:r>
      <w:r>
        <w:br/>
      </w:r>
      <w:r>
        <w:tab/>
        <w:t>margin: 0;</w:t>
      </w:r>
      <w:r>
        <w:br/>
      </w:r>
      <w:r>
        <w:tab/>
        <w:t>font-size: 14px;</w:t>
      </w:r>
      <w:r>
        <w:br/>
      </w:r>
      <w:r>
        <w:lastRenderedPageBreak/>
        <w:tab/>
        <w:t>line-height: 18px;</w:t>
      </w:r>
      <w:r>
        <w:br/>
      </w:r>
      <w:r>
        <w:tab/>
        <w:t>font-style: normal;</w:t>
      </w:r>
      <w:r>
        <w:br/>
      </w:r>
      <w:r>
        <w:tab/>
        <w:t>font-weight: 500;</w:t>
      </w:r>
      <w:r>
        <w:br/>
      </w:r>
      <w:r>
        <w:tab/>
        <w:t>&amp;_color_grey {</w:t>
      </w:r>
      <w:r>
        <w:br/>
      </w:r>
      <w:r>
        <w:tab/>
      </w:r>
      <w:r>
        <w:tab/>
        <w:t>color: var(--main-black-color);</w:t>
      </w:r>
      <w:r>
        <w:br/>
      </w:r>
      <w:r>
        <w:tab/>
        <w:t>}</w:t>
      </w:r>
      <w:r>
        <w:br/>
      </w:r>
      <w:r>
        <w:tab/>
        <w:t>&amp;_color_grey {</w:t>
      </w:r>
      <w:r>
        <w:br/>
      </w:r>
      <w:r>
        <w:tab/>
      </w:r>
      <w:r>
        <w:tab/>
        <w:t>co</w:t>
      </w:r>
      <w:r>
        <w:t>lor: var(--main-grey-color);</w:t>
      </w:r>
      <w:r>
        <w:br/>
      </w:r>
      <w:r>
        <w:tab/>
        <w:t>}</w:t>
      </w:r>
      <w:r>
        <w:br/>
      </w:r>
      <w:r>
        <w:tab/>
        <w:t>&amp;_color_white {</w:t>
      </w:r>
      <w:r>
        <w:br/>
      </w:r>
      <w:r>
        <w:tab/>
      </w:r>
      <w:r>
        <w:tab/>
        <w:t>color: var(--main-white-color);</w:t>
      </w:r>
      <w:r>
        <w:br/>
      </w:r>
      <w:r>
        <w:tab/>
        <w:t>}</w:t>
      </w:r>
      <w:r>
        <w:br/>
      </w:r>
      <w:r>
        <w:tab/>
        <w:t>&amp;_margin_top {</w:t>
      </w:r>
      <w:r>
        <w:br/>
      </w:r>
      <w:r>
        <w:tab/>
      </w:r>
      <w:r>
        <w:tab/>
        <w:t>margin: 12px 0 0 0;</w:t>
      </w:r>
      <w:r>
        <w:br/>
      </w:r>
      <w:r>
        <w:tab/>
        <w:t>}</w:t>
      </w:r>
      <w:r>
        <w:br/>
        <w:t>}</w:t>
      </w:r>
      <w:r>
        <w:br/>
      </w:r>
      <w:r>
        <w:br/>
        <w:t>.container {</w:t>
      </w:r>
      <w:r>
        <w:br/>
      </w:r>
      <w:r>
        <w:tab/>
        <w:t>margin: 0;</w:t>
      </w:r>
      <w:r>
        <w:br/>
      </w:r>
      <w:r>
        <w:tab/>
        <w:t>padding: 12px 22px;</w:t>
      </w:r>
      <w:r>
        <w:br/>
      </w:r>
      <w:r>
        <w:tab/>
        <w:t>width: 100%;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tab/>
        <w:t>gap: 12px;</w:t>
      </w:r>
      <w:r>
        <w:br/>
        <w:t xml:space="preserve">  border-radi</w:t>
      </w:r>
      <w:r>
        <w:t>us: var(--border-radius);</w:t>
      </w:r>
      <w:r>
        <w:br/>
        <w:t xml:space="preserve">  box-sizing: border-box;</w:t>
      </w:r>
      <w:r>
        <w:br/>
        <w:t xml:space="preserve">  background: var(--inactive-color);</w:t>
      </w:r>
      <w:r>
        <w:br/>
        <w:t>}</w:t>
      </w:r>
      <w:r>
        <w:br/>
      </w:r>
      <w:r>
        <w:br/>
        <w:t>.list {</w:t>
      </w:r>
      <w:r>
        <w:br/>
      </w:r>
      <w:r>
        <w:tab/>
        <w:t>margin: 0;</w:t>
      </w:r>
      <w:r>
        <w:br/>
      </w:r>
      <w:r>
        <w:tab/>
        <w:t>padding: 0;</w:t>
      </w:r>
      <w:r>
        <w:br/>
      </w:r>
      <w:r>
        <w:tab/>
        <w:t>width: 100%;</w:t>
      </w:r>
      <w:r>
        <w:br/>
      </w:r>
      <w:r>
        <w:tab/>
        <w:t>list-style-type: none;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tab/>
        <w:t>gap: 12px;</w:t>
      </w:r>
      <w:r>
        <w:br/>
      </w:r>
      <w:r>
        <w:tab/>
        <w:t>&amp;__title {</w:t>
      </w:r>
      <w:r>
        <w:br/>
      </w:r>
      <w:r>
        <w:tab/>
      </w:r>
      <w:r>
        <w:tab/>
        <w:t>margin: 0;</w:t>
      </w:r>
      <w:r>
        <w:br/>
      </w:r>
      <w:r>
        <w:tab/>
      </w:r>
      <w:r>
        <w:tab/>
        <w:t>color: var(--</w:t>
      </w:r>
      <w:r>
        <w:t>main-black-color);</w:t>
      </w:r>
      <w:r>
        <w:br/>
      </w:r>
      <w:r>
        <w:tab/>
      </w:r>
      <w:r>
        <w:tab/>
        <w:t>font-size: 16px;</w:t>
      </w:r>
      <w:r>
        <w:br/>
      </w:r>
      <w:r>
        <w:tab/>
      </w:r>
      <w:r>
        <w:tab/>
        <w:t>line-height: 20px;</w:t>
      </w:r>
      <w:r>
        <w:br/>
      </w:r>
      <w:r>
        <w:tab/>
      </w:r>
      <w:r>
        <w:tab/>
        <w:t>font-style: normal;</w:t>
      </w:r>
      <w:r>
        <w:br/>
      </w:r>
      <w:r>
        <w:tab/>
      </w:r>
      <w:r>
        <w:tab/>
        <w:t>font-weight: 500;</w:t>
      </w:r>
      <w:r>
        <w:br/>
      </w:r>
      <w:r>
        <w:tab/>
        <w:t>}</w:t>
      </w:r>
      <w:r>
        <w:br/>
        <w:t>}</w:t>
      </w:r>
      <w:r>
        <w:br/>
      </w:r>
      <w:r>
        <w:br/>
        <w:t>.item {</w:t>
      </w:r>
      <w:r>
        <w:br/>
      </w:r>
      <w:r>
        <w:tab/>
        <w:t>&amp;__title {</w:t>
      </w:r>
      <w:r>
        <w:br/>
      </w:r>
      <w:r>
        <w:tab/>
      </w:r>
      <w:r>
        <w:tab/>
        <w:t>margin: 0 0 4px 0;</w:t>
      </w:r>
      <w:r>
        <w:br/>
      </w:r>
      <w:r>
        <w:tab/>
      </w:r>
      <w:r>
        <w:tab/>
        <w:t>color: var(--main-black-color);</w:t>
      </w:r>
      <w:r>
        <w:br/>
      </w:r>
      <w:r>
        <w:tab/>
      </w:r>
      <w:r>
        <w:tab/>
        <w:t>font-size: 14px;</w:t>
      </w:r>
      <w:r>
        <w:br/>
      </w:r>
      <w:r>
        <w:tab/>
      </w:r>
      <w:r>
        <w:tab/>
        <w:t>line-height: 18px;</w:t>
      </w:r>
      <w:r>
        <w:br/>
      </w:r>
      <w:r>
        <w:tab/>
      </w:r>
      <w:r>
        <w:tab/>
        <w:t>font-style: normal;</w:t>
      </w:r>
      <w:r>
        <w:br/>
      </w:r>
      <w:r>
        <w:tab/>
      </w:r>
      <w:r>
        <w:tab/>
        <w:t>font-weigh</w:t>
      </w:r>
      <w:r>
        <w:t>t: 500;</w:t>
      </w:r>
      <w:r>
        <w:br/>
      </w:r>
      <w:r>
        <w:tab/>
        <w:t>}</w:t>
      </w:r>
      <w:r>
        <w:br/>
      </w:r>
      <w:r>
        <w:tab/>
        <w:t>&amp;__text {</w:t>
      </w:r>
      <w:r>
        <w:br/>
      </w:r>
      <w:r>
        <w:tab/>
      </w:r>
      <w:r>
        <w:tab/>
        <w:t>margin: 0;</w:t>
      </w:r>
      <w:r>
        <w:br/>
      </w:r>
      <w:r>
        <w:tab/>
      </w:r>
      <w:r>
        <w:tab/>
        <w:t>color: var(--main-black-color);</w:t>
      </w:r>
      <w:r>
        <w:br/>
      </w:r>
      <w:r>
        <w:tab/>
      </w:r>
      <w:r>
        <w:tab/>
        <w:t>font-size: 14px;</w:t>
      </w:r>
      <w:r>
        <w:br/>
      </w:r>
      <w:r>
        <w:tab/>
      </w:r>
      <w:r>
        <w:tab/>
        <w:t>line-height: 18px;</w:t>
      </w:r>
      <w:r>
        <w:br/>
      </w:r>
      <w:r>
        <w:lastRenderedPageBreak/>
        <w:tab/>
      </w:r>
      <w:r>
        <w:tab/>
        <w:t>font-style: normal;</w:t>
      </w:r>
      <w:r>
        <w:br/>
      </w:r>
      <w:r>
        <w:tab/>
      </w:r>
      <w:r>
        <w:tab/>
        <w:t>font-weight: 300;</w:t>
      </w:r>
      <w:r>
        <w:br/>
      </w:r>
      <w:r>
        <w:tab/>
        <w:t>}</w:t>
      </w:r>
      <w:r>
        <w:br/>
        <w:t>}</w:t>
      </w:r>
      <w:r>
        <w:br/>
      </w:r>
    </w:p>
    <w:p w14:paraId="44D439ED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project_activity_client-master\src\shared\components\Typography\types\types.ts</w:t>
      </w:r>
    </w:p>
    <w:p w14:paraId="1CBF0501" w14:textId="77777777" w:rsidR="00F673BF" w:rsidRDefault="000122CF" w:rsidP="000122CF">
      <w:pPr>
        <w:pStyle w:val="CodeStyle"/>
        <w:spacing w:after="0" w:line="240" w:lineRule="auto"/>
      </w:pPr>
      <w:r>
        <w:t>import type { ReactN</w:t>
      </w:r>
      <w:r>
        <w:t>ode } from 'react';</w:t>
      </w:r>
      <w:r>
        <w:br/>
      </w:r>
      <w:r>
        <w:br/>
        <w:t>export interface ITextProps {</w:t>
      </w:r>
      <w:r>
        <w:br/>
      </w:r>
      <w:r>
        <w:tab/>
        <w:t>text: string;</w:t>
      </w:r>
      <w:r>
        <w:br/>
      </w:r>
      <w:r>
        <w:tab/>
        <w:t>color?: 'black' | 'grey' | 'white';</w:t>
      </w:r>
      <w:r>
        <w:br/>
      </w:r>
      <w:r>
        <w:tab/>
        <w:t>withMarginTop?: boolean;</w:t>
      </w:r>
      <w:r>
        <w:br/>
        <w:t>}</w:t>
      </w:r>
      <w:r>
        <w:br/>
      </w:r>
      <w:r>
        <w:br/>
        <w:t>export interface IContainerProps {</w:t>
      </w:r>
      <w:r>
        <w:br/>
      </w:r>
      <w:r>
        <w:tab/>
        <w:t>children?: ReactNode;</w:t>
      </w:r>
      <w:r>
        <w:br/>
        <w:t>}</w:t>
      </w:r>
      <w:r>
        <w:br/>
      </w:r>
      <w:r>
        <w:br/>
        <w:t>export interface IListProps {</w:t>
      </w:r>
      <w:r>
        <w:br/>
      </w:r>
      <w:r>
        <w:tab/>
        <w:t>title: string;</w:t>
      </w:r>
      <w:r>
        <w:br/>
      </w:r>
      <w:r>
        <w:tab/>
        <w:t>items: IListItem</w:t>
      </w:r>
      <w:r>
        <w:t>[];</w:t>
      </w:r>
      <w:r>
        <w:br/>
        <w:t>}</w:t>
      </w:r>
      <w:r>
        <w:br/>
      </w:r>
      <w:r>
        <w:br/>
        <w:t>export interface IListItem {</w:t>
      </w:r>
      <w:r>
        <w:br/>
      </w:r>
      <w:r>
        <w:tab/>
        <w:t>title: string;</w:t>
      </w:r>
      <w:r>
        <w:br/>
      </w:r>
      <w:r>
        <w:tab/>
        <w:t>text: string;</w:t>
      </w:r>
      <w:r>
        <w:br/>
        <w:t>}</w:t>
      </w:r>
      <w:r>
        <w:br/>
      </w:r>
    </w:p>
    <w:p w14:paraId="672FAAE9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project_activity_client-master\src\shared\components\UploadField\styles\upload-field.module.scss</w:t>
      </w:r>
    </w:p>
    <w:p w14:paraId="2ABCABA6" w14:textId="77777777" w:rsidR="00F673BF" w:rsidRDefault="000122CF" w:rsidP="000122CF">
      <w:pPr>
        <w:pStyle w:val="CodeStyle"/>
        <w:spacing w:after="0" w:line="240" w:lineRule="auto"/>
      </w:pPr>
      <w:r>
        <w:t>.container {</w:t>
      </w:r>
      <w:r>
        <w:br/>
        <w:t xml:space="preserve">  width: 100%;</w:t>
      </w:r>
      <w:r>
        <w:br/>
        <w:t xml:space="preserve">  display: flex;</w:t>
      </w:r>
      <w:r>
        <w:br/>
        <w:t xml:space="preserve">  margin: 0;</w:t>
      </w:r>
      <w:r>
        <w:br/>
        <w:t>}</w:t>
      </w:r>
      <w:r>
        <w:br/>
      </w:r>
      <w:r>
        <w:br/>
        <w:t>.field {</w:t>
      </w:r>
      <w:r>
        <w:br/>
        <w:t xml:space="preserve">  width: 100%;</w:t>
      </w:r>
      <w:r>
        <w:br/>
        <w:t xml:space="preserve">  ma</w:t>
      </w:r>
      <w:r>
        <w:t>rgin: 0px;</w:t>
      </w:r>
      <w:r>
        <w:br/>
        <w:t xml:space="preserve">  padding: 9px 16px 9px 16px;</w:t>
      </w:r>
      <w:r>
        <w:br/>
        <w:t xml:space="preserve">  border: 2px solid var(--main-grey-light-color);</w:t>
      </w:r>
      <w:r>
        <w:br/>
        <w:t xml:space="preserve">  background: var(--main-white-color);</w:t>
      </w:r>
      <w:r>
        <w:br/>
        <w:t xml:space="preserve">  border-radius: var(--border-radius);</w:t>
      </w:r>
      <w:r>
        <w:br/>
        <w:t xml:space="preserve">  display: flex;</w:t>
      </w:r>
      <w:r>
        <w:br/>
        <w:t xml:space="preserve">  justify-content: space-between;</w:t>
      </w:r>
      <w:r>
        <w:br/>
        <w:t xml:space="preserve">  align-items: center;</w:t>
      </w:r>
      <w:r>
        <w:br/>
        <w:t xml:space="preserve">  transition:</w:t>
      </w:r>
      <w:r>
        <w:t xml:space="preserve"> all .3s ease-in-out;</w:t>
      </w:r>
      <w:r>
        <w:br/>
      </w:r>
      <w:r>
        <w:tab/>
        <w:t>&amp;:hover {</w:t>
      </w:r>
      <w:r>
        <w:br/>
      </w:r>
      <w:r>
        <w:tab/>
      </w:r>
      <w:r>
        <w:tab/>
        <w:t>border: 2px solid var(--main-grey-color);</w:t>
      </w:r>
      <w:r>
        <w:br/>
      </w:r>
      <w:r>
        <w:tab/>
      </w:r>
      <w:r>
        <w:tab/>
        <w:t>cursor: pointer;</w:t>
      </w:r>
      <w:r>
        <w:br/>
      </w:r>
      <w:r>
        <w:tab/>
        <w:t>}</w:t>
      </w:r>
      <w:r>
        <w:br/>
        <w:t>}</w:t>
      </w:r>
      <w:r>
        <w:br/>
      </w:r>
      <w:r>
        <w:br/>
        <w:t>.caption {</w:t>
      </w:r>
      <w:r>
        <w:br/>
        <w:t xml:space="preserve">  margin: 0px 16px 0px 0px;</w:t>
      </w:r>
      <w:r>
        <w:br/>
        <w:t xml:space="preserve">  font-style: normal;</w:t>
      </w:r>
      <w:r>
        <w:br/>
        <w:t xml:space="preserve">  font-weight: normal;</w:t>
      </w:r>
      <w:r>
        <w:br/>
        <w:t xml:space="preserve">  font-size: 14px;</w:t>
      </w:r>
      <w:r>
        <w:br/>
      </w:r>
      <w:r>
        <w:lastRenderedPageBreak/>
        <w:t xml:space="preserve">  line-height: 18px;</w:t>
      </w:r>
      <w:r>
        <w:br/>
        <w:t xml:space="preserve">  color: var(--main-black-colo</w:t>
      </w:r>
      <w:r>
        <w:t>r);</w:t>
      </w:r>
      <w:r>
        <w:br/>
        <w:t xml:space="preserve">  -webkit-line-clamp: 1;</w:t>
      </w:r>
      <w:r>
        <w:br/>
        <w:t xml:space="preserve">  display: -webkit-box;</w:t>
      </w:r>
      <w:r>
        <w:br/>
        <w:t xml:space="preserve">  -webkit-box-orient: vertical;</w:t>
      </w:r>
      <w:r>
        <w:br/>
        <w:t xml:space="preserve">  overflow: hidden;</w:t>
      </w:r>
      <w:r>
        <w:br/>
        <w:t>}</w:t>
      </w:r>
      <w:r>
        <w:br/>
      </w:r>
      <w:r>
        <w:br/>
        <w:t>.icon {</w:t>
      </w:r>
      <w:r>
        <w:br/>
        <w:t xml:space="preserve">  margin: 0px;</w:t>
      </w:r>
      <w:r>
        <w:br/>
        <w:t xml:space="preserve">  width: 20px;</w:t>
      </w:r>
      <w:r>
        <w:br/>
        <w:t xml:space="preserve">  height: 20px;</w:t>
      </w:r>
      <w:r>
        <w:br/>
        <w:t xml:space="preserve">  background-image: url('../../../../shared/images/icons/upload-color.svg');</w:t>
      </w:r>
      <w:r>
        <w:br/>
        <w:t xml:space="preserve">  background-size</w:t>
      </w:r>
      <w:r>
        <w:t>: 20px;</w:t>
      </w:r>
      <w:r>
        <w:br/>
        <w:t xml:space="preserve">  background-repeat: no-repeat;</w:t>
      </w:r>
      <w:r>
        <w:br/>
        <w:t xml:space="preserve">  background-position: center;</w:t>
      </w:r>
      <w:r>
        <w:br/>
        <w:t xml:space="preserve">  transition: all .3s ease-in-out;</w:t>
      </w:r>
      <w:r>
        <w:br/>
        <w:t>}</w:t>
      </w:r>
      <w:r>
        <w:br/>
      </w:r>
      <w:r>
        <w:br/>
        <w:t>.field:hover .icon {</w:t>
      </w:r>
      <w:r>
        <w:br/>
        <w:t xml:space="preserve">  background-image: url('../../../../shared/images/icons/upload-hover.svg');</w:t>
      </w:r>
      <w:r>
        <w:br/>
        <w:t xml:space="preserve">  background-size: 20px;</w:t>
      </w:r>
      <w:r>
        <w:br/>
        <w:t xml:space="preserve">  background-repeat: no-</w:t>
      </w:r>
      <w:r>
        <w:t>repeat;</w:t>
      </w:r>
      <w:r>
        <w:br/>
        <w:t xml:space="preserve">  background-position: center;</w:t>
      </w:r>
      <w:r>
        <w:br/>
        <w:t>}</w:t>
      </w:r>
      <w:r>
        <w:br/>
      </w:r>
      <w:r>
        <w:br/>
        <w:t>.input {</w:t>
      </w:r>
      <w:r>
        <w:br/>
        <w:t xml:space="preserve">  display: none;</w:t>
      </w:r>
      <w:r>
        <w:br/>
        <w:t>}</w:t>
      </w:r>
    </w:p>
    <w:p w14:paraId="2311D493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project_activity_client-master\src\shared\components\UploadField\types\types.ts</w:t>
      </w:r>
    </w:p>
    <w:p w14:paraId="7E14DA00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project_activity_client-master\src\shared\components\UploadField\ui\upload-field.tsx</w:t>
      </w:r>
    </w:p>
    <w:p w14:paraId="00FC2099" w14:textId="77777777" w:rsidR="00F673BF" w:rsidRDefault="000122CF" w:rsidP="000122CF">
      <w:pPr>
        <w:pStyle w:val="CodeStyle"/>
        <w:spacing w:after="0" w:line="240" w:lineRule="auto"/>
      </w:pPr>
      <w:r>
        <w:t>import type { FC, ChangeEvent } from 'react';</w:t>
      </w:r>
      <w:r>
        <w:br/>
      </w:r>
      <w:r>
        <w:br/>
        <w:t>import { GetBase64File } from '../../../lib/getBase64File';</w:t>
      </w:r>
      <w:r>
        <w:br/>
      </w:r>
      <w:r>
        <w:br/>
        <w:t>import styles from '../styles/upload-field.module.scss';</w:t>
      </w:r>
      <w:r>
        <w:br/>
      </w:r>
      <w:r>
        <w:br/>
        <w:t>expor</w:t>
      </w:r>
      <w:r>
        <w:t>t interface IUploadFile {</w:t>
      </w:r>
      <w:r>
        <w:br/>
      </w:r>
      <w:r>
        <w:tab/>
        <w:t>base64: string | ArrayBuffer | null;</w:t>
      </w:r>
      <w:r>
        <w:br/>
      </w:r>
      <w:r>
        <w:tab/>
        <w:t>name: string;</w:t>
      </w:r>
      <w:r>
        <w:br/>
        <w:t>}</w:t>
      </w:r>
      <w:r>
        <w:br/>
      </w:r>
      <w:r>
        <w:br/>
        <w:t>export interface IUploadFileProps {</w:t>
      </w:r>
      <w:r>
        <w:br/>
      </w:r>
      <w:r>
        <w:tab/>
        <w:t>file: IUploadFile | null;</w:t>
      </w:r>
      <w:r>
        <w:br/>
      </w:r>
      <w:r>
        <w:tab/>
        <w:t>onChange: (file: IUploadFile) =&gt; void;</w:t>
      </w:r>
      <w:r>
        <w:br/>
        <w:t>}</w:t>
      </w:r>
      <w:r>
        <w:br/>
      </w:r>
      <w:r>
        <w:br/>
        <w:t>export const UploadField: FC&lt;IUploadFileProps&gt; = ({ file, onChange }</w:t>
      </w:r>
      <w:r>
        <w:t>) =&gt; {</w:t>
      </w:r>
      <w:r>
        <w:br/>
      </w:r>
      <w:r>
        <w:tab/>
        <w:t>const handleChangeTask = (e: ChangeEvent&lt;HTMLInputElement&gt;) =&gt; {</w:t>
      </w:r>
      <w:r>
        <w:br/>
      </w:r>
      <w:r>
        <w:tab/>
      </w:r>
      <w:r>
        <w:tab/>
        <w:t>if (e.target.files &amp;&amp; e.target.files.length &gt; 0) {</w:t>
      </w:r>
      <w:r>
        <w:br/>
      </w:r>
      <w:r>
        <w:tab/>
      </w:r>
      <w:r>
        <w:tab/>
      </w:r>
      <w:r>
        <w:tab/>
        <w:t>const file = e.target.files[0];</w:t>
      </w:r>
      <w:r>
        <w:br/>
      </w:r>
      <w:r>
        <w:tab/>
      </w:r>
      <w:r>
        <w:tab/>
      </w:r>
      <w:r>
        <w:tab/>
        <w:t>GetBase64File(file)</w:t>
      </w:r>
      <w:r>
        <w:br/>
      </w:r>
      <w:r>
        <w:tab/>
      </w:r>
      <w:r>
        <w:tab/>
      </w:r>
      <w:r>
        <w:tab/>
      </w:r>
      <w:r>
        <w:tab/>
        <w:t>.then((result) =&gt; {</w:t>
      </w:r>
      <w:r>
        <w:br/>
      </w:r>
      <w:r>
        <w:tab/>
      </w:r>
      <w:r>
        <w:tab/>
      </w:r>
      <w:r>
        <w:tab/>
      </w:r>
      <w:r>
        <w:tab/>
      </w:r>
      <w:r>
        <w:tab/>
        <w:t>const fileWithBase64 = 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name: file.n</w:t>
      </w:r>
      <w:r>
        <w:t>ame,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base64: result,</w:t>
      </w:r>
      <w:r>
        <w:br/>
      </w:r>
      <w:r>
        <w:tab/>
      </w:r>
      <w:r>
        <w:tab/>
      </w:r>
      <w:r>
        <w:tab/>
      </w:r>
      <w:r>
        <w:tab/>
      </w:r>
      <w:r>
        <w:tab/>
        <w:t>};</w:t>
      </w:r>
      <w:r>
        <w:br/>
      </w:r>
      <w:r>
        <w:lastRenderedPageBreak/>
        <w:tab/>
      </w:r>
      <w:r>
        <w:tab/>
      </w:r>
      <w:r>
        <w:tab/>
      </w:r>
      <w:r>
        <w:tab/>
      </w:r>
      <w:r>
        <w:tab/>
        <w:t>onChange(fileWithBase64);</w:t>
      </w:r>
      <w:r>
        <w:br/>
      </w:r>
      <w:r>
        <w:tab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</w:r>
      <w:r>
        <w:tab/>
        <w:t>.catch((err) =&gt; {</w:t>
      </w:r>
      <w:r>
        <w:br/>
      </w:r>
      <w:r>
        <w:tab/>
      </w:r>
      <w:r>
        <w:tab/>
      </w:r>
      <w:r>
        <w:tab/>
      </w:r>
      <w:r>
        <w:tab/>
      </w:r>
      <w:r>
        <w:tab/>
        <w:t>console.error('Error while reading the file:', err);</w:t>
      </w:r>
      <w:r>
        <w:br/>
      </w:r>
      <w:r>
        <w:tab/>
      </w:r>
      <w:r>
        <w:tab/>
      </w:r>
      <w:r>
        <w:tab/>
      </w:r>
      <w:r>
        <w:tab/>
        <w:t>});</w:t>
      </w:r>
      <w:r>
        <w:br/>
      </w:r>
      <w:r>
        <w:tab/>
      </w:r>
      <w:r>
        <w:tab/>
        <w:t>}</w:t>
      </w:r>
      <w:r>
        <w:br/>
      </w:r>
      <w:r>
        <w:tab/>
        <w:t>};</w:t>
      </w:r>
      <w:r>
        <w:br/>
      </w:r>
      <w:r>
        <w:br/>
      </w:r>
      <w:r>
        <w:tab/>
        <w:t>return (</w:t>
      </w:r>
      <w:r>
        <w:br/>
      </w:r>
      <w:r>
        <w:tab/>
      </w:r>
      <w:r>
        <w:tab/>
        <w:t>&lt;div className={styles.container}&gt;</w:t>
      </w:r>
      <w:r>
        <w:br/>
      </w:r>
      <w:r>
        <w:tab/>
      </w:r>
      <w:r>
        <w:tab/>
      </w:r>
      <w:r>
        <w:tab/>
        <w:t>&lt;label htmlFor='upload-file' classNa</w:t>
      </w:r>
      <w:r>
        <w:t>me={styles.field}&gt;</w:t>
      </w:r>
      <w:r>
        <w:br/>
      </w:r>
      <w:r>
        <w:tab/>
      </w:r>
      <w:r>
        <w:tab/>
      </w:r>
      <w:r>
        <w:tab/>
      </w:r>
      <w:r>
        <w:tab/>
        <w:t>&lt;p className={styles.caption}&gt;{file ? file.name : 'Выберите файл..'}&lt;/p&gt;</w:t>
      </w:r>
      <w:r>
        <w:br/>
      </w:r>
      <w:r>
        <w:tab/>
      </w:r>
      <w:r>
        <w:tab/>
      </w:r>
      <w:r>
        <w:tab/>
      </w:r>
      <w:r>
        <w:tab/>
        <w:t>&lt;div className={styles.icon}&gt;&lt;/div&gt;</w:t>
      </w:r>
      <w:r>
        <w:br/>
      </w:r>
      <w:r>
        <w:tab/>
      </w:r>
      <w:r>
        <w:tab/>
      </w:r>
      <w:r>
        <w:tab/>
        <w:t>&lt;/label&gt;</w:t>
      </w:r>
      <w:r>
        <w:br/>
      </w:r>
      <w:r>
        <w:tab/>
      </w:r>
      <w:r>
        <w:tab/>
      </w:r>
      <w:r>
        <w:tab/>
        <w:t>&lt;input</w:t>
      </w:r>
      <w:r>
        <w:br/>
      </w:r>
      <w:r>
        <w:tab/>
      </w:r>
      <w:r>
        <w:tab/>
      </w:r>
      <w:r>
        <w:tab/>
      </w:r>
      <w:r>
        <w:tab/>
        <w:t>onChange={handleChangeTask}</w:t>
      </w:r>
      <w:r>
        <w:br/>
      </w:r>
      <w:r>
        <w:tab/>
      </w:r>
      <w:r>
        <w:tab/>
      </w:r>
      <w:r>
        <w:tab/>
      </w:r>
      <w:r>
        <w:tab/>
        <w:t>id='upload-file'</w:t>
      </w:r>
      <w:r>
        <w:br/>
      </w:r>
      <w:r>
        <w:tab/>
      </w:r>
      <w:r>
        <w:tab/>
      </w:r>
      <w:r>
        <w:tab/>
      </w:r>
      <w:r>
        <w:tab/>
        <w:t>className={styles.input}</w:t>
      </w:r>
      <w:r>
        <w:br/>
      </w:r>
      <w:r>
        <w:tab/>
      </w:r>
      <w:r>
        <w:tab/>
      </w:r>
      <w:r>
        <w:tab/>
      </w:r>
      <w:r>
        <w:tab/>
        <w:t>type='file'</w:t>
      </w:r>
      <w:r>
        <w:br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  <w:t>&lt;/div&gt;</w:t>
      </w:r>
      <w:r>
        <w:br/>
      </w:r>
      <w:r>
        <w:tab/>
        <w:t>);</w:t>
      </w:r>
      <w:r>
        <w:br/>
        <w:t>};</w:t>
      </w:r>
      <w:r>
        <w:br/>
      </w:r>
    </w:p>
    <w:p w14:paraId="637B44F4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project_activity_client-master\src\shared\components\Wizard\components\WizardButtons\wizard-buttons.module.scss</w:t>
      </w:r>
    </w:p>
    <w:p w14:paraId="0B112767" w14:textId="77777777" w:rsidR="00F673BF" w:rsidRDefault="000122CF" w:rsidP="000122CF">
      <w:pPr>
        <w:pStyle w:val="CodeStyle"/>
        <w:spacing w:after="0" w:line="240" w:lineRule="auto"/>
      </w:pPr>
      <w:r>
        <w:t>.container {</w:t>
      </w:r>
      <w:r>
        <w:br/>
      </w:r>
      <w:r>
        <w:tab/>
        <w:t>margin: auto 0 0 0;</w:t>
      </w:r>
      <w:r>
        <w:br/>
      </w:r>
      <w:r>
        <w:tab/>
        <w:t>width: 100%;</w:t>
      </w:r>
      <w:r>
        <w:br/>
      </w:r>
      <w:r>
        <w:tab/>
        <w:t>display: flex;</w:t>
      </w:r>
      <w:r>
        <w:br/>
      </w:r>
      <w:r>
        <w:tab/>
        <w:t>align-items: center;</w:t>
      </w:r>
      <w:r>
        <w:br/>
      </w:r>
      <w:r>
        <w:tab/>
        <w:t>gap: 16px;</w:t>
      </w:r>
      <w:r>
        <w:br/>
        <w:t>}</w:t>
      </w:r>
      <w:r>
        <w:br/>
      </w:r>
    </w:p>
    <w:p w14:paraId="2C21426E" w14:textId="77777777" w:rsidR="00F673BF" w:rsidRDefault="000122CF" w:rsidP="000122CF">
      <w:pPr>
        <w:pStyle w:val="21"/>
        <w:spacing w:before="0" w:line="240" w:lineRule="auto"/>
      </w:pPr>
      <w:r>
        <w:t>project_activity_cli</w:t>
      </w:r>
      <w:r>
        <w:t>ent-master\src\shared\components\Wizard\components\WizardButtons\wizard-buttons.tsx</w:t>
      </w:r>
    </w:p>
    <w:p w14:paraId="12FE4FA7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IWizardButtonsProps } from '../../types/types';</w:t>
      </w:r>
      <w:r>
        <w:br/>
      </w:r>
      <w:r>
        <w:br/>
        <w:t>import styles from './wizard-buttons.module.scss';</w:t>
      </w:r>
      <w:r>
        <w:br/>
      </w:r>
      <w:r>
        <w:br/>
        <w:t>export const WizardButto</w:t>
      </w:r>
      <w:r>
        <w:t>ns: FC&lt;IWizardButtonsProps&gt; = ({ children }) =&gt; {</w:t>
      </w:r>
      <w:r>
        <w:br/>
      </w:r>
      <w:r>
        <w:tab/>
        <w:t>return &lt;div className={styles.container}&gt;{children}&lt;/div&gt;;</w:t>
      </w:r>
      <w:r>
        <w:br/>
        <w:t>};</w:t>
      </w:r>
      <w:r>
        <w:br/>
      </w:r>
    </w:p>
    <w:p w14:paraId="41427D67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project_activity_client-master\src\shared\components\Wizard\components\WizardMain\wizard-main.module.scss</w:t>
      </w:r>
    </w:p>
    <w:p w14:paraId="2ED1BA0D" w14:textId="77777777" w:rsidR="00F673BF" w:rsidRDefault="000122CF" w:rsidP="000122CF">
      <w:pPr>
        <w:pStyle w:val="CodeStyle"/>
        <w:spacing w:after="0" w:line="240" w:lineRule="auto"/>
      </w:pPr>
      <w:r>
        <w:t>.container {</w:t>
      </w:r>
      <w:r>
        <w:br/>
      </w:r>
      <w:r>
        <w:tab/>
        <w:t>margin: 0 0 20px 0;</w:t>
      </w:r>
      <w:r>
        <w:br/>
      </w:r>
      <w:r>
        <w:tab/>
        <w:t>p</w:t>
      </w:r>
      <w:r>
        <w:t>adding: 0 8px 0 0;</w:t>
      </w:r>
      <w:r>
        <w:br/>
      </w:r>
      <w:r>
        <w:tab/>
        <w:t>width: 100%;</w:t>
      </w:r>
      <w:r>
        <w:br/>
      </w:r>
      <w:r>
        <w:lastRenderedPageBreak/>
        <w:tab/>
        <w:t>display: flex;</w:t>
      </w:r>
      <w:r>
        <w:br/>
      </w:r>
      <w:r>
        <w:tab/>
        <w:t>flex-direction: column;</w:t>
      </w:r>
      <w:r>
        <w:br/>
      </w:r>
      <w:r>
        <w:tab/>
        <w:t>gap: 16px;</w:t>
      </w:r>
      <w:r>
        <w:br/>
      </w:r>
      <w:r>
        <w:tab/>
        <w:t>overflow-y: auto;</w:t>
      </w:r>
      <w:r>
        <w:br/>
      </w:r>
      <w:r>
        <w:tab/>
        <w:t>height: calc(84vh - 52px - 32px - 52px - 32px - 20px - 40px);</w:t>
      </w:r>
      <w:r>
        <w:br/>
        <w:t>}</w:t>
      </w:r>
      <w:r>
        <w:br/>
      </w:r>
    </w:p>
    <w:p w14:paraId="3EDB5233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project_activity_client-master\src\shared\components\Wizard\components\WizardMain\wizard-main.tsx</w:t>
      </w:r>
    </w:p>
    <w:p w14:paraId="7EED4152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IWizardMainProps } from '../../types/types';</w:t>
      </w:r>
      <w:r>
        <w:br/>
      </w:r>
      <w:r>
        <w:br/>
        <w:t>import styles from './wizard-main.module.scss';</w:t>
      </w:r>
      <w:r>
        <w:br/>
      </w:r>
      <w:r>
        <w:br/>
        <w:t>export const Wiz</w:t>
      </w:r>
      <w:r>
        <w:t>ardMain: FC&lt;IWizardMainProps&gt; = ({ children }) =&gt; {</w:t>
      </w:r>
      <w:r>
        <w:br/>
      </w:r>
      <w:r>
        <w:tab/>
        <w:t>return &lt;div className={styles.container}&gt;{children}&lt;/div&gt;;</w:t>
      </w:r>
      <w:r>
        <w:br/>
        <w:t>};</w:t>
      </w:r>
      <w:r>
        <w:br/>
      </w:r>
    </w:p>
    <w:p w14:paraId="6EEFDBF9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project_activity_client-master\src\shared\components\Wizard\components\WizardSteps\wizard-steps.module.scss</w:t>
      </w:r>
    </w:p>
    <w:p w14:paraId="02D6E2F6" w14:textId="77777777" w:rsidR="00F673BF" w:rsidRDefault="000122CF" w:rsidP="000122CF">
      <w:pPr>
        <w:pStyle w:val="CodeStyle"/>
        <w:spacing w:after="0" w:line="240" w:lineRule="auto"/>
      </w:pPr>
      <w:r>
        <w:t>.steps {</w:t>
      </w:r>
      <w:r>
        <w:br/>
      </w:r>
      <w:r>
        <w:tab/>
        <w:t>margin: 12px 0;</w:t>
      </w:r>
      <w:r>
        <w:br/>
      </w:r>
      <w:r>
        <w:tab/>
        <w:t>paddi</w:t>
      </w:r>
      <w:r>
        <w:t>ng: 0;</w:t>
      </w:r>
      <w:r>
        <w:br/>
      </w:r>
      <w:r>
        <w:tab/>
        <w:t>list-style-type: none;</w:t>
      </w:r>
      <w:r>
        <w:br/>
      </w:r>
      <w:r>
        <w:tab/>
        <w:t>display: flex;</w:t>
      </w:r>
      <w:r>
        <w:br/>
      </w:r>
      <w:r>
        <w:tab/>
        <w:t>align-items: center;</w:t>
      </w:r>
      <w:r>
        <w:br/>
      </w:r>
      <w:r>
        <w:tab/>
        <w:t>gap: 8px;</w:t>
      </w:r>
      <w:r>
        <w:br/>
        <w:t>}</w:t>
      </w:r>
      <w:r>
        <w:br/>
      </w:r>
      <w:r>
        <w:br/>
        <w:t>.step {</w:t>
      </w:r>
      <w:r>
        <w:br/>
      </w:r>
      <w:r>
        <w:tab/>
        <w:t>margin: 0;</w:t>
      </w:r>
      <w:r>
        <w:br/>
      </w:r>
      <w:r>
        <w:tab/>
        <w:t>padding: 12px 28px;</w:t>
      </w:r>
      <w:r>
        <w:br/>
      </w:r>
      <w:r>
        <w:tab/>
        <w:t>box-sizing: border-box;</w:t>
      </w:r>
      <w:r>
        <w:br/>
      </w:r>
      <w:r>
        <w:tab/>
        <w:t>font-style: normal;</w:t>
      </w:r>
      <w:r>
        <w:br/>
      </w:r>
      <w:r>
        <w:tab/>
        <w:t>font-weight: bold;</w:t>
      </w:r>
      <w:r>
        <w:br/>
      </w:r>
      <w:r>
        <w:tab/>
        <w:t>font-size: 16px;</w:t>
      </w:r>
      <w:r>
        <w:br/>
      </w:r>
      <w:r>
        <w:tab/>
        <w:t>line-height: 16px;</w:t>
      </w:r>
      <w:r>
        <w:br/>
      </w:r>
      <w:r>
        <w:tab/>
        <w:t>outline: none;</w:t>
      </w:r>
      <w:r>
        <w:br/>
      </w:r>
      <w:r>
        <w:tab/>
        <w:t>position: r</w:t>
      </w:r>
      <w:r>
        <w:t>elative;</w:t>
      </w:r>
      <w:r>
        <w:br/>
      </w:r>
      <w:r>
        <w:tab/>
        <w:t>text-align: center;</w:t>
      </w:r>
      <w:r>
        <w:br/>
      </w:r>
      <w:r>
        <w:tab/>
        <w:t>border-radius: var(--border-radius);</w:t>
      </w:r>
      <w:r>
        <w:br/>
      </w:r>
      <w:r>
        <w:tab/>
        <w:t>background-color: var(--background-color);</w:t>
      </w:r>
      <w:r>
        <w:br/>
      </w:r>
      <w:r>
        <w:tab/>
        <w:t>color: var(--accent-grey-color);</w:t>
      </w:r>
      <w:r>
        <w:br/>
      </w:r>
      <w:r>
        <w:tab/>
        <w:t>cursor: default;</w:t>
      </w:r>
      <w:r>
        <w:br/>
      </w:r>
      <w:r>
        <w:tab/>
        <w:t>&amp;_type_prev {</w:t>
      </w:r>
      <w:r>
        <w:br/>
      </w:r>
      <w:r>
        <w:tab/>
      </w:r>
      <w:r>
        <w:tab/>
        <w:t>background-color: var(--main-blue-color);</w:t>
      </w:r>
      <w:r>
        <w:br/>
      </w:r>
      <w:r>
        <w:tab/>
      </w:r>
      <w:r>
        <w:tab/>
        <w:t>color: var(--main-white-color);</w:t>
      </w:r>
      <w:r>
        <w:br/>
      </w:r>
      <w:r>
        <w:tab/>
      </w:r>
      <w:r>
        <w:tab/>
        <w:t>cursor: pointer;</w:t>
      </w:r>
      <w:r>
        <w:br/>
      </w:r>
      <w:r>
        <w:tab/>
        <w:t>}</w:t>
      </w:r>
      <w:r>
        <w:br/>
      </w:r>
      <w:r>
        <w:tab/>
        <w:t>&amp;_type_active {</w:t>
      </w:r>
      <w:r>
        <w:br/>
      </w:r>
      <w:r>
        <w:tab/>
      </w:r>
      <w:r>
        <w:tab/>
        <w:t>background-color: var(--accent-blue-color);</w:t>
      </w:r>
      <w:r>
        <w:br/>
      </w:r>
      <w:r>
        <w:tab/>
      </w:r>
      <w:r>
        <w:tab/>
        <w:t>color: var(--main-white-color);</w:t>
      </w:r>
      <w:r>
        <w:br/>
      </w:r>
      <w:r>
        <w:tab/>
      </w:r>
      <w:r>
        <w:tab/>
        <w:t>cursor: default;</w:t>
      </w:r>
      <w:r>
        <w:br/>
      </w:r>
      <w:r>
        <w:tab/>
        <w:t>}</w:t>
      </w:r>
      <w:r>
        <w:br/>
        <w:t>}</w:t>
      </w:r>
      <w:r>
        <w:br/>
      </w:r>
    </w:p>
    <w:p w14:paraId="08CDA274" w14:textId="77777777" w:rsidR="00F673BF" w:rsidRDefault="000122CF" w:rsidP="000122CF">
      <w:pPr>
        <w:pStyle w:val="21"/>
        <w:spacing w:before="0" w:line="240" w:lineRule="auto"/>
      </w:pPr>
      <w:r>
        <w:lastRenderedPageBreak/>
        <w:t>project_activity_client-master\src\shared\components\Wizard\components\WizardSteps\wizard-steps.tsx</w:t>
      </w:r>
    </w:p>
    <w:p w14:paraId="53DE00A0" w14:textId="77777777" w:rsidR="00F673BF" w:rsidRDefault="000122CF" w:rsidP="000122CF">
      <w:pPr>
        <w:pStyle w:val="CodeStyle"/>
        <w:spacing w:after="0" w:line="240" w:lineRule="auto"/>
      </w:pPr>
      <w:r>
        <w:t>import type</w:t>
      </w:r>
      <w:r>
        <w:t xml:space="preserve"> { FC } from 'react';</w:t>
      </w:r>
      <w:r>
        <w:br/>
        <w:t>import type { IWizardStepsProps } from '../../types/types';</w:t>
      </w:r>
      <w:r>
        <w:br/>
      </w:r>
      <w:r>
        <w:br/>
        <w:t>import styles from './wizard-steps.module.scss';</w:t>
      </w:r>
      <w:r>
        <w:br/>
      </w:r>
      <w:r>
        <w:br/>
        <w:t>export const WizardSteps: FC&lt;IWizardStepsProps&gt; = ({</w:t>
      </w:r>
      <w:r>
        <w:br/>
      </w:r>
      <w:r>
        <w:tab/>
        <w:t>steps,</w:t>
      </w:r>
      <w:r>
        <w:br/>
      </w:r>
      <w:r>
        <w:tab/>
        <w:t>currentStep,</w:t>
      </w:r>
      <w:r>
        <w:br/>
      </w:r>
      <w:r>
        <w:tab/>
        <w:t>activeStep,</w:t>
      </w:r>
      <w:r>
        <w:br/>
      </w:r>
      <w:r>
        <w:tab/>
        <w:t>onChange,</w:t>
      </w:r>
      <w:r>
        <w:br/>
        <w:t>}) =&gt; {</w:t>
      </w:r>
      <w:r>
        <w:br/>
      </w:r>
      <w:r>
        <w:tab/>
        <w:t>const handleCha</w:t>
      </w:r>
      <w:r>
        <w:t>nge = (id: number) =&gt; {</w:t>
      </w:r>
      <w:r>
        <w:br/>
      </w:r>
      <w:r>
        <w:tab/>
      </w:r>
      <w:r>
        <w:tab/>
        <w:t>if (id !== activeStep &amp;&amp; id &lt;= currentStep) {</w:t>
      </w:r>
      <w:r>
        <w:br/>
      </w:r>
      <w:r>
        <w:tab/>
      </w:r>
      <w:r>
        <w:tab/>
      </w:r>
      <w:r>
        <w:tab/>
        <w:t>onChange(id);</w:t>
      </w:r>
      <w:r>
        <w:br/>
      </w:r>
      <w:r>
        <w:tab/>
      </w:r>
      <w:r>
        <w:tab/>
        <w:t>}</w:t>
      </w:r>
      <w:r>
        <w:br/>
      </w:r>
      <w:r>
        <w:tab/>
        <w:t>};</w:t>
      </w:r>
      <w:r>
        <w:br/>
      </w:r>
      <w:r>
        <w:tab/>
        <w:t>return (</w:t>
      </w:r>
      <w:r>
        <w:br/>
      </w:r>
      <w:r>
        <w:tab/>
      </w:r>
      <w:r>
        <w:tab/>
        <w:t>&lt;ul className={styles.steps}&gt;</w:t>
      </w:r>
      <w:r>
        <w:br/>
      </w:r>
      <w:r>
        <w:tab/>
      </w:r>
      <w:r>
        <w:tab/>
      </w:r>
      <w:r>
        <w:tab/>
        <w:t>{steps.map((step) =&gt; (</w:t>
      </w:r>
      <w:r>
        <w:br/>
      </w:r>
      <w:r>
        <w:tab/>
      </w:r>
      <w:r>
        <w:tab/>
      </w:r>
      <w:r>
        <w:tab/>
      </w:r>
      <w:r>
        <w:tab/>
        <w:t>&lt;li</w:t>
      </w:r>
      <w:r>
        <w:br/>
      </w:r>
      <w:r>
        <w:tab/>
      </w:r>
      <w:r>
        <w:tab/>
      </w:r>
      <w:r>
        <w:tab/>
      </w:r>
      <w:r>
        <w:tab/>
      </w:r>
      <w:r>
        <w:tab/>
        <w:t>className={`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${styles.step}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${step.id &lt;= currentStep ? styles.step</w:t>
      </w:r>
      <w:r>
        <w:t>_type_prev : ''}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${step.id === activeStep ? styles.step_type_active : ''}</w:t>
      </w:r>
      <w:r>
        <w:br/>
      </w:r>
      <w:r>
        <w:tab/>
      </w:r>
      <w:r>
        <w:tab/>
      </w:r>
      <w:r>
        <w:tab/>
      </w:r>
      <w:r>
        <w:tab/>
      </w:r>
      <w:r>
        <w:tab/>
        <w:t>`}</w:t>
      </w:r>
      <w:r>
        <w:br/>
      </w:r>
      <w:r>
        <w:tab/>
      </w:r>
      <w:r>
        <w:tab/>
      </w:r>
      <w:r>
        <w:tab/>
      </w:r>
      <w:r>
        <w:tab/>
      </w:r>
      <w:r>
        <w:tab/>
        <w:t>key={step.id}</w:t>
      </w:r>
      <w:r>
        <w:br/>
      </w:r>
      <w:r>
        <w:tab/>
      </w:r>
      <w:r>
        <w:tab/>
      </w:r>
      <w:r>
        <w:tab/>
      </w:r>
      <w:r>
        <w:tab/>
      </w:r>
      <w:r>
        <w:tab/>
        <w:t>onClick={() =&gt; handleChange(step.id)}&gt;</w:t>
      </w:r>
      <w:r>
        <w:br/>
      </w:r>
      <w:r>
        <w:tab/>
      </w:r>
      <w:r>
        <w:tab/>
      </w:r>
      <w:r>
        <w:tab/>
      </w:r>
      <w:r>
        <w:tab/>
      </w:r>
      <w:r>
        <w:tab/>
        <w:t>{step.name}</w:t>
      </w:r>
      <w:r>
        <w:br/>
      </w:r>
      <w:r>
        <w:tab/>
      </w:r>
      <w:r>
        <w:tab/>
      </w:r>
      <w:r>
        <w:tab/>
      </w:r>
      <w:r>
        <w:tab/>
        <w:t>&lt;/li&gt;</w:t>
      </w:r>
      <w:r>
        <w:br/>
      </w:r>
      <w:r>
        <w:tab/>
      </w:r>
      <w:r>
        <w:tab/>
      </w:r>
      <w:r>
        <w:tab/>
        <w:t>))}</w:t>
      </w:r>
      <w:r>
        <w:br/>
      </w:r>
      <w:r>
        <w:tab/>
      </w:r>
      <w:r>
        <w:tab/>
        <w:t>&lt;/ul&gt;</w:t>
      </w:r>
      <w:r>
        <w:br/>
      </w:r>
      <w:r>
        <w:tab/>
        <w:t>);</w:t>
      </w:r>
      <w:r>
        <w:br/>
        <w:t>};</w:t>
      </w:r>
      <w:r>
        <w:br/>
      </w:r>
    </w:p>
    <w:p w14:paraId="06CAEBB6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project_activity_client-master\src\shared\components\Wi</w:t>
      </w:r>
      <w:r>
        <w:t>zard\components\WizardSubtitle\wizard-subtitle.module.scss</w:t>
      </w:r>
    </w:p>
    <w:p w14:paraId="31C15765" w14:textId="77777777" w:rsidR="00F673BF" w:rsidRDefault="000122CF" w:rsidP="000122CF">
      <w:pPr>
        <w:pStyle w:val="CodeStyle"/>
        <w:spacing w:after="0" w:line="240" w:lineRule="auto"/>
      </w:pPr>
      <w:r>
        <w:t>.subtitle {</w:t>
      </w:r>
      <w:r>
        <w:br/>
      </w:r>
      <w:r>
        <w:tab/>
        <w:t>margin: 0;</w:t>
      </w:r>
      <w:r>
        <w:br/>
      </w:r>
      <w:r>
        <w:tab/>
        <w:t>font-style: normal;</w:t>
      </w:r>
      <w:r>
        <w:br/>
      </w:r>
      <w:r>
        <w:tab/>
        <w:t>font-weight: normal;</w:t>
      </w:r>
      <w:r>
        <w:br/>
      </w:r>
      <w:r>
        <w:tab/>
        <w:t>font-size: 16px;</w:t>
      </w:r>
      <w:r>
        <w:br/>
      </w:r>
      <w:r>
        <w:tab/>
        <w:t>line-height: 20px;</w:t>
      </w:r>
      <w:r>
        <w:br/>
      </w:r>
      <w:r>
        <w:tab/>
        <w:t>text-align: left;</w:t>
      </w:r>
      <w:r>
        <w:br/>
      </w:r>
      <w:r>
        <w:tab/>
        <w:t>color: var(--main-black-color);</w:t>
      </w:r>
      <w:r>
        <w:br/>
        <w:t>}</w:t>
      </w:r>
      <w:r>
        <w:br/>
      </w:r>
    </w:p>
    <w:p w14:paraId="614292F5" w14:textId="77777777" w:rsidR="00F673BF" w:rsidRDefault="000122CF" w:rsidP="000122CF">
      <w:pPr>
        <w:pStyle w:val="21"/>
        <w:spacing w:before="0" w:line="240" w:lineRule="auto"/>
      </w:pPr>
      <w:r>
        <w:lastRenderedPageBreak/>
        <w:t>project_activity_client-master\src\sh</w:t>
      </w:r>
      <w:r>
        <w:t>ared\components\Wizard\components\WizardSubtitle\wizard-subtitle.tsx</w:t>
      </w:r>
    </w:p>
    <w:p w14:paraId="520CB5F7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IWizardSubtitleProps } from '../../types/types';</w:t>
      </w:r>
      <w:r>
        <w:br/>
      </w:r>
      <w:r>
        <w:br/>
        <w:t>import styles from './wizard-subtitle.module.scss';</w:t>
      </w:r>
      <w:r>
        <w:br/>
      </w:r>
      <w:r>
        <w:br/>
        <w:t>export const WizardSubtitle: FC&lt;IWiza</w:t>
      </w:r>
      <w:r>
        <w:t>rdSubtitleProps&gt; = ({ text }) =&gt; {</w:t>
      </w:r>
      <w:r>
        <w:br/>
      </w:r>
      <w:r>
        <w:tab/>
        <w:t>return &lt;p className={styles.subtitle}&gt;{text}&lt;/p&gt;;</w:t>
      </w:r>
      <w:r>
        <w:br/>
        <w:t>};</w:t>
      </w:r>
      <w:r>
        <w:br/>
      </w:r>
    </w:p>
    <w:p w14:paraId="4CADB353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project_activity_client-master\src\shared\components\Wizard\components\WizardTitle\wizard-title.module.scss</w:t>
      </w:r>
    </w:p>
    <w:p w14:paraId="3EC554E3" w14:textId="77777777" w:rsidR="00F673BF" w:rsidRDefault="000122CF" w:rsidP="000122CF">
      <w:pPr>
        <w:pStyle w:val="CodeStyle"/>
        <w:spacing w:after="0" w:line="240" w:lineRule="auto"/>
      </w:pPr>
      <w:r>
        <w:t>.title {</w:t>
      </w:r>
      <w:r>
        <w:br/>
      </w:r>
      <w:r>
        <w:tab/>
        <w:t>margin: 0;</w:t>
      </w:r>
      <w:r>
        <w:br/>
      </w:r>
      <w:r>
        <w:tab/>
        <w:t>font-style: normal;</w:t>
      </w:r>
      <w:r>
        <w:br/>
      </w:r>
      <w:r>
        <w:tab/>
        <w:t>font-weight: 90</w:t>
      </w:r>
      <w:r>
        <w:t>0;</w:t>
      </w:r>
      <w:r>
        <w:br/>
      </w:r>
      <w:r>
        <w:tab/>
        <w:t>font-size: 32px;</w:t>
      </w:r>
      <w:r>
        <w:br/>
      </w:r>
      <w:r>
        <w:tab/>
        <w:t>line-height: 40px;</w:t>
      </w:r>
      <w:r>
        <w:br/>
      </w:r>
      <w:r>
        <w:tab/>
        <w:t>text-align: left;</w:t>
      </w:r>
      <w:r>
        <w:br/>
      </w:r>
      <w:r>
        <w:tab/>
        <w:t>color: var(--main-black-color);</w:t>
      </w:r>
      <w:r>
        <w:br/>
        <w:t>}</w:t>
      </w:r>
      <w:r>
        <w:br/>
      </w:r>
    </w:p>
    <w:p w14:paraId="33566B39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project_activity_client-master\src\shared\components\Wizard\components\WizardTitle\wizard-title.tsx</w:t>
      </w:r>
    </w:p>
    <w:p w14:paraId="155C2C9F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IWizardTitleP</w:t>
      </w:r>
      <w:r>
        <w:t>rops } from '../../types/types';</w:t>
      </w:r>
      <w:r>
        <w:br/>
      </w:r>
      <w:r>
        <w:br/>
        <w:t>import styles from './wizard-title.module.scss';</w:t>
      </w:r>
      <w:r>
        <w:br/>
      </w:r>
      <w:r>
        <w:br/>
        <w:t>export const WizardTitle: FC&lt;IWizardTitleProps&gt; = ({ text }) =&gt; {</w:t>
      </w:r>
      <w:r>
        <w:br/>
      </w:r>
      <w:r>
        <w:tab/>
        <w:t>return &lt;h2 className={styles.title}&gt;{text}&lt;/h2&gt;;</w:t>
      </w:r>
      <w:r>
        <w:br/>
        <w:t>};</w:t>
      </w:r>
      <w:r>
        <w:br/>
      </w:r>
    </w:p>
    <w:p w14:paraId="0C288B1C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</w:t>
      </w:r>
      <w:r>
        <w:t>\Wizard\index.ts</w:t>
      </w:r>
    </w:p>
    <w:p w14:paraId="0A6D5F42" w14:textId="77777777" w:rsidR="00F673BF" w:rsidRDefault="000122CF" w:rsidP="000122CF">
      <w:pPr>
        <w:pStyle w:val="CodeStyle"/>
        <w:spacing w:after="0" w:line="240" w:lineRule="auto"/>
      </w:pPr>
      <w:r>
        <w:t>export { Wizard } from './ui/wizard';</w:t>
      </w:r>
      <w:r>
        <w:br/>
        <w:t>export { WizardTitle } from './components/WizardTitle/wizard-title';</w:t>
      </w:r>
      <w:r>
        <w:br/>
        <w:t>export { WizardSubtitle } from './components/WizardSubtitle/wizard-subtitle';</w:t>
      </w:r>
      <w:r>
        <w:br/>
        <w:t>export { WizardMain } from './components/WizardMain/wi</w:t>
      </w:r>
      <w:r>
        <w:t>zard-main';</w:t>
      </w:r>
      <w:r>
        <w:br/>
        <w:t>export { WizardButtons } from './components/WizardButtons/wizard-buttons';</w:t>
      </w:r>
      <w:r>
        <w:br/>
        <w:t>export { WizardSteps } from './components/WizardSteps/wizard-steps';</w:t>
      </w:r>
      <w:r>
        <w:br/>
      </w:r>
    </w:p>
    <w:p w14:paraId="20EC0F4A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project_activity_client-master\src\shared\components\Wizard\styles\wizard.module.scss</w:t>
      </w:r>
    </w:p>
    <w:p w14:paraId="1B135916" w14:textId="77777777" w:rsidR="00F673BF" w:rsidRDefault="000122CF" w:rsidP="000122CF">
      <w:pPr>
        <w:pStyle w:val="CodeStyle"/>
        <w:spacing w:after="0" w:line="240" w:lineRule="auto"/>
      </w:pPr>
      <w:r>
        <w:t>.container {</w:t>
      </w:r>
      <w:r>
        <w:br/>
      </w:r>
      <w:r>
        <w:tab/>
        <w:t>margin: 0;</w:t>
      </w:r>
      <w:r>
        <w:br/>
      </w:r>
      <w:r>
        <w:tab/>
        <w:t>width: 100%;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  <w:t>}</w:t>
      </w:r>
      <w:r>
        <w:br/>
      </w:r>
    </w:p>
    <w:p w14:paraId="504D543E" w14:textId="77777777" w:rsidR="00F673BF" w:rsidRDefault="000122CF" w:rsidP="000122CF">
      <w:pPr>
        <w:pStyle w:val="21"/>
        <w:spacing w:before="0" w:line="240" w:lineRule="auto"/>
      </w:pPr>
      <w:r>
        <w:lastRenderedPageBreak/>
        <w:t>project_activity_client-master\src\shared\components\Wizard\types\types.ts</w:t>
      </w:r>
    </w:p>
    <w:p w14:paraId="41A5B1A7" w14:textId="77777777" w:rsidR="00F673BF" w:rsidRDefault="000122CF" w:rsidP="000122CF">
      <w:pPr>
        <w:pStyle w:val="CodeStyle"/>
        <w:spacing w:after="0" w:line="240" w:lineRule="auto"/>
      </w:pPr>
      <w:r>
        <w:t>import type { ReactNode } from 'react';</w:t>
      </w:r>
      <w:r>
        <w:br/>
      </w:r>
      <w:r>
        <w:br/>
        <w:t>export interface IWizardProps {</w:t>
      </w:r>
      <w:r>
        <w:br/>
      </w:r>
      <w:r>
        <w:tab/>
        <w:t>id: string;</w:t>
      </w:r>
      <w:r>
        <w:br/>
      </w:r>
      <w:r>
        <w:tab/>
        <w:t>children?: ReactNode;</w:t>
      </w:r>
      <w:r>
        <w:br/>
        <w:t>}</w:t>
      </w:r>
      <w:r>
        <w:br/>
      </w:r>
      <w:r>
        <w:br/>
        <w:t>export interface IWizardTitleProps {</w:t>
      </w:r>
      <w:r>
        <w:br/>
      </w:r>
      <w:r>
        <w:tab/>
        <w:t>text: string;</w:t>
      </w:r>
      <w:r>
        <w:br/>
        <w:t>}</w:t>
      </w:r>
      <w:r>
        <w:br/>
      </w:r>
      <w:r>
        <w:br/>
        <w:t>export interface IWizardSubtitleProps {</w:t>
      </w:r>
      <w:r>
        <w:br/>
      </w:r>
      <w:r>
        <w:tab/>
        <w:t>text: string;</w:t>
      </w:r>
      <w:r>
        <w:br/>
        <w:t>}</w:t>
      </w:r>
      <w:r>
        <w:br/>
      </w:r>
      <w:r>
        <w:br/>
        <w:t>export interface IWizardMainProps {</w:t>
      </w:r>
      <w:r>
        <w:br/>
      </w:r>
      <w:r>
        <w:tab/>
        <w:t>children?: ReactNode;</w:t>
      </w:r>
      <w:r>
        <w:br/>
        <w:t>}</w:t>
      </w:r>
      <w:r>
        <w:br/>
      </w:r>
      <w:r>
        <w:br/>
        <w:t>export interface IWizardButtonsProps {</w:t>
      </w:r>
      <w:r>
        <w:br/>
      </w:r>
      <w:r>
        <w:tab/>
        <w:t>children?: ReactNode;</w:t>
      </w:r>
      <w:r>
        <w:br/>
        <w:t>}</w:t>
      </w:r>
      <w:r>
        <w:br/>
      </w:r>
      <w:r>
        <w:br/>
        <w:t>export interfac</w:t>
      </w:r>
      <w:r>
        <w:t>e IStep {</w:t>
      </w:r>
      <w:r>
        <w:br/>
      </w:r>
      <w:r>
        <w:tab/>
        <w:t>id: number;</w:t>
      </w:r>
      <w:r>
        <w:br/>
      </w:r>
      <w:r>
        <w:tab/>
        <w:t>name: string;</w:t>
      </w:r>
      <w:r>
        <w:br/>
      </w:r>
      <w:r>
        <w:tab/>
        <w:t>active: boolean;</w:t>
      </w:r>
      <w:r>
        <w:br/>
        <w:t>}</w:t>
      </w:r>
      <w:r>
        <w:br/>
      </w:r>
      <w:r>
        <w:br/>
        <w:t>export interface IWizardStepsProps {</w:t>
      </w:r>
      <w:r>
        <w:br/>
      </w:r>
      <w:r>
        <w:tab/>
        <w:t>steps: IStep[];</w:t>
      </w:r>
      <w:r>
        <w:br/>
      </w:r>
      <w:r>
        <w:tab/>
        <w:t>currentStep: number;</w:t>
      </w:r>
      <w:r>
        <w:br/>
      </w:r>
      <w:r>
        <w:tab/>
        <w:t>activeStep: number;</w:t>
      </w:r>
      <w:r>
        <w:br/>
      </w:r>
      <w:r>
        <w:tab/>
        <w:t>onChange: (step: number) =&gt; void;</w:t>
      </w:r>
      <w:r>
        <w:br/>
        <w:t>}</w:t>
      </w:r>
      <w:r>
        <w:br/>
      </w:r>
    </w:p>
    <w:p w14:paraId="0C9D396D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project_activity_client-master\src\shared\components\Wizard\ui</w:t>
      </w:r>
      <w:r>
        <w:t>\wizard.tsx</w:t>
      </w:r>
    </w:p>
    <w:p w14:paraId="06B0B157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IWizardProps } from '../types/types';</w:t>
      </w:r>
      <w:r>
        <w:br/>
      </w:r>
      <w:r>
        <w:br/>
        <w:t>import styles from '../styles/wizard.module.scss';</w:t>
      </w:r>
      <w:r>
        <w:br/>
      </w:r>
      <w:r>
        <w:br/>
        <w:t>export const Wizard: FC&lt;IWizardProps&gt; = ({ id, children }) =&gt; {</w:t>
      </w:r>
      <w:r>
        <w:br/>
      </w:r>
      <w:r>
        <w:tab/>
        <w:t>return (</w:t>
      </w:r>
      <w:r>
        <w:br/>
      </w:r>
      <w:r>
        <w:tab/>
      </w:r>
      <w:r>
        <w:tab/>
        <w:t>&lt;div data-id={id} className={s</w:t>
      </w:r>
      <w:r>
        <w:t>tyles.container}&gt;</w:t>
      </w:r>
      <w:r>
        <w:br/>
      </w:r>
      <w:r>
        <w:tab/>
      </w:r>
      <w:r>
        <w:tab/>
      </w:r>
      <w:r>
        <w:tab/>
        <w:t>{children}</w:t>
      </w:r>
      <w:r>
        <w:br/>
      </w:r>
      <w:r>
        <w:tab/>
      </w:r>
      <w:r>
        <w:tab/>
        <w:t>&lt;/div&gt;</w:t>
      </w:r>
      <w:r>
        <w:br/>
      </w:r>
      <w:r>
        <w:tab/>
        <w:t>);</w:t>
      </w:r>
      <w:r>
        <w:br/>
        <w:t>};</w:t>
      </w:r>
      <w:r>
        <w:br/>
      </w:r>
    </w:p>
    <w:p w14:paraId="4390068F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project_activity_client-master\src\shared\config\index.ts</w:t>
      </w:r>
    </w:p>
    <w:p w14:paraId="07587F62" w14:textId="77777777" w:rsidR="00F673BF" w:rsidRDefault="000122CF" w:rsidP="000122CF">
      <w:pPr>
        <w:pStyle w:val="CodeStyle"/>
        <w:spacing w:after="0" w:line="240" w:lineRule="auto"/>
      </w:pPr>
      <w:r>
        <w:t>export const getApiUrl = (): string =&gt; {</w:t>
      </w:r>
      <w:r>
        <w:br/>
      </w:r>
      <w:r>
        <w:tab/>
        <w:t>const { hostname } = window.location;</w:t>
      </w:r>
      <w:r>
        <w:br/>
      </w:r>
      <w:r>
        <w:br/>
      </w:r>
      <w:r>
        <w:tab/>
        <w:t>if (hostname === 'localhost') {</w:t>
      </w:r>
      <w:r>
        <w:br/>
      </w:r>
      <w:r>
        <w:tab/>
      </w:r>
      <w:r>
        <w:tab/>
        <w:t>return 'http://10.242.221.0:8000/</w:t>
      </w:r>
      <w:r>
        <w:t>api';</w:t>
      </w:r>
      <w:r>
        <w:br/>
      </w:r>
      <w:r>
        <w:tab/>
        <w:t>} else if (hostname === 'cvo-test.emiit.ru') {</w:t>
      </w:r>
      <w:r>
        <w:br/>
      </w:r>
      <w:r>
        <w:tab/>
      </w:r>
      <w:r>
        <w:tab/>
        <w:t>return 'https://cvo-test-api.emiit.ru/api/v1';</w:t>
      </w:r>
      <w:r>
        <w:br/>
      </w:r>
      <w:r>
        <w:lastRenderedPageBreak/>
        <w:tab/>
        <w:t>} else if (hostname === 'cvo.emiit.ru') {</w:t>
      </w:r>
      <w:r>
        <w:br/>
      </w:r>
      <w:r>
        <w:tab/>
      </w:r>
      <w:r>
        <w:tab/>
        <w:t>return 'https://cvo-api.emiit.ru/api/v1';</w:t>
      </w:r>
      <w:r>
        <w:br/>
      </w:r>
      <w:r>
        <w:tab/>
        <w:t>}</w:t>
      </w:r>
      <w:r>
        <w:br/>
      </w:r>
      <w:r>
        <w:br/>
      </w:r>
      <w:r>
        <w:tab/>
        <w:t>return 'http://10.242.224.105:8000/api/v1';</w:t>
      </w:r>
      <w:r>
        <w:br/>
        <w:t>};</w:t>
      </w:r>
      <w:r>
        <w:br/>
      </w:r>
      <w:r>
        <w:br/>
        <w:t xml:space="preserve">export const </w:t>
      </w:r>
      <w:r>
        <w:t>API_URL = getApiUrl();</w:t>
      </w:r>
      <w:r>
        <w:br/>
      </w:r>
    </w:p>
    <w:p w14:paraId="691B8780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project_activity_client-master\src\shared\fonts\fonts.css</w:t>
      </w:r>
    </w:p>
    <w:p w14:paraId="602A1C7B" w14:textId="77777777" w:rsidR="00F673BF" w:rsidRDefault="000122CF" w:rsidP="000122CF">
      <w:pPr>
        <w:pStyle w:val="CodeStyle"/>
        <w:spacing w:after="0" w:line="240" w:lineRule="auto"/>
      </w:pPr>
      <w:r>
        <w:t>@font-face {</w:t>
      </w:r>
      <w:r>
        <w:br/>
      </w:r>
      <w:r>
        <w:tab/>
        <w:t>font-family: 'Helvetica';</w:t>
      </w:r>
      <w:r>
        <w:br/>
      </w:r>
      <w:r>
        <w:tab/>
        <w:t>src: local('Helvetica Light'), local('Helvetica-Light'),</w:t>
      </w:r>
      <w:r>
        <w:br/>
      </w:r>
      <w:r>
        <w:tab/>
      </w:r>
      <w:r>
        <w:tab/>
        <w:t>url('Helvetica-Light.woff2') format('woff2'),</w:t>
      </w:r>
      <w:r>
        <w:br/>
      </w:r>
      <w:r>
        <w:tab/>
      </w:r>
      <w:r>
        <w:tab/>
        <w:t>url('Helvetica-Light.woff'</w:t>
      </w:r>
      <w:r>
        <w:t>) format('woff'),</w:t>
      </w:r>
      <w:r>
        <w:br/>
      </w:r>
      <w:r>
        <w:tab/>
      </w:r>
      <w:r>
        <w:tab/>
        <w:t>url('Helvetica-Light.eot') format('eot'),</w:t>
      </w:r>
      <w:r>
        <w:br/>
      </w:r>
      <w:r>
        <w:tab/>
      </w:r>
      <w:r>
        <w:tab/>
        <w:t>url('Helvetica-Light.ttf') format('truetype');</w:t>
      </w:r>
      <w:r>
        <w:br/>
      </w:r>
      <w:r>
        <w:tab/>
        <w:t>font-weight: 300;</w:t>
      </w:r>
      <w:r>
        <w:br/>
      </w:r>
      <w:r>
        <w:tab/>
        <w:t>font-style: normal;</w:t>
      </w:r>
      <w:r>
        <w:br/>
        <w:t>}</w:t>
      </w:r>
      <w:r>
        <w:br/>
        <w:t>@font-face {</w:t>
      </w:r>
      <w:r>
        <w:br/>
      </w:r>
      <w:r>
        <w:tab/>
        <w:t>font-family: 'Helvetica';</w:t>
      </w:r>
      <w:r>
        <w:br/>
      </w:r>
      <w:r>
        <w:tab/>
        <w:t>src: local('Helvetica'), local('Helvetica'),</w:t>
      </w:r>
      <w:r>
        <w:br/>
      </w:r>
      <w:r>
        <w:tab/>
      </w:r>
      <w:r>
        <w:tab/>
        <w:t>url('Helvetica.</w:t>
      </w:r>
      <w:r>
        <w:t>woff2') format('woff2'),</w:t>
      </w:r>
      <w:r>
        <w:br/>
      </w:r>
      <w:r>
        <w:tab/>
      </w:r>
      <w:r>
        <w:tab/>
        <w:t>url('Helvetica.woff') format('woff'),</w:t>
      </w:r>
      <w:r>
        <w:br/>
      </w:r>
      <w:r>
        <w:tab/>
      </w:r>
      <w:r>
        <w:tab/>
        <w:t>url('Helvetica.eot') format('eot'),</w:t>
      </w:r>
      <w:r>
        <w:br/>
      </w:r>
      <w:r>
        <w:tab/>
      </w:r>
      <w:r>
        <w:tab/>
        <w:t>url('Helvetica.ttf') format('truetype');</w:t>
      </w:r>
      <w:r>
        <w:br/>
      </w:r>
      <w:r>
        <w:tab/>
        <w:t>font-weight: 400;</w:t>
      </w:r>
      <w:r>
        <w:br/>
      </w:r>
      <w:r>
        <w:tab/>
        <w:t>font-style: normal;</w:t>
      </w:r>
      <w:r>
        <w:br/>
        <w:t>}</w:t>
      </w:r>
      <w:r>
        <w:br/>
        <w:t>@font-face {</w:t>
      </w:r>
      <w:r>
        <w:br/>
      </w:r>
      <w:r>
        <w:tab/>
        <w:t>font-family: 'Helvetica';</w:t>
      </w:r>
      <w:r>
        <w:br/>
      </w:r>
      <w:r>
        <w:tab/>
        <w:t>src: local('Helvetica Bold'</w:t>
      </w:r>
      <w:r>
        <w:t>), local('Helvetica-Bold'),</w:t>
      </w:r>
      <w:r>
        <w:br/>
      </w:r>
      <w:r>
        <w:tab/>
      </w:r>
      <w:r>
        <w:tab/>
        <w:t>url('Helvetica-Bold.woff2') format('woff2'),</w:t>
      </w:r>
      <w:r>
        <w:br/>
      </w:r>
      <w:r>
        <w:tab/>
      </w:r>
      <w:r>
        <w:tab/>
        <w:t>url('Helvetica-Bold.woff') format('woff'),</w:t>
      </w:r>
      <w:r>
        <w:br/>
      </w:r>
      <w:r>
        <w:tab/>
      </w:r>
      <w:r>
        <w:tab/>
        <w:t>url('Helvetica-Bold.eot') format('eot'),</w:t>
      </w:r>
      <w:r>
        <w:br/>
      </w:r>
      <w:r>
        <w:tab/>
      </w:r>
      <w:r>
        <w:tab/>
        <w:t>url('Helvetica-Bold.ttf') format('truetype');</w:t>
      </w:r>
      <w:r>
        <w:br/>
      </w:r>
      <w:r>
        <w:tab/>
        <w:t>font-weight: 700;</w:t>
      </w:r>
      <w:r>
        <w:br/>
      </w:r>
      <w:r>
        <w:tab/>
        <w:t>font-style: normal;</w:t>
      </w:r>
      <w:r>
        <w:br/>
        <w:t>}</w:t>
      </w:r>
      <w:r>
        <w:br/>
      </w:r>
      <w:r>
        <w:br/>
        <w:t>@f</w:t>
      </w:r>
      <w:r>
        <w:t>ont-face {</w:t>
      </w:r>
      <w:r>
        <w:br/>
      </w:r>
      <w:r>
        <w:tab/>
        <w:t>font-family: 'Roboto';</w:t>
      </w:r>
      <w:r>
        <w:br/>
      </w:r>
      <w:r>
        <w:tab/>
        <w:t>src: local('Roboto Thin'), local('Roboto-Thin'),</w:t>
      </w:r>
      <w:r>
        <w:br/>
      </w:r>
      <w:r>
        <w:tab/>
      </w:r>
      <w:r>
        <w:tab/>
        <w:t>url('Robotothin.woff2') format('woff2'),</w:t>
      </w:r>
      <w:r>
        <w:br/>
      </w:r>
      <w:r>
        <w:tab/>
      </w:r>
      <w:r>
        <w:tab/>
        <w:t>url('Robotothin.woff') format('woff'),</w:t>
      </w:r>
      <w:r>
        <w:br/>
      </w:r>
      <w:r>
        <w:tab/>
      </w:r>
      <w:r>
        <w:tab/>
        <w:t>url('Robotothin.ttf') format('truetype');</w:t>
      </w:r>
      <w:r>
        <w:br/>
      </w:r>
      <w:r>
        <w:tab/>
        <w:t>font-weight: 100;</w:t>
      </w:r>
      <w:r>
        <w:br/>
      </w:r>
      <w:r>
        <w:tab/>
        <w:t>font-style: normal;</w:t>
      </w:r>
      <w:r>
        <w:br/>
        <w:t>}</w:t>
      </w:r>
      <w:r>
        <w:br/>
        <w:t>@</w:t>
      </w:r>
      <w:r>
        <w:t>font-face {</w:t>
      </w:r>
      <w:r>
        <w:br/>
      </w:r>
      <w:r>
        <w:tab/>
        <w:t>font-family: 'Roboto';</w:t>
      </w:r>
      <w:r>
        <w:br/>
      </w:r>
      <w:r>
        <w:tab/>
        <w:t>src: local('Roboto Thin Italic'), local('Roboto-ThinItalic'),</w:t>
      </w:r>
      <w:r>
        <w:br/>
      </w:r>
      <w:r>
        <w:tab/>
      </w:r>
      <w:r>
        <w:tab/>
        <w:t>url('Robotothinitalic.woff2') format('woff2'),</w:t>
      </w:r>
      <w:r>
        <w:br/>
      </w:r>
      <w:r>
        <w:tab/>
      </w:r>
      <w:r>
        <w:tab/>
        <w:t>url('Robotothinitalic.woff') format('woff'),</w:t>
      </w:r>
      <w:r>
        <w:br/>
      </w:r>
      <w:r>
        <w:tab/>
      </w:r>
      <w:r>
        <w:tab/>
        <w:t>url('Robotothinitalic.ttf') format('truetype');</w:t>
      </w:r>
      <w:r>
        <w:br/>
      </w:r>
      <w:r>
        <w:tab/>
        <w:t>font-weigh</w:t>
      </w:r>
      <w:r>
        <w:t>t: 100;</w:t>
      </w:r>
      <w:r>
        <w:br/>
      </w:r>
      <w:r>
        <w:tab/>
        <w:t>font-style: italic;</w:t>
      </w:r>
      <w:r>
        <w:br/>
        <w:t>}</w:t>
      </w:r>
      <w:r>
        <w:br/>
        <w:t>@font-face {</w:t>
      </w:r>
      <w:r>
        <w:br/>
      </w:r>
      <w:r>
        <w:lastRenderedPageBreak/>
        <w:tab/>
        <w:t>font-family: 'Roboto';</w:t>
      </w:r>
      <w:r>
        <w:br/>
      </w:r>
      <w:r>
        <w:tab/>
        <w:t>src: local('Roboto Light'), local('Roboto-Light'),</w:t>
      </w:r>
      <w:r>
        <w:br/>
      </w:r>
      <w:r>
        <w:tab/>
      </w:r>
      <w:r>
        <w:tab/>
        <w:t>url('Robotolight.woff2') format('woff2'),</w:t>
      </w:r>
      <w:r>
        <w:br/>
      </w:r>
      <w:r>
        <w:tab/>
      </w:r>
      <w:r>
        <w:tab/>
        <w:t>url('Robotolight.woff') format('woff'),</w:t>
      </w:r>
      <w:r>
        <w:br/>
      </w:r>
      <w:r>
        <w:tab/>
      </w:r>
      <w:r>
        <w:tab/>
        <w:t>url('Robotolight.ttf') format('truetype');</w:t>
      </w:r>
      <w:r>
        <w:br/>
      </w:r>
      <w:r>
        <w:tab/>
        <w:t>font</w:t>
      </w:r>
      <w:r>
        <w:t>-weight: 300;</w:t>
      </w:r>
      <w:r>
        <w:br/>
      </w:r>
      <w:r>
        <w:tab/>
        <w:t>font-style: normal;</w:t>
      </w:r>
      <w:r>
        <w:br/>
        <w:t>}</w:t>
      </w:r>
      <w:r>
        <w:br/>
        <w:t>@font-face {</w:t>
      </w:r>
      <w:r>
        <w:br/>
      </w:r>
      <w:r>
        <w:tab/>
        <w:t>font-family: 'Roboto';</w:t>
      </w:r>
      <w:r>
        <w:br/>
      </w:r>
      <w:r>
        <w:tab/>
        <w:t>src: local('Roboto Light Italic'), local('Roboto-LightItalic'),</w:t>
      </w:r>
      <w:r>
        <w:br/>
      </w:r>
      <w:r>
        <w:tab/>
      </w:r>
      <w:r>
        <w:tab/>
        <w:t>url('Robotolightitalic.woff2') format('woff2'),</w:t>
      </w:r>
      <w:r>
        <w:br/>
      </w:r>
      <w:r>
        <w:tab/>
      </w:r>
      <w:r>
        <w:tab/>
        <w:t>url('Robotolightitalic.woff') format('woff'),</w:t>
      </w:r>
      <w:r>
        <w:br/>
      </w:r>
      <w:r>
        <w:tab/>
      </w:r>
      <w:r>
        <w:tab/>
        <w:t>url('Robotolighti</w:t>
      </w:r>
      <w:r>
        <w:t>talic.ttf') format('truetype');</w:t>
      </w:r>
      <w:r>
        <w:br/>
      </w:r>
      <w:r>
        <w:tab/>
        <w:t>font-weight: 300;</w:t>
      </w:r>
      <w:r>
        <w:br/>
      </w:r>
      <w:r>
        <w:tab/>
        <w:t>font-style: italic;</w:t>
      </w:r>
      <w:r>
        <w:br/>
        <w:t>}</w:t>
      </w:r>
      <w:r>
        <w:br/>
        <w:t>@font-face {</w:t>
      </w:r>
      <w:r>
        <w:br/>
      </w:r>
      <w:r>
        <w:tab/>
        <w:t>font-family: 'Roboto';</w:t>
      </w:r>
      <w:r>
        <w:br/>
      </w:r>
      <w:r>
        <w:tab/>
        <w:t>src: local('Roboto'), local('Roboto-Regular'),</w:t>
      </w:r>
      <w:r>
        <w:br/>
      </w:r>
      <w:r>
        <w:tab/>
      </w:r>
      <w:r>
        <w:tab/>
        <w:t>url('Roboto.woff2') format('woff2'), url('Roboto.woff') format('woff'),</w:t>
      </w:r>
      <w:r>
        <w:br/>
      </w:r>
      <w:r>
        <w:tab/>
      </w:r>
      <w:r>
        <w:tab/>
        <w:t>url('Roboto.ttf') for</w:t>
      </w:r>
      <w:r>
        <w:t>mat('truetype');</w:t>
      </w:r>
      <w:r>
        <w:br/>
      </w:r>
      <w:r>
        <w:tab/>
        <w:t>font-weight: 400;</w:t>
      </w:r>
      <w:r>
        <w:br/>
      </w:r>
      <w:r>
        <w:tab/>
        <w:t>font-style: normal;</w:t>
      </w:r>
      <w:r>
        <w:br/>
        <w:t>}</w:t>
      </w:r>
      <w:r>
        <w:br/>
        <w:t>@font-face {</w:t>
      </w:r>
      <w:r>
        <w:br/>
      </w:r>
      <w:r>
        <w:tab/>
        <w:t>font-family: 'Roboto';</w:t>
      </w:r>
      <w:r>
        <w:br/>
      </w:r>
      <w:r>
        <w:tab/>
        <w:t>src: local('Roboto Italic'), local('Roboto-Italic'),</w:t>
      </w:r>
      <w:r>
        <w:br/>
      </w:r>
      <w:r>
        <w:tab/>
      </w:r>
      <w:r>
        <w:tab/>
        <w:t>url('Robotoitalic.woff2') format('woff2'),</w:t>
      </w:r>
      <w:r>
        <w:br/>
      </w:r>
      <w:r>
        <w:tab/>
      </w:r>
      <w:r>
        <w:tab/>
        <w:t>url('Robotoitalic.woff') format('woff'),</w:t>
      </w:r>
      <w:r>
        <w:br/>
      </w:r>
      <w:r>
        <w:tab/>
      </w:r>
      <w:r>
        <w:tab/>
        <w:t>url('Robotoitali</w:t>
      </w:r>
      <w:r>
        <w:t>c.ttf') format('truetype');</w:t>
      </w:r>
      <w:r>
        <w:br/>
      </w:r>
      <w:r>
        <w:tab/>
        <w:t>font-weight: 400;</w:t>
      </w:r>
      <w:r>
        <w:br/>
      </w:r>
      <w:r>
        <w:tab/>
        <w:t>font-style: italic;</w:t>
      </w:r>
      <w:r>
        <w:br/>
        <w:t>}</w:t>
      </w:r>
      <w:r>
        <w:br/>
        <w:t>@font-face {</w:t>
      </w:r>
      <w:r>
        <w:br/>
      </w:r>
      <w:r>
        <w:tab/>
        <w:t>font-family: 'Roboto';</w:t>
      </w:r>
      <w:r>
        <w:br/>
      </w:r>
      <w:r>
        <w:tab/>
        <w:t>src: local('Roboto Medium'), local('Roboto-Medium'),</w:t>
      </w:r>
      <w:r>
        <w:br/>
      </w:r>
      <w:r>
        <w:tab/>
      </w:r>
      <w:r>
        <w:tab/>
        <w:t>url('Robotomedium.woff2') format('woff2'),</w:t>
      </w:r>
      <w:r>
        <w:br/>
      </w:r>
      <w:r>
        <w:tab/>
      </w:r>
      <w:r>
        <w:tab/>
        <w:t>url('Robotomedium.woff') format('woff'),</w:t>
      </w:r>
      <w:r>
        <w:br/>
      </w:r>
      <w:r>
        <w:tab/>
      </w:r>
      <w:r>
        <w:tab/>
        <w:t>url('</w:t>
      </w:r>
      <w:r>
        <w:t>Robotomedium.ttf') format('truetype');</w:t>
      </w:r>
      <w:r>
        <w:br/>
      </w:r>
      <w:r>
        <w:tab/>
        <w:t>font-weight: 500;</w:t>
      </w:r>
      <w:r>
        <w:br/>
      </w:r>
      <w:r>
        <w:tab/>
        <w:t>font-style: normal;</w:t>
      </w:r>
      <w:r>
        <w:br/>
        <w:t>}</w:t>
      </w:r>
      <w:r>
        <w:br/>
        <w:t>@font-face {</w:t>
      </w:r>
      <w:r>
        <w:br/>
      </w:r>
      <w:r>
        <w:tab/>
        <w:t>font-family: 'Roboto';</w:t>
      </w:r>
      <w:r>
        <w:br/>
      </w:r>
      <w:r>
        <w:tab/>
        <w:t>src: local('Roboto Medium Italic'), local('Roboto-MediumItalic'),</w:t>
      </w:r>
      <w:r>
        <w:br/>
      </w:r>
      <w:r>
        <w:tab/>
      </w:r>
      <w:r>
        <w:tab/>
        <w:t>url('Robotomediumitalic.woff2') format('woff2'),</w:t>
      </w:r>
      <w:r>
        <w:br/>
      </w:r>
      <w:r>
        <w:tab/>
      </w:r>
      <w:r>
        <w:tab/>
        <w:t>url('Robotomediumi</w:t>
      </w:r>
      <w:r>
        <w:t>talic.woff') format('woff'),</w:t>
      </w:r>
      <w:r>
        <w:br/>
      </w:r>
      <w:r>
        <w:tab/>
      </w:r>
      <w:r>
        <w:tab/>
        <w:t>url('Robotomediumitalic.ttf') format('truetype');</w:t>
      </w:r>
      <w:r>
        <w:br/>
      </w:r>
      <w:r>
        <w:tab/>
        <w:t>font-weight: 500;</w:t>
      </w:r>
      <w:r>
        <w:br/>
      </w:r>
      <w:r>
        <w:tab/>
        <w:t>font-style: italic;</w:t>
      </w:r>
      <w:r>
        <w:br/>
        <w:t>}</w:t>
      </w:r>
      <w:r>
        <w:br/>
        <w:t>@font-face {</w:t>
      </w:r>
      <w:r>
        <w:br/>
      </w:r>
      <w:r>
        <w:tab/>
        <w:t>font-family: 'Roboto';</w:t>
      </w:r>
      <w:r>
        <w:br/>
      </w:r>
      <w:r>
        <w:tab/>
        <w:t>src: local('Roboto Bold'), local('Roboto-Bold'),</w:t>
      </w:r>
      <w:r>
        <w:br/>
      </w:r>
      <w:r>
        <w:tab/>
      </w:r>
      <w:r>
        <w:tab/>
        <w:t>url('Robotobold.woff2') format('woff2'),</w:t>
      </w:r>
      <w:r>
        <w:br/>
      </w:r>
      <w:r>
        <w:tab/>
      </w:r>
      <w:r>
        <w:tab/>
        <w:t>u</w:t>
      </w:r>
      <w:r>
        <w:t>rl('Robotobold.woff') format('woff'),</w:t>
      </w:r>
      <w:r>
        <w:br/>
      </w:r>
      <w:r>
        <w:tab/>
      </w:r>
      <w:r>
        <w:tab/>
        <w:t>url('Robotobold.ttf') format('truetype');</w:t>
      </w:r>
      <w:r>
        <w:br/>
      </w:r>
      <w:r>
        <w:tab/>
        <w:t>font-weight: 700;</w:t>
      </w:r>
      <w:r>
        <w:br/>
      </w:r>
      <w:r>
        <w:tab/>
        <w:t>font-style: normal;</w:t>
      </w:r>
      <w:r>
        <w:br/>
        <w:t>}</w:t>
      </w:r>
      <w:r>
        <w:br/>
      </w:r>
      <w:r>
        <w:lastRenderedPageBreak/>
        <w:t>@font-face {</w:t>
      </w:r>
      <w:r>
        <w:br/>
      </w:r>
      <w:r>
        <w:tab/>
        <w:t>font-family: 'Roboto';</w:t>
      </w:r>
      <w:r>
        <w:br/>
      </w:r>
      <w:r>
        <w:tab/>
        <w:t>src: local('Roboto Bold Italic'), local('Roboto-BoldItalic'),</w:t>
      </w:r>
      <w:r>
        <w:br/>
      </w:r>
      <w:r>
        <w:tab/>
      </w:r>
      <w:r>
        <w:tab/>
        <w:t xml:space="preserve">url('Robotobolditalic.woff2') </w:t>
      </w:r>
      <w:r>
        <w:t>format('woff2'),</w:t>
      </w:r>
      <w:r>
        <w:br/>
      </w:r>
      <w:r>
        <w:tab/>
      </w:r>
      <w:r>
        <w:tab/>
        <w:t>url('Robotobolditalic.woff') format('woff'),</w:t>
      </w:r>
      <w:r>
        <w:br/>
      </w:r>
      <w:r>
        <w:tab/>
      </w:r>
      <w:r>
        <w:tab/>
        <w:t>url('Robotobolditalic.ttf') format('truetype');</w:t>
      </w:r>
      <w:r>
        <w:br/>
      </w:r>
      <w:r>
        <w:tab/>
        <w:t>font-weight: 700;</w:t>
      </w:r>
      <w:r>
        <w:br/>
      </w:r>
      <w:r>
        <w:tab/>
        <w:t>font-style: italic;</w:t>
      </w:r>
      <w:r>
        <w:br/>
        <w:t>}</w:t>
      </w:r>
      <w:r>
        <w:br/>
        <w:t>@font-face {</w:t>
      </w:r>
      <w:r>
        <w:br/>
      </w:r>
      <w:r>
        <w:tab/>
        <w:t>font-family: 'Roboto';</w:t>
      </w:r>
      <w:r>
        <w:br/>
      </w:r>
      <w:r>
        <w:tab/>
        <w:t>src: local('Roboto Black'), local('Roboto-Black'),</w:t>
      </w:r>
      <w:r>
        <w:br/>
      </w:r>
      <w:r>
        <w:tab/>
      </w:r>
      <w:r>
        <w:tab/>
        <w:t>url('Robo</w:t>
      </w:r>
      <w:r>
        <w:t>toblack.woff2') format('woff2'),</w:t>
      </w:r>
      <w:r>
        <w:br/>
      </w:r>
      <w:r>
        <w:tab/>
      </w:r>
      <w:r>
        <w:tab/>
        <w:t>url('Robotoblack.woff') format('woff'),</w:t>
      </w:r>
      <w:r>
        <w:br/>
      </w:r>
      <w:r>
        <w:tab/>
      </w:r>
      <w:r>
        <w:tab/>
        <w:t>url('Robotoblack.ttf') format('truetype');</w:t>
      </w:r>
      <w:r>
        <w:br/>
      </w:r>
      <w:r>
        <w:tab/>
        <w:t>font-weight: 900;</w:t>
      </w:r>
      <w:r>
        <w:br/>
      </w:r>
      <w:r>
        <w:tab/>
        <w:t>font-style: normal;</w:t>
      </w:r>
      <w:r>
        <w:br/>
        <w:t>}</w:t>
      </w:r>
      <w:r>
        <w:br/>
        <w:t>@font-face {</w:t>
      </w:r>
      <w:r>
        <w:br/>
      </w:r>
      <w:r>
        <w:tab/>
        <w:t>font-family: 'Roboto';</w:t>
      </w:r>
      <w:r>
        <w:br/>
      </w:r>
      <w:r>
        <w:tab/>
        <w:t>src: local('Roboto Black Italic'), local('Roboto-BlackIt</w:t>
      </w:r>
      <w:r>
        <w:t>alic'),</w:t>
      </w:r>
      <w:r>
        <w:br/>
      </w:r>
      <w:r>
        <w:tab/>
      </w:r>
      <w:r>
        <w:tab/>
        <w:t>url('Robotoblackitalic.woff2') format('woff2'),</w:t>
      </w:r>
      <w:r>
        <w:br/>
      </w:r>
      <w:r>
        <w:tab/>
      </w:r>
      <w:r>
        <w:tab/>
        <w:t>url('Robotoblackitalic.woff') format('woff'),</w:t>
      </w:r>
      <w:r>
        <w:br/>
      </w:r>
      <w:r>
        <w:tab/>
      </w:r>
      <w:r>
        <w:tab/>
        <w:t>url('Robotoblackitalic.ttf') format('truetype');</w:t>
      </w:r>
      <w:r>
        <w:br/>
      </w:r>
      <w:r>
        <w:tab/>
        <w:t>font-weight: 900;</w:t>
      </w:r>
      <w:r>
        <w:br/>
      </w:r>
      <w:r>
        <w:tab/>
        <w:t>font-style: italic;</w:t>
      </w:r>
      <w:r>
        <w:br/>
        <w:t>}</w:t>
      </w:r>
      <w:r>
        <w:br/>
      </w:r>
    </w:p>
    <w:p w14:paraId="4A937280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project_activity_client-master\src\shared\lib\convertDat</w:t>
      </w:r>
      <w:r>
        <w:t>e.ts</w:t>
      </w:r>
    </w:p>
    <w:p w14:paraId="159C6DD9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project_activity_client-master\src\shared\lib\date.ts</w:t>
      </w:r>
    </w:p>
    <w:p w14:paraId="2D2ECD0A" w14:textId="77777777" w:rsidR="00F673BF" w:rsidRDefault="000122CF" w:rsidP="000122CF">
      <w:pPr>
        <w:pStyle w:val="CodeStyle"/>
        <w:spacing w:after="0" w:line="240" w:lineRule="auto"/>
      </w:pPr>
      <w:r>
        <w:t>export const currentYear = new Date().getFullYear();</w:t>
      </w:r>
      <w:r>
        <w:br/>
      </w:r>
      <w:r>
        <w:br/>
        <w:t>export const getFullYear = (isoDate: string) =&gt; {</w:t>
      </w:r>
      <w:r>
        <w:br/>
      </w:r>
      <w:r>
        <w:tab/>
        <w:t>const date = new Date(isoDate);</w:t>
      </w:r>
      <w:r>
        <w:br/>
      </w:r>
      <w:r>
        <w:tab/>
        <w:t>return date.getFullYear();</w:t>
      </w:r>
      <w:r>
        <w:br/>
        <w:t>};</w:t>
      </w:r>
      <w:r>
        <w:br/>
      </w:r>
      <w:r>
        <w:br/>
        <w:t>export const getFullDate = (</w:t>
      </w:r>
      <w:r>
        <w:t>isoDate: string) =&gt; {</w:t>
      </w:r>
      <w:r>
        <w:br/>
      </w:r>
      <w:r>
        <w:tab/>
        <w:t>const date = new Date(isoDate);</w:t>
      </w:r>
      <w:r>
        <w:br/>
      </w:r>
      <w:r>
        <w:tab/>
        <w:t>return date.toLocaleDateString('ru-RU');</w:t>
      </w:r>
      <w:r>
        <w:br/>
        <w:t>};</w:t>
      </w:r>
      <w:r>
        <w:br/>
      </w:r>
      <w:r>
        <w:br/>
        <w:t>export const convertDate = (dateString: string): string =&gt; {</w:t>
      </w:r>
      <w:r>
        <w:br/>
      </w:r>
      <w:r>
        <w:tab/>
        <w:t>const date = new Date(dateString);</w:t>
      </w:r>
      <w:r>
        <w:br/>
      </w:r>
      <w:r>
        <w:br/>
      </w:r>
      <w:r>
        <w:tab/>
        <w:t>// Массивы для дней недели и месяцев</w:t>
      </w:r>
      <w:r>
        <w:br/>
      </w:r>
      <w:r>
        <w:tab/>
        <w:t>const days = ['вс'</w:t>
      </w:r>
      <w:r>
        <w:t>, 'пн', 'вт', 'ср', 'чт', 'пт', 'сб'];</w:t>
      </w:r>
      <w:r>
        <w:br/>
      </w:r>
      <w:r>
        <w:tab/>
        <w:t>const months = [</w:t>
      </w:r>
      <w:r>
        <w:br/>
      </w:r>
      <w:r>
        <w:tab/>
      </w:r>
      <w:r>
        <w:tab/>
        <w:t>'января',</w:t>
      </w:r>
      <w:r>
        <w:br/>
      </w:r>
      <w:r>
        <w:tab/>
      </w:r>
      <w:r>
        <w:tab/>
        <w:t>'февраля',</w:t>
      </w:r>
      <w:r>
        <w:br/>
      </w:r>
      <w:r>
        <w:tab/>
      </w:r>
      <w:r>
        <w:tab/>
        <w:t>'марта',</w:t>
      </w:r>
      <w:r>
        <w:br/>
      </w:r>
      <w:r>
        <w:tab/>
      </w:r>
      <w:r>
        <w:tab/>
        <w:t>'апреля',</w:t>
      </w:r>
      <w:r>
        <w:br/>
      </w:r>
      <w:r>
        <w:tab/>
      </w:r>
      <w:r>
        <w:tab/>
        <w:t>'мая',</w:t>
      </w:r>
      <w:r>
        <w:br/>
      </w:r>
      <w:r>
        <w:tab/>
      </w:r>
      <w:r>
        <w:tab/>
        <w:t>'июня',</w:t>
      </w:r>
      <w:r>
        <w:br/>
      </w:r>
      <w:r>
        <w:tab/>
      </w:r>
      <w:r>
        <w:tab/>
        <w:t>'июля',</w:t>
      </w:r>
      <w:r>
        <w:br/>
      </w:r>
      <w:r>
        <w:tab/>
      </w:r>
      <w:r>
        <w:tab/>
        <w:t>'августа',</w:t>
      </w:r>
      <w:r>
        <w:br/>
      </w:r>
      <w:r>
        <w:tab/>
      </w:r>
      <w:r>
        <w:tab/>
        <w:t>'сентября',</w:t>
      </w:r>
      <w:r>
        <w:br/>
      </w:r>
      <w:r>
        <w:tab/>
      </w:r>
      <w:r>
        <w:tab/>
        <w:t>'октября',</w:t>
      </w:r>
      <w:r>
        <w:br/>
      </w:r>
      <w:r>
        <w:tab/>
      </w:r>
      <w:r>
        <w:tab/>
        <w:t>'ноября',</w:t>
      </w:r>
      <w:r>
        <w:br/>
      </w:r>
      <w:r>
        <w:tab/>
      </w:r>
      <w:r>
        <w:tab/>
        <w:t>'декабря',</w:t>
      </w:r>
      <w:r>
        <w:br/>
      </w:r>
      <w:r>
        <w:lastRenderedPageBreak/>
        <w:tab/>
        <w:t>];</w:t>
      </w:r>
      <w:r>
        <w:br/>
      </w:r>
      <w:r>
        <w:br/>
      </w:r>
      <w:r>
        <w:tab/>
        <w:t>const dayOfWeek = days[date.getDay()];</w:t>
      </w:r>
      <w:r>
        <w:br/>
      </w:r>
      <w:r>
        <w:tab/>
        <w:t>const day =</w:t>
      </w:r>
      <w:r>
        <w:t xml:space="preserve"> date.getDate();</w:t>
      </w:r>
      <w:r>
        <w:br/>
      </w:r>
      <w:r>
        <w:tab/>
        <w:t>const month = months[date.getMonth()];</w:t>
      </w:r>
      <w:r>
        <w:br/>
      </w:r>
      <w:r>
        <w:tab/>
        <w:t>const year = date.getFullYear();</w:t>
      </w:r>
      <w:r>
        <w:br/>
      </w:r>
      <w:r>
        <w:br/>
      </w:r>
      <w:r>
        <w:tab/>
        <w:t>// Добавляем ведущие нули для часов и минут</w:t>
      </w:r>
      <w:r>
        <w:br/>
      </w:r>
      <w:r>
        <w:tab/>
        <w:t>const hours = date.getHours().toString().padStart(2, '0');</w:t>
      </w:r>
      <w:r>
        <w:br/>
      </w:r>
      <w:r>
        <w:tab/>
        <w:t>const minutes = date.getMinutes().toString().padStart(2, '</w:t>
      </w:r>
      <w:r>
        <w:t>0');</w:t>
      </w:r>
      <w:r>
        <w:br/>
      </w:r>
      <w:r>
        <w:br/>
      </w:r>
      <w:r>
        <w:tab/>
        <w:t>return `${dayOfWeek}, ${day} ${month} ${year} г. ${hours}:${minutes}`;</w:t>
      </w:r>
      <w:r>
        <w:br/>
        <w:t>};</w:t>
      </w:r>
      <w:r>
        <w:br/>
      </w:r>
    </w:p>
    <w:p w14:paraId="777CBCBD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project_activity_client-master\src\shared\lib\extractFromBrackets.ts</w:t>
      </w:r>
    </w:p>
    <w:p w14:paraId="0761A323" w14:textId="77777777" w:rsidR="00F673BF" w:rsidRDefault="000122CF" w:rsidP="000122CF">
      <w:pPr>
        <w:pStyle w:val="CodeStyle"/>
        <w:spacing w:after="0" w:line="240" w:lineRule="auto"/>
      </w:pPr>
      <w:r>
        <w:t>export const extractFromBrackets = (str: string): string =&gt; {</w:t>
      </w:r>
      <w:r>
        <w:br/>
      </w:r>
      <w:r>
        <w:tab/>
        <w:t xml:space="preserve">const match = </w:t>
      </w:r>
      <w:r>
        <w:t>str.match(/\(([^)]+)\)/);</w:t>
      </w:r>
      <w:r>
        <w:br/>
      </w:r>
      <w:r>
        <w:tab/>
        <w:t>return match ? match[1] : '';</w:t>
      </w:r>
      <w:r>
        <w:br/>
        <w:t>};</w:t>
      </w:r>
      <w:r>
        <w:br/>
      </w:r>
    </w:p>
    <w:p w14:paraId="47BC2E96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project_activity_client-master\src\shared\lib\getBase64File.ts</w:t>
      </w:r>
    </w:p>
    <w:p w14:paraId="1954052A" w14:textId="77777777" w:rsidR="00F673BF" w:rsidRDefault="000122CF" w:rsidP="000122CF">
      <w:pPr>
        <w:pStyle w:val="CodeStyle"/>
        <w:spacing w:after="0" w:line="240" w:lineRule="auto"/>
      </w:pPr>
      <w:r>
        <w:t>export const GetBase64File = (</w:t>
      </w:r>
      <w:r>
        <w:br/>
      </w:r>
      <w:r>
        <w:tab/>
        <w:t>file: File</w:t>
      </w:r>
      <w:r>
        <w:br/>
        <w:t>): Promise&lt;string | ArrayBuffer | null&gt; =&gt; {</w:t>
      </w:r>
      <w:r>
        <w:br/>
      </w:r>
      <w:r>
        <w:tab/>
        <w:t>return new Promise((resolve) =&gt; {</w:t>
      </w:r>
      <w:r>
        <w:br/>
      </w:r>
      <w:r>
        <w:tab/>
      </w:r>
      <w:r>
        <w:tab/>
        <w:t>let bas</w:t>
      </w:r>
      <w:r>
        <w:t>eURL: string | ArrayBuffer | null = '';</w:t>
      </w:r>
      <w:r>
        <w:br/>
      </w:r>
      <w:r>
        <w:tab/>
      </w:r>
      <w:r>
        <w:tab/>
        <w:t>// Make new FileReader</w:t>
      </w:r>
      <w:r>
        <w:br/>
      </w:r>
      <w:r>
        <w:tab/>
      </w:r>
      <w:r>
        <w:tab/>
        <w:t>const reader = new FileReader();</w:t>
      </w:r>
      <w:r>
        <w:br/>
      </w:r>
      <w:r>
        <w:br/>
      </w:r>
      <w:r>
        <w:tab/>
      </w:r>
      <w:r>
        <w:tab/>
        <w:t>// Convert the file to base64 text</w:t>
      </w:r>
      <w:r>
        <w:br/>
      </w:r>
      <w:r>
        <w:tab/>
      </w:r>
      <w:r>
        <w:tab/>
        <w:t>reader.readAsDataURL(file);</w:t>
      </w:r>
      <w:r>
        <w:br/>
      </w:r>
      <w:r>
        <w:br/>
      </w:r>
      <w:r>
        <w:tab/>
      </w:r>
      <w:r>
        <w:tab/>
        <w:t>// on reader load something...</w:t>
      </w:r>
      <w:r>
        <w:br/>
      </w:r>
      <w:r>
        <w:tab/>
      </w:r>
      <w:r>
        <w:tab/>
        <w:t>reader.onload = () =&gt; {</w:t>
      </w:r>
      <w:r>
        <w:br/>
      </w:r>
      <w:r>
        <w:tab/>
      </w:r>
      <w:r>
        <w:tab/>
      </w:r>
      <w:r>
        <w:tab/>
        <w:t>// Make a fileInfo Object</w:t>
      </w:r>
      <w:r>
        <w:br/>
      </w:r>
      <w:r>
        <w:tab/>
      </w:r>
      <w:r>
        <w:tab/>
      </w:r>
      <w:r>
        <w:tab/>
        <w:t>baseURL = reader.result;</w:t>
      </w:r>
      <w:r>
        <w:br/>
      </w:r>
      <w:r>
        <w:tab/>
      </w:r>
      <w:r>
        <w:tab/>
      </w:r>
      <w:r>
        <w:tab/>
        <w:t>resolve(baseURL);</w:t>
      </w:r>
      <w:r>
        <w:br/>
      </w:r>
      <w:r>
        <w:tab/>
      </w:r>
      <w:r>
        <w:tab/>
        <w:t>};</w:t>
      </w:r>
      <w:r>
        <w:br/>
      </w:r>
      <w:r>
        <w:tab/>
        <w:t>});</w:t>
      </w:r>
      <w:r>
        <w:br/>
        <w:t>};</w:t>
      </w:r>
      <w:r>
        <w:br/>
      </w:r>
    </w:p>
    <w:p w14:paraId="4756D979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project_activity_client-master\src\shared\lib\lib.ts</w:t>
      </w:r>
    </w:p>
    <w:p w14:paraId="69E1E027" w14:textId="77777777" w:rsidR="00F673BF" w:rsidRDefault="000122CF" w:rsidP="000122CF">
      <w:pPr>
        <w:pStyle w:val="CodeStyle"/>
        <w:spacing w:after="0" w:line="240" w:lineRule="auto"/>
      </w:pPr>
      <w:r>
        <w:t>export interface IProjectLevel {</w:t>
      </w:r>
      <w:r>
        <w:br/>
      </w:r>
      <w:r>
        <w:tab/>
        <w:t>id: number;</w:t>
      </w:r>
      <w:r>
        <w:br/>
      </w:r>
      <w:r>
        <w:tab/>
        <w:t>name: string;</w:t>
      </w:r>
      <w:r>
        <w:br/>
        <w:t>}</w:t>
      </w:r>
      <w:r>
        <w:br/>
      </w:r>
      <w:r>
        <w:br/>
        <w:t>export const projectLevels: IProjectLevel[] = [</w:t>
      </w:r>
      <w:r>
        <w:br/>
      </w:r>
      <w:r>
        <w:tab/>
        <w:t>{ id: 1, name: 'Учебный' }</w:t>
      </w:r>
      <w:r>
        <w:t>,</w:t>
      </w:r>
      <w:r>
        <w:br/>
      </w:r>
      <w:r>
        <w:tab/>
        <w:t>{ id: 2, name: 'Учебно-прикладной' },</w:t>
      </w:r>
      <w:r>
        <w:br/>
      </w:r>
      <w:r>
        <w:tab/>
        <w:t>{ id: 3, name: 'Прикладной' },</w:t>
      </w:r>
      <w:r>
        <w:br/>
        <w:t>];</w:t>
      </w:r>
      <w:r>
        <w:br/>
      </w:r>
    </w:p>
    <w:p w14:paraId="19613946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project_activity_client-master\src\shared\lib\role.ts</w:t>
      </w:r>
    </w:p>
    <w:p w14:paraId="41DEE4A2" w14:textId="77777777" w:rsidR="00F673BF" w:rsidRDefault="000122CF" w:rsidP="000122CF">
      <w:pPr>
        <w:pStyle w:val="CodeStyle"/>
        <w:spacing w:after="0" w:line="240" w:lineRule="auto"/>
      </w:pPr>
      <w:r>
        <w:t>export const convertRole = (role: string): string =&gt; {</w:t>
      </w:r>
      <w:r>
        <w:br/>
      </w:r>
      <w:r>
        <w:tab/>
        <w:t>switch (role) {</w:t>
      </w:r>
      <w:r>
        <w:br/>
      </w:r>
      <w:r>
        <w:tab/>
      </w:r>
      <w:r>
        <w:tab/>
        <w:t>case 'admin':</w:t>
      </w:r>
      <w:r>
        <w:br/>
      </w:r>
      <w:r>
        <w:tab/>
      </w:r>
      <w:r>
        <w:tab/>
      </w:r>
      <w:r>
        <w:tab/>
        <w:t>return 'Администратор';</w:t>
      </w:r>
      <w:r>
        <w:br/>
      </w:r>
      <w:r>
        <w:tab/>
      </w:r>
      <w:r>
        <w:tab/>
        <w:t>case 'co</w:t>
      </w:r>
      <w:r>
        <w:t>mpany_representative':</w:t>
      </w:r>
      <w:r>
        <w:br/>
      </w:r>
      <w:r>
        <w:lastRenderedPageBreak/>
        <w:tab/>
      </w:r>
      <w:r>
        <w:tab/>
      </w:r>
      <w:r>
        <w:tab/>
        <w:t>return 'Представитель компании';</w:t>
      </w:r>
      <w:r>
        <w:br/>
      </w:r>
      <w:r>
        <w:tab/>
      </w:r>
      <w:r>
        <w:tab/>
        <w:t>case 'cpds':</w:t>
      </w:r>
      <w:r>
        <w:br/>
      </w:r>
      <w:r>
        <w:tab/>
      </w:r>
      <w:r>
        <w:tab/>
      </w:r>
      <w:r>
        <w:tab/>
        <w:t>return 'ЦПДС';</w:t>
      </w:r>
      <w:r>
        <w:br/>
      </w:r>
      <w:r>
        <w:tab/>
      </w:r>
      <w:r>
        <w:tab/>
        <w:t>case 'department_validator':</w:t>
      </w:r>
      <w:r>
        <w:br/>
      </w:r>
      <w:r>
        <w:tab/>
      </w:r>
      <w:r>
        <w:tab/>
      </w:r>
      <w:r>
        <w:tab/>
        <w:t>return 'Ответственный от кафедры';</w:t>
      </w:r>
      <w:r>
        <w:br/>
      </w:r>
      <w:r>
        <w:tab/>
      </w:r>
      <w:r>
        <w:tab/>
        <w:t>case 'employee':</w:t>
      </w:r>
      <w:r>
        <w:br/>
      </w:r>
      <w:r>
        <w:tab/>
      </w:r>
      <w:r>
        <w:tab/>
      </w:r>
      <w:r>
        <w:tab/>
        <w:t>return 'Работник РУТ (МИИТ)';</w:t>
      </w:r>
      <w:r>
        <w:br/>
      </w:r>
      <w:r>
        <w:tab/>
      </w:r>
      <w:r>
        <w:tab/>
        <w:t>case 'institute_validator':</w:t>
      </w:r>
      <w:r>
        <w:br/>
      </w:r>
      <w:r>
        <w:tab/>
      </w:r>
      <w:r>
        <w:tab/>
      </w:r>
      <w:r>
        <w:tab/>
        <w:t>return 'От</w:t>
      </w:r>
      <w:r>
        <w:t>ветственный от института';</w:t>
      </w:r>
      <w:r>
        <w:br/>
      </w:r>
      <w:r>
        <w:tab/>
      </w:r>
      <w:r>
        <w:tab/>
        <w:t>case 'mentor':</w:t>
      </w:r>
      <w:r>
        <w:br/>
      </w:r>
      <w:r>
        <w:tab/>
      </w:r>
      <w:r>
        <w:tab/>
      </w:r>
      <w:r>
        <w:tab/>
        <w:t>return 'Наставник';</w:t>
      </w:r>
      <w:r>
        <w:br/>
      </w:r>
      <w:r>
        <w:tab/>
      </w:r>
      <w:r>
        <w:tab/>
        <w:t>case 'other':</w:t>
      </w:r>
      <w:r>
        <w:br/>
      </w:r>
      <w:r>
        <w:tab/>
      </w:r>
      <w:r>
        <w:tab/>
      </w:r>
      <w:r>
        <w:tab/>
        <w:t>return 'Иное лицо';</w:t>
      </w:r>
      <w:r>
        <w:br/>
      </w:r>
      <w:r>
        <w:tab/>
      </w:r>
      <w:r>
        <w:tab/>
        <w:t>case 'partner':</w:t>
      </w:r>
      <w:r>
        <w:br/>
      </w:r>
      <w:r>
        <w:tab/>
      </w:r>
      <w:r>
        <w:tab/>
      </w:r>
      <w:r>
        <w:tab/>
        <w:t>return 'Партнёр';</w:t>
      </w:r>
      <w:r>
        <w:br/>
      </w:r>
      <w:r>
        <w:tab/>
      </w:r>
      <w:r>
        <w:tab/>
        <w:t>case 'student':</w:t>
      </w:r>
      <w:r>
        <w:br/>
      </w:r>
      <w:r>
        <w:tab/>
      </w:r>
      <w:r>
        <w:tab/>
      </w:r>
      <w:r>
        <w:tab/>
        <w:t>return 'Студент РУТ (МИИТ)';</w:t>
      </w:r>
      <w:r>
        <w:br/>
      </w:r>
      <w:r>
        <w:tab/>
      </w:r>
      <w:r>
        <w:tab/>
        <w:t>case 'tutor':</w:t>
      </w:r>
      <w:r>
        <w:br/>
      </w:r>
      <w:r>
        <w:tab/>
      </w:r>
      <w:r>
        <w:tab/>
      </w:r>
      <w:r>
        <w:tab/>
        <w:t>return 'Преподаватель';</w:t>
      </w:r>
      <w:r>
        <w:br/>
      </w:r>
      <w:r>
        <w:tab/>
      </w:r>
      <w:r>
        <w:tab/>
        <w:t>default:</w:t>
      </w:r>
      <w:r>
        <w:br/>
      </w:r>
      <w:r>
        <w:tab/>
      </w:r>
      <w:r>
        <w:tab/>
      </w:r>
      <w:r>
        <w:tab/>
        <w:t>retu</w:t>
      </w:r>
      <w:r>
        <w:t>rn 'Неизвестная роль';</w:t>
      </w:r>
      <w:r>
        <w:br/>
      </w:r>
      <w:r>
        <w:tab/>
        <w:t>}</w:t>
      </w:r>
      <w:r>
        <w:br/>
        <w:t>};</w:t>
      </w:r>
      <w:r>
        <w:br/>
      </w:r>
    </w:p>
    <w:p w14:paraId="1EF5E927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project_activity_client-master\src\shared\lib\validationRules.ts</w:t>
      </w:r>
    </w:p>
    <w:p w14:paraId="5AFE4FE3" w14:textId="77777777" w:rsidR="00F673BF" w:rsidRDefault="000122CF" w:rsidP="000122CF">
      <w:pPr>
        <w:pStyle w:val="CodeStyle"/>
        <w:spacing w:after="0" w:line="240" w:lineRule="auto"/>
      </w:pPr>
      <w:r>
        <w:t>export const required = (errorMessage = 'Поле обязательно для заполнения') =&gt; ({</w:t>
      </w:r>
      <w:r>
        <w:br/>
      </w:r>
      <w:r>
        <w:tab/>
        <w:t>validate: (value: string) =&gt; value.length &gt; 0,</w:t>
      </w:r>
      <w:r>
        <w:br/>
      </w:r>
      <w:r>
        <w:tab/>
        <w:t>errorMessage,</w:t>
      </w:r>
      <w:r>
        <w:br/>
        <w:t>});</w:t>
      </w:r>
      <w:r>
        <w:br/>
      </w:r>
      <w:r>
        <w:br/>
        <w:t>export const</w:t>
      </w:r>
      <w:r>
        <w:t xml:space="preserve"> minLength = (</w:t>
      </w:r>
      <w:r>
        <w:br/>
      </w:r>
      <w:r>
        <w:tab/>
        <w:t>length: number,</w:t>
      </w:r>
      <w:r>
        <w:br/>
      </w:r>
      <w:r>
        <w:tab/>
        <w:t>errorMessage = `Минимальная длина: ${length} символов`</w:t>
      </w:r>
      <w:r>
        <w:br/>
        <w:t>) =&gt; ({</w:t>
      </w:r>
      <w:r>
        <w:br/>
      </w:r>
      <w:r>
        <w:tab/>
        <w:t>validate: (value: string) =&gt; value.length &gt;= length,</w:t>
      </w:r>
      <w:r>
        <w:br/>
      </w:r>
      <w:r>
        <w:tab/>
        <w:t>errorMessage,</w:t>
      </w:r>
      <w:r>
        <w:br/>
        <w:t>});</w:t>
      </w:r>
      <w:r>
        <w:br/>
      </w:r>
      <w:r>
        <w:br/>
        <w:t>export const emailFormat = (</w:t>
      </w:r>
      <w:r>
        <w:br/>
      </w:r>
      <w:r>
        <w:tab/>
        <w:t>errorMessage = 'Неверный формат электронной почты'</w:t>
      </w:r>
      <w:r>
        <w:br/>
        <w:t xml:space="preserve">) =&gt; </w:t>
      </w:r>
      <w:r>
        <w:t>({</w:t>
      </w:r>
      <w:r>
        <w:br/>
      </w:r>
      <w:r>
        <w:tab/>
        <w:t>validate: (value: string) =&gt;</w:t>
      </w:r>
      <w:r>
        <w:br/>
      </w:r>
      <w:r>
        <w:tab/>
      </w:r>
      <w:r>
        <w:tab/>
        <w:t>/^[A-Za-z0-9._%+-]+@[A-Za-z0-9.-]+\.[A-Za-z]{2,}$/.test(value),</w:t>
      </w:r>
      <w:r>
        <w:br/>
      </w:r>
      <w:r>
        <w:tab/>
        <w:t>errorMessage,</w:t>
      </w:r>
      <w:r>
        <w:br/>
        <w:t>});</w:t>
      </w:r>
      <w:r>
        <w:br/>
      </w:r>
      <w:r>
        <w:br/>
        <w:t>export const phoneFormat = (</w:t>
      </w:r>
      <w:r>
        <w:br/>
      </w:r>
      <w:r>
        <w:tab/>
        <w:t>errorMessage = 'Введите корректный номер телефона'</w:t>
      </w:r>
      <w:r>
        <w:br/>
        <w:t>) =&gt; ({</w:t>
      </w:r>
      <w:r>
        <w:br/>
      </w:r>
      <w:r>
        <w:tab/>
        <w:t>validate: (value: string) =&gt; {</w:t>
      </w:r>
      <w:r>
        <w:br/>
      </w:r>
      <w:r>
        <w:tab/>
      </w:r>
      <w:r>
        <w:tab/>
        <w:t>if (!value) re</w:t>
      </w:r>
      <w:r>
        <w:t>turn false;</w:t>
      </w:r>
      <w:r>
        <w:br/>
      </w:r>
      <w:r>
        <w:br/>
      </w:r>
      <w:r>
        <w:tab/>
      </w:r>
      <w:r>
        <w:tab/>
        <w:t>const cleaned = value.replace(/[^\d+]/g, '');</w:t>
      </w:r>
      <w:r>
        <w:br/>
      </w:r>
      <w:r>
        <w:br/>
      </w:r>
      <w:r>
        <w:tab/>
      </w:r>
      <w:r>
        <w:tab/>
        <w:t>if (</w:t>
      </w:r>
      <w:r>
        <w:br/>
      </w:r>
      <w:r>
        <w:tab/>
      </w:r>
      <w:r>
        <w:tab/>
      </w:r>
      <w:r>
        <w:tab/>
        <w:t>(cleaned.match(/\+/g) || []).length &gt; 1 ||</w:t>
      </w:r>
      <w:r>
        <w:br/>
      </w:r>
      <w:r>
        <w:tab/>
      </w:r>
      <w:r>
        <w:tab/>
      </w:r>
      <w:r>
        <w:tab/>
        <w:t>(cleaned.includes('+') &amp;&amp; !cleaned.startsWith('+'))</w:t>
      </w:r>
      <w:r>
        <w:br/>
      </w:r>
      <w:r>
        <w:tab/>
      </w:r>
      <w:r>
        <w:tab/>
        <w:t>) {</w:t>
      </w:r>
      <w:r>
        <w:br/>
      </w:r>
      <w:r>
        <w:tab/>
      </w:r>
      <w:r>
        <w:tab/>
      </w:r>
      <w:r>
        <w:tab/>
        <w:t>return false;</w:t>
      </w:r>
      <w:r>
        <w:br/>
      </w:r>
      <w:r>
        <w:tab/>
      </w:r>
      <w:r>
        <w:tab/>
        <w:t>}</w:t>
      </w:r>
      <w:r>
        <w:br/>
      </w:r>
      <w:r>
        <w:lastRenderedPageBreak/>
        <w:br/>
      </w:r>
      <w:r>
        <w:tab/>
      </w:r>
      <w:r>
        <w:tab/>
        <w:t>const digits = cleaned.replace(/\+/g, '');</w:t>
      </w:r>
      <w:r>
        <w:br/>
      </w:r>
      <w:r>
        <w:br/>
      </w:r>
      <w:r>
        <w:tab/>
      </w:r>
      <w:r>
        <w:tab/>
        <w:t>if (digits</w:t>
      </w:r>
      <w:r>
        <w:t>.length &lt; 10 || digits.length &gt; 15) return false;</w:t>
      </w:r>
      <w:r>
        <w:br/>
      </w:r>
      <w:r>
        <w:br/>
      </w:r>
      <w:r>
        <w:tab/>
      </w:r>
      <w:r>
        <w:tab/>
        <w:t>if (cleaned.startsWith('+')) {</w:t>
      </w:r>
      <w:r>
        <w:br/>
      </w:r>
      <w:r>
        <w:tab/>
      </w:r>
      <w:r>
        <w:tab/>
      </w:r>
      <w:r>
        <w:tab/>
        <w:t>return /^\+[1-9]\d{9,14}$/.test(cleaned);</w:t>
      </w:r>
      <w:r>
        <w:br/>
      </w:r>
      <w:r>
        <w:tab/>
      </w:r>
      <w:r>
        <w:tab/>
        <w:t>}</w:t>
      </w:r>
      <w:r>
        <w:br/>
      </w:r>
      <w:r>
        <w:br/>
      </w:r>
      <w:r>
        <w:tab/>
      </w:r>
      <w:r>
        <w:tab/>
        <w:t>return /^(8|9)\d{9}$/.test(cleaned);</w:t>
      </w:r>
      <w:r>
        <w:br/>
      </w:r>
      <w:r>
        <w:tab/>
        <w:t>},</w:t>
      </w:r>
      <w:r>
        <w:br/>
      </w:r>
      <w:r>
        <w:tab/>
        <w:t>errorMessage,</w:t>
      </w:r>
      <w:r>
        <w:br/>
        <w:t>});</w:t>
      </w:r>
      <w:r>
        <w:br/>
      </w:r>
    </w:p>
    <w:p w14:paraId="694BA5AF" w14:textId="77777777" w:rsidR="00F673BF" w:rsidRDefault="000122CF" w:rsidP="000122CF">
      <w:pPr>
        <w:pStyle w:val="21"/>
        <w:spacing w:before="0" w:line="240" w:lineRule="auto"/>
      </w:pPr>
      <w:r>
        <w:t>project_activity_client-master\src\shared\utils\routes.ts</w:t>
      </w:r>
    </w:p>
    <w:p w14:paraId="16200BD6" w14:textId="77777777" w:rsidR="00F673BF" w:rsidRDefault="000122CF" w:rsidP="000122CF">
      <w:pPr>
        <w:pStyle w:val="CodeStyle"/>
        <w:spacing w:after="0" w:line="240" w:lineRule="auto"/>
      </w:pPr>
      <w:r>
        <w:t>export enum EPAGESROUTES {</w:t>
      </w:r>
      <w:r>
        <w:br/>
      </w:r>
      <w:r>
        <w:tab/>
        <w:t>MAIN = '/main',</w:t>
      </w:r>
      <w:r>
        <w:br/>
      </w:r>
      <w:r>
        <w:tab/>
        <w:t>LOGIN = '/login',</w:t>
      </w:r>
      <w:r>
        <w:br/>
      </w:r>
      <w:r>
        <w:tab/>
        <w:t>REGISTRATION = '/registration',</w:t>
      </w:r>
      <w:r>
        <w:br/>
      </w:r>
      <w:r>
        <w:tab/>
        <w:t>FORGOT_PASSWORD = '/forgot-password',</w:t>
      </w:r>
      <w:r>
        <w:br/>
      </w:r>
      <w:r>
        <w:tab/>
        <w:t>RESET_PASSWORD = '/reset-password',</w:t>
      </w:r>
      <w:r>
        <w:br/>
      </w:r>
      <w:r>
        <w:tab/>
        <w:t>NOT_FOUND = '*',</w:t>
      </w:r>
      <w:r>
        <w:br/>
        <w:t>}</w:t>
      </w:r>
      <w:r>
        <w:br/>
      </w:r>
      <w:r>
        <w:br/>
        <w:t>export enum EMAINROUTES {</w:t>
      </w:r>
      <w:r>
        <w:br/>
      </w:r>
      <w:r>
        <w:tab/>
        <w:t>HOME = 'home',</w:t>
      </w:r>
      <w:r>
        <w:br/>
      </w:r>
      <w:r>
        <w:tab/>
        <w:t>NEW_APP = 'new-appli</w:t>
      </w:r>
      <w:r>
        <w:t>cation',</w:t>
      </w:r>
      <w:r>
        <w:br/>
      </w:r>
      <w:r>
        <w:tab/>
        <w:t>MY_APPS = 'my-applications',</w:t>
      </w:r>
      <w:r>
        <w:br/>
      </w:r>
      <w:r>
        <w:tab/>
        <w:t>COORDINATION = 'coordination',</w:t>
      </w:r>
      <w:r>
        <w:br/>
      </w:r>
      <w:r>
        <w:tab/>
        <w:t>STATS = 'stats',</w:t>
      </w:r>
      <w:r>
        <w:br/>
      </w:r>
      <w:r>
        <w:tab/>
        <w:t>CONTROL = 'control',</w:t>
      </w:r>
      <w:r>
        <w:br/>
        <w:t>}</w:t>
      </w:r>
      <w:r>
        <w:br/>
      </w:r>
    </w:p>
    <w:p w14:paraId="6672BB60" w14:textId="77777777" w:rsidR="00F673BF" w:rsidRDefault="000122CF" w:rsidP="000122CF">
      <w:pPr>
        <w:pStyle w:val="21"/>
        <w:spacing w:before="0" w:line="240" w:lineRule="auto"/>
      </w:pPr>
      <w:r>
        <w:t>project_activity_client-master\src\store\application\actions.ts</w:t>
      </w:r>
    </w:p>
    <w:p w14:paraId="5A8B3946" w14:textId="77777777" w:rsidR="00F673BF" w:rsidRDefault="000122CF" w:rsidP="000122CF">
      <w:pPr>
        <w:pStyle w:val="CodeStyle"/>
        <w:spacing w:after="0" w:line="240" w:lineRule="auto"/>
      </w:pPr>
      <w:r>
        <w:t>import type {</w:t>
      </w:r>
      <w:r>
        <w:br/>
      </w:r>
      <w:r>
        <w:tab/>
        <w:t>IApplication,</w:t>
      </w:r>
      <w:r>
        <w:br/>
      </w:r>
      <w:r>
        <w:tab/>
        <w:t>IApplicationItem,</w:t>
      </w:r>
      <w:r>
        <w:br/>
      </w:r>
      <w:r>
        <w:tab/>
        <w:t>ICreateAppMain,</w:t>
      </w:r>
      <w:r>
        <w:br/>
      </w:r>
      <w:r>
        <w:tab/>
        <w:t>ICreateAppPu</w:t>
      </w:r>
      <w:r>
        <w:t>blic,</w:t>
      </w:r>
      <w:r>
        <w:br/>
        <w:t>} from './types';</w:t>
      </w:r>
      <w:r>
        <w:br/>
      </w:r>
      <w:r>
        <w:br/>
        <w:t>import { createAsyncThunk } from '@reduxjs/toolkit';</w:t>
      </w:r>
      <w:r>
        <w:br/>
        <w:t>import {</w:t>
      </w:r>
      <w:r>
        <w:br/>
      </w:r>
      <w:r>
        <w:tab/>
        <w:t>getApplications,</w:t>
      </w:r>
      <w:r>
        <w:br/>
      </w:r>
      <w:r>
        <w:tab/>
        <w:t>createMainApplication,</w:t>
      </w:r>
      <w:r>
        <w:br/>
      </w:r>
      <w:r>
        <w:tab/>
        <w:t>createPublicApplication,</w:t>
      </w:r>
      <w:r>
        <w:br/>
        <w:t>} from '../../shared/api/application';</w:t>
      </w:r>
      <w:r>
        <w:br/>
      </w:r>
      <w:r>
        <w:br/>
        <w:t>export const getAppsAction = createAsyncThunk&lt;IApplicationIte</w:t>
      </w:r>
      <w:r>
        <w:t>m[]&gt;(</w:t>
      </w:r>
      <w:r>
        <w:br/>
      </w:r>
      <w:r>
        <w:tab/>
        <w:t>'application/getApps',</w:t>
      </w:r>
      <w:r>
        <w:br/>
      </w:r>
      <w:r>
        <w:tab/>
        <w:t>getApplications</w:t>
      </w:r>
      <w:r>
        <w:br/>
        <w:t>);</w:t>
      </w:r>
      <w:r>
        <w:br/>
      </w:r>
      <w:r>
        <w:br/>
        <w:t>export const createAppMainAction = createAsyncThunk&lt;</w:t>
      </w:r>
      <w:r>
        <w:br/>
      </w:r>
      <w:r>
        <w:tab/>
        <w:t>IApplication,</w:t>
      </w:r>
      <w:r>
        <w:br/>
      </w:r>
      <w:r>
        <w:tab/>
        <w:t>ICreateAppMain</w:t>
      </w:r>
      <w:r>
        <w:br/>
        <w:t>&gt;('application/createAppMain', createMainApplication);</w:t>
      </w:r>
      <w:r>
        <w:br/>
      </w:r>
      <w:r>
        <w:br/>
        <w:t>export const createAppPublicAction = createAsyncThunk&lt;</w:t>
      </w:r>
      <w:r>
        <w:br/>
      </w:r>
      <w:r>
        <w:tab/>
        <w:t>IApplicat</w:t>
      </w:r>
      <w:r>
        <w:t>ion,</w:t>
      </w:r>
      <w:r>
        <w:br/>
      </w:r>
      <w:r>
        <w:lastRenderedPageBreak/>
        <w:tab/>
        <w:t>ICreateAppPublic</w:t>
      </w:r>
      <w:r>
        <w:br/>
        <w:t>&gt;('application/createAppPublic', createPublicApplication);</w:t>
      </w:r>
      <w:r>
        <w:br/>
      </w:r>
    </w:p>
    <w:p w14:paraId="2A2125BF" w14:textId="77777777" w:rsidR="00F673BF" w:rsidRDefault="000122CF" w:rsidP="000122CF">
      <w:pPr>
        <w:pStyle w:val="21"/>
        <w:spacing w:before="0" w:line="240" w:lineRule="auto"/>
      </w:pPr>
      <w:r>
        <w:t>project_activity_client-master\src\store\application\reducer.ts</w:t>
      </w:r>
    </w:p>
    <w:p w14:paraId="54B1D8C4" w14:textId="77777777" w:rsidR="00F673BF" w:rsidRDefault="000122CF" w:rsidP="000122CF">
      <w:pPr>
        <w:pStyle w:val="CodeStyle"/>
        <w:spacing w:after="0" w:line="240" w:lineRule="auto"/>
      </w:pPr>
      <w:r>
        <w:t>import type { IApplicationStore } from './types';</w:t>
      </w:r>
      <w:r>
        <w:br/>
      </w:r>
      <w:r>
        <w:br/>
        <w:t>import { createSlice } from '@reduxjs/toolkit';</w:t>
      </w:r>
      <w:r>
        <w:br/>
      </w:r>
      <w:r>
        <w:br/>
        <w:t xml:space="preserve">import * </w:t>
      </w:r>
      <w:r>
        <w:t>as actions from './actions';</w:t>
      </w:r>
      <w:r>
        <w:br/>
      </w:r>
      <w:r>
        <w:br/>
        <w:t>const initialState: IApplicationStore = {</w:t>
      </w:r>
      <w:r>
        <w:br/>
      </w:r>
      <w:r>
        <w:tab/>
        <w:t>applications: [],</w:t>
      </w:r>
      <w:r>
        <w:br/>
      </w:r>
      <w:r>
        <w:tab/>
        <w:t>application: null,</w:t>
      </w:r>
      <w:r>
        <w:br/>
      </w:r>
      <w:r>
        <w:tab/>
        <w:t>isLoading: false,</w:t>
      </w:r>
      <w:r>
        <w:br/>
      </w:r>
      <w:r>
        <w:tab/>
        <w:t>error: null,</w:t>
      </w:r>
      <w:r>
        <w:br/>
        <w:t>};</w:t>
      </w:r>
      <w:r>
        <w:br/>
      </w:r>
      <w:r>
        <w:br/>
        <w:t>export const applicationSlice = createSlice({</w:t>
      </w:r>
      <w:r>
        <w:br/>
      </w:r>
      <w:r>
        <w:tab/>
        <w:t>name: 'application',</w:t>
      </w:r>
      <w:r>
        <w:br/>
      </w:r>
      <w:r>
        <w:tab/>
        <w:t>initialState,</w:t>
      </w:r>
      <w:r>
        <w:br/>
      </w:r>
      <w:r>
        <w:tab/>
        <w:t>reducers: {},</w:t>
      </w:r>
      <w:r>
        <w:br/>
      </w:r>
      <w:r>
        <w:tab/>
        <w:t>extraRedu</w:t>
      </w:r>
      <w:r>
        <w:t>cers: (builder) =&gt; {</w:t>
      </w:r>
      <w:r>
        <w:br/>
      </w:r>
      <w:r>
        <w:tab/>
      </w:r>
      <w:r>
        <w:tab/>
        <w:t>builder</w:t>
      </w:r>
      <w:r>
        <w:br/>
      </w:r>
      <w:r>
        <w:tab/>
      </w:r>
      <w:r>
        <w:tab/>
      </w:r>
      <w:r>
        <w:tab/>
        <w:t>.addCase(actions.getAppsAction.pending, (state) =&gt; {</w:t>
      </w:r>
      <w:r>
        <w:br/>
      </w:r>
      <w:r>
        <w:tab/>
      </w:r>
      <w:r>
        <w:tab/>
      </w:r>
      <w:r>
        <w:tab/>
      </w:r>
      <w:r>
        <w:tab/>
        <w:t>state.isLoading = true;</w:t>
      </w:r>
      <w:r>
        <w:br/>
      </w:r>
      <w:r>
        <w:tab/>
      </w:r>
      <w:r>
        <w:tab/>
      </w:r>
      <w:r>
        <w:tab/>
      </w:r>
      <w:r>
        <w:tab/>
        <w:t>state.error = null;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.addCase(actions.getAppsAction.fulfilled, (state, action) =&gt; {</w:t>
      </w:r>
      <w:r>
        <w:br/>
      </w:r>
      <w:r>
        <w:tab/>
      </w:r>
      <w:r>
        <w:tab/>
      </w:r>
      <w:r>
        <w:tab/>
      </w:r>
      <w:r>
        <w:tab/>
        <w:t>state.isLoading = false;</w:t>
      </w:r>
      <w:r>
        <w:br/>
      </w:r>
      <w:r>
        <w:tab/>
      </w:r>
      <w:r>
        <w:tab/>
      </w:r>
      <w:r>
        <w:tab/>
      </w:r>
      <w:r>
        <w:tab/>
        <w:t>state.applic</w:t>
      </w:r>
      <w:r>
        <w:t>ations = action.payload;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.addCase(actions.getAppsAction.rejected, (state, action) =&gt; {</w:t>
      </w:r>
      <w:r>
        <w:br/>
      </w:r>
      <w:r>
        <w:tab/>
      </w:r>
      <w:r>
        <w:tab/>
      </w:r>
      <w:r>
        <w:tab/>
      </w:r>
      <w:r>
        <w:tab/>
        <w:t>state.isLoading = false;</w:t>
      </w:r>
      <w:r>
        <w:br/>
      </w:r>
      <w:r>
        <w:tab/>
      </w:r>
      <w:r>
        <w:tab/>
      </w:r>
      <w:r>
        <w:tab/>
      </w:r>
      <w:r>
        <w:tab/>
        <w:t>state.error = action.error?.message || 'Не удалось загрузить заявки';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.addCase(actions.createAppMainAction.pending, (s</w:t>
      </w:r>
      <w:r>
        <w:t>tate) =&gt; {</w:t>
      </w:r>
      <w:r>
        <w:br/>
      </w:r>
      <w:r>
        <w:tab/>
      </w:r>
      <w:r>
        <w:tab/>
      </w:r>
      <w:r>
        <w:tab/>
      </w:r>
      <w:r>
        <w:tab/>
        <w:t>state.isLoading = true;</w:t>
      </w:r>
      <w:r>
        <w:br/>
      </w:r>
      <w:r>
        <w:tab/>
      </w:r>
      <w:r>
        <w:tab/>
      </w:r>
      <w:r>
        <w:tab/>
      </w:r>
      <w:r>
        <w:tab/>
        <w:t>state.error = null;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.addCase(actions.createAppMainAction.fulfilled, (state) =&gt; {</w:t>
      </w:r>
      <w:r>
        <w:br/>
      </w:r>
      <w:r>
        <w:tab/>
      </w:r>
      <w:r>
        <w:tab/>
      </w:r>
      <w:r>
        <w:tab/>
      </w:r>
      <w:r>
        <w:tab/>
        <w:t>state.isLoading = false;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.addCase(actions.createAppMainAction.rejected, (state, action) =&gt; {</w:t>
      </w:r>
      <w:r>
        <w:br/>
      </w:r>
      <w:r>
        <w:tab/>
      </w:r>
      <w:r>
        <w:tab/>
      </w:r>
      <w:r>
        <w:tab/>
      </w:r>
      <w:r>
        <w:tab/>
        <w:t>state.isLoadi</w:t>
      </w:r>
      <w:r>
        <w:t>ng = false;</w:t>
      </w:r>
      <w:r>
        <w:br/>
      </w:r>
      <w:r>
        <w:tab/>
      </w:r>
      <w:r>
        <w:tab/>
      </w:r>
      <w:r>
        <w:tab/>
      </w:r>
      <w:r>
        <w:tab/>
        <w:t>state.error = action.error?.message || 'Произошла ошибка';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.addCase(actions.createAppPublicAction.pending, (state) =&gt; {</w:t>
      </w:r>
      <w:r>
        <w:br/>
      </w:r>
      <w:r>
        <w:tab/>
      </w:r>
      <w:r>
        <w:tab/>
      </w:r>
      <w:r>
        <w:tab/>
      </w:r>
      <w:r>
        <w:tab/>
        <w:t>state.isLoading = true;</w:t>
      </w:r>
      <w:r>
        <w:br/>
      </w:r>
      <w:r>
        <w:tab/>
      </w:r>
      <w:r>
        <w:tab/>
      </w:r>
      <w:r>
        <w:tab/>
      </w:r>
      <w:r>
        <w:tab/>
        <w:t>state.error = null;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 xml:space="preserve">.addCase(actions.createAppPublicAction.fulfilled, </w:t>
      </w:r>
      <w:r>
        <w:t>(state) =&gt; {</w:t>
      </w:r>
      <w:r>
        <w:br/>
      </w:r>
      <w:r>
        <w:tab/>
      </w:r>
      <w:r>
        <w:tab/>
      </w:r>
      <w:r>
        <w:tab/>
      </w:r>
      <w:r>
        <w:tab/>
        <w:t>state.isLoading = false;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.addCase(actions.createAppPublicAction.rejected, (state, action) =&gt; {</w:t>
      </w:r>
      <w:r>
        <w:br/>
      </w:r>
      <w:r>
        <w:tab/>
      </w:r>
      <w:r>
        <w:tab/>
      </w:r>
      <w:r>
        <w:tab/>
      </w:r>
      <w:r>
        <w:tab/>
        <w:t>state.isLoading = false;</w:t>
      </w:r>
      <w:r>
        <w:br/>
      </w:r>
      <w:r>
        <w:tab/>
      </w:r>
      <w:r>
        <w:tab/>
      </w:r>
      <w:r>
        <w:tab/>
      </w:r>
      <w:r>
        <w:tab/>
        <w:t>state.error = action.error?.message || 'Произошла ошибка';</w:t>
      </w:r>
      <w:r>
        <w:br/>
      </w:r>
      <w:r>
        <w:tab/>
      </w:r>
      <w:r>
        <w:tab/>
      </w:r>
      <w:r>
        <w:tab/>
        <w:t>});</w:t>
      </w:r>
      <w:r>
        <w:br/>
      </w:r>
      <w:r>
        <w:lastRenderedPageBreak/>
        <w:tab/>
        <w:t>},</w:t>
      </w:r>
      <w:r>
        <w:br/>
        <w:t>});</w:t>
      </w:r>
      <w:r>
        <w:br/>
      </w:r>
    </w:p>
    <w:p w14:paraId="45D5C2E0" w14:textId="77777777" w:rsidR="00F673BF" w:rsidRDefault="000122CF" w:rsidP="000122CF">
      <w:pPr>
        <w:pStyle w:val="21"/>
        <w:spacing w:before="0" w:line="240" w:lineRule="auto"/>
      </w:pPr>
      <w:r>
        <w:t>project_activity_client-mas</w:t>
      </w:r>
      <w:r>
        <w:t>ter\src\store\application\types.ts</w:t>
      </w:r>
    </w:p>
    <w:p w14:paraId="34A1E5E4" w14:textId="77777777" w:rsidR="00F673BF" w:rsidRDefault="000122CF" w:rsidP="000122CF">
      <w:pPr>
        <w:pStyle w:val="CodeStyle"/>
        <w:spacing w:after="0" w:line="240" w:lineRule="auto"/>
      </w:pPr>
      <w:r>
        <w:t>export interface IApplicationStore {</w:t>
      </w:r>
      <w:r>
        <w:br/>
      </w:r>
      <w:r>
        <w:tab/>
        <w:t>application: IApplication | null;</w:t>
      </w:r>
      <w:r>
        <w:br/>
      </w:r>
      <w:r>
        <w:tab/>
        <w:t>applications: IApplicationItem[];</w:t>
      </w:r>
      <w:r>
        <w:br/>
      </w:r>
      <w:r>
        <w:tab/>
        <w:t>isLoading: boolean;</w:t>
      </w:r>
      <w:r>
        <w:br/>
      </w:r>
      <w:r>
        <w:tab/>
        <w:t>error: string | null;</w:t>
      </w:r>
      <w:r>
        <w:br/>
        <w:t>}</w:t>
      </w:r>
      <w:r>
        <w:br/>
      </w:r>
      <w:r>
        <w:br/>
        <w:t>export interface ICreateAppMain {</w:t>
      </w:r>
      <w:r>
        <w:br/>
      </w:r>
      <w:r>
        <w:tab/>
        <w:t>author: number;</w:t>
      </w:r>
      <w:r>
        <w:br/>
      </w:r>
      <w:r>
        <w:tab/>
        <w:t>author_firstnam</w:t>
      </w:r>
      <w:r>
        <w:t>e: string;</w:t>
      </w:r>
      <w:r>
        <w:br/>
      </w:r>
      <w:r>
        <w:tab/>
        <w:t>author_middlename: string;</w:t>
      </w:r>
      <w:r>
        <w:br/>
      </w:r>
      <w:r>
        <w:tab/>
        <w:t>author_lastname: string;</w:t>
      </w:r>
      <w:r>
        <w:br/>
      </w:r>
      <w:r>
        <w:tab/>
        <w:t>author_phone: string;</w:t>
      </w:r>
      <w:r>
        <w:br/>
      </w:r>
      <w:r>
        <w:tab/>
        <w:t>author_email: string;</w:t>
      </w:r>
      <w:r>
        <w:br/>
      </w:r>
      <w:r>
        <w:tab/>
        <w:t>author_role: string;</w:t>
      </w:r>
      <w:r>
        <w:br/>
      </w:r>
      <w:r>
        <w:tab/>
        <w:t>author_division: string;</w:t>
      </w:r>
      <w:r>
        <w:br/>
      </w:r>
      <w:r>
        <w:br/>
      </w:r>
      <w:r>
        <w:tab/>
        <w:t>title: string;</w:t>
      </w:r>
      <w:r>
        <w:br/>
      </w:r>
      <w:r>
        <w:tab/>
        <w:t>company: string;</w:t>
      </w:r>
      <w:r>
        <w:br/>
      </w:r>
      <w:r>
        <w:tab/>
        <w:t>company_contacts: string;</w:t>
      </w:r>
      <w:r>
        <w:br/>
      </w:r>
      <w:r>
        <w:tab/>
        <w:t>project_level: string;</w:t>
      </w:r>
      <w:r>
        <w:br/>
      </w:r>
      <w:r>
        <w:tab/>
        <w:t>target_ins</w:t>
      </w:r>
      <w:r>
        <w:t>titutes: string[];</w:t>
      </w:r>
      <w:r>
        <w:br/>
      </w:r>
      <w:r>
        <w:br/>
      </w:r>
      <w:r>
        <w:tab/>
        <w:t>problem_holder: string;</w:t>
      </w:r>
      <w:r>
        <w:br/>
      </w:r>
      <w:r>
        <w:tab/>
        <w:t>goal: string;</w:t>
      </w:r>
      <w:r>
        <w:br/>
      </w:r>
      <w:r>
        <w:tab/>
        <w:t>barrier: string;</w:t>
      </w:r>
      <w:r>
        <w:br/>
      </w:r>
      <w:r>
        <w:tab/>
        <w:t>existing_solutions: string;</w:t>
      </w:r>
      <w:r>
        <w:br/>
      </w:r>
      <w:r>
        <w:br/>
      </w:r>
      <w:r>
        <w:tab/>
        <w:t>context: string;</w:t>
      </w:r>
      <w:r>
        <w:br/>
      </w:r>
      <w:r>
        <w:tab/>
        <w:t>stakeholders: string;</w:t>
      </w:r>
      <w:r>
        <w:br/>
      </w:r>
      <w:r>
        <w:tab/>
        <w:t>recommended_tools: string;</w:t>
      </w:r>
      <w:r>
        <w:br/>
      </w:r>
      <w:r>
        <w:tab/>
        <w:t>experts: string;</w:t>
      </w:r>
      <w:r>
        <w:br/>
      </w:r>
      <w:r>
        <w:tab/>
        <w:t>additional_materials: string;</w:t>
      </w:r>
      <w:r>
        <w:br/>
      </w:r>
      <w:r>
        <w:tab/>
        <w:t>needs_consultation: boolean;</w:t>
      </w:r>
      <w:r>
        <w:br/>
      </w:r>
      <w:r>
        <w:t>}</w:t>
      </w:r>
      <w:r>
        <w:br/>
      </w:r>
      <w:r>
        <w:br/>
        <w:t>export interface ICreateAppPublic {</w:t>
      </w:r>
      <w:r>
        <w:br/>
      </w:r>
      <w:r>
        <w:tab/>
        <w:t>author_firstname: string;</w:t>
      </w:r>
      <w:r>
        <w:br/>
      </w:r>
      <w:r>
        <w:tab/>
        <w:t>author_middlename: string;</w:t>
      </w:r>
      <w:r>
        <w:br/>
      </w:r>
      <w:r>
        <w:tab/>
        <w:t>author_lastname: string;</w:t>
      </w:r>
      <w:r>
        <w:br/>
      </w:r>
      <w:r>
        <w:tab/>
        <w:t>author_phone: string;</w:t>
      </w:r>
      <w:r>
        <w:br/>
      </w:r>
      <w:r>
        <w:tab/>
        <w:t>author_email: string;</w:t>
      </w:r>
      <w:r>
        <w:br/>
      </w:r>
      <w:r>
        <w:br/>
      </w:r>
      <w:r>
        <w:tab/>
        <w:t>company: string;</w:t>
      </w:r>
      <w:r>
        <w:br/>
      </w:r>
      <w:r>
        <w:tab/>
        <w:t>company_contacts: string;</w:t>
      </w:r>
      <w:r>
        <w:br/>
      </w:r>
      <w:r>
        <w:tab/>
        <w:t>target_institutes: { code: string; name: st</w:t>
      </w:r>
      <w:r>
        <w:t>ring }[];</w:t>
      </w:r>
      <w:r>
        <w:br/>
      </w:r>
      <w:r>
        <w:br/>
      </w:r>
      <w:r>
        <w:tab/>
        <w:t>problem_holder: string;</w:t>
      </w:r>
      <w:r>
        <w:br/>
      </w:r>
      <w:r>
        <w:tab/>
        <w:t>goal: string;</w:t>
      </w:r>
      <w:r>
        <w:br/>
      </w:r>
      <w:r>
        <w:tab/>
        <w:t>barrier: string;</w:t>
      </w:r>
      <w:r>
        <w:br/>
      </w:r>
      <w:r>
        <w:tab/>
        <w:t>existing_solutions: string;</w:t>
      </w:r>
      <w:r>
        <w:br/>
        <w:t>}</w:t>
      </w:r>
      <w:r>
        <w:br/>
      </w:r>
      <w:r>
        <w:br/>
        <w:t>export interface IEditApp {</w:t>
      </w:r>
      <w:r>
        <w:br/>
      </w:r>
      <w:r>
        <w:tab/>
        <w:t>title: string;</w:t>
      </w:r>
      <w:r>
        <w:br/>
      </w:r>
      <w:r>
        <w:tab/>
        <w:t>company: string;</w:t>
      </w:r>
      <w:r>
        <w:br/>
      </w:r>
      <w:r>
        <w:lastRenderedPageBreak/>
        <w:tab/>
        <w:t>company_contacts: string;</w:t>
      </w:r>
      <w:r>
        <w:br/>
      </w:r>
      <w:r>
        <w:tab/>
        <w:t>project_level: string;</w:t>
      </w:r>
      <w:r>
        <w:br/>
      </w:r>
      <w:r>
        <w:tab/>
        <w:t>target_institutes: string[];</w:t>
      </w:r>
      <w:r>
        <w:br/>
      </w:r>
      <w:r>
        <w:br/>
      </w:r>
      <w:r>
        <w:tab/>
        <w:t>problem_ho</w:t>
      </w:r>
      <w:r>
        <w:t>lder: string;</w:t>
      </w:r>
      <w:r>
        <w:br/>
      </w:r>
      <w:r>
        <w:tab/>
        <w:t>goal: string;</w:t>
      </w:r>
      <w:r>
        <w:br/>
      </w:r>
      <w:r>
        <w:tab/>
        <w:t>barrier: string;</w:t>
      </w:r>
      <w:r>
        <w:br/>
      </w:r>
      <w:r>
        <w:tab/>
        <w:t>existing_solutions: string;</w:t>
      </w:r>
      <w:r>
        <w:br/>
      </w:r>
      <w:r>
        <w:br/>
      </w:r>
      <w:r>
        <w:tab/>
        <w:t>context: string;</w:t>
      </w:r>
      <w:r>
        <w:br/>
      </w:r>
      <w:r>
        <w:tab/>
        <w:t>stakeholders: string;</w:t>
      </w:r>
      <w:r>
        <w:br/>
      </w:r>
      <w:r>
        <w:tab/>
        <w:t>recommended_tools: string;</w:t>
      </w:r>
      <w:r>
        <w:br/>
      </w:r>
      <w:r>
        <w:tab/>
        <w:t>experts: string;</w:t>
      </w:r>
      <w:r>
        <w:br/>
      </w:r>
      <w:r>
        <w:tab/>
        <w:t>additional_materials: string;</w:t>
      </w:r>
      <w:r>
        <w:br/>
        <w:t>}</w:t>
      </w:r>
      <w:r>
        <w:br/>
      </w:r>
      <w:r>
        <w:br/>
        <w:t>export interface IApplication {</w:t>
      </w:r>
      <w:r>
        <w:br/>
      </w:r>
      <w:r>
        <w:tab/>
        <w:t>id: number;</w:t>
      </w:r>
      <w:r>
        <w:br/>
      </w:r>
      <w:r>
        <w:tab/>
        <w:t>title: strin</w:t>
      </w:r>
      <w:r>
        <w:t>g;</w:t>
      </w:r>
      <w:r>
        <w:br/>
      </w:r>
      <w:r>
        <w:tab/>
        <w:t>creation_date: string;</w:t>
      </w:r>
      <w:r>
        <w:br/>
      </w:r>
      <w:r>
        <w:tab/>
        <w:t>status: { code: string; name: string };</w:t>
      </w:r>
      <w:r>
        <w:br/>
      </w:r>
      <w:r>
        <w:br/>
      </w:r>
      <w:r>
        <w:tab/>
        <w:t>author: number;</w:t>
      </w:r>
      <w:r>
        <w:br/>
      </w:r>
      <w:r>
        <w:tab/>
        <w:t>author_division: string;</w:t>
      </w:r>
      <w:r>
        <w:br/>
      </w:r>
      <w:r>
        <w:tab/>
        <w:t>author_firstname: string;</w:t>
      </w:r>
      <w:r>
        <w:br/>
      </w:r>
      <w:r>
        <w:tab/>
        <w:t>author_middlename: string;</w:t>
      </w:r>
      <w:r>
        <w:br/>
      </w:r>
      <w:r>
        <w:tab/>
        <w:t>author_lastname: string;</w:t>
      </w:r>
      <w:r>
        <w:br/>
      </w:r>
      <w:r>
        <w:tab/>
        <w:t>author_phone: string;</w:t>
      </w:r>
      <w:r>
        <w:br/>
      </w:r>
      <w:r>
        <w:tab/>
        <w:t>author_email: string;</w:t>
      </w:r>
      <w:r>
        <w:br/>
      </w:r>
      <w:r>
        <w:tab/>
        <w:t>author_role: str</w:t>
      </w:r>
      <w:r>
        <w:t>ing;</w:t>
      </w:r>
      <w:r>
        <w:br/>
      </w:r>
      <w:r>
        <w:br/>
      </w:r>
      <w:r>
        <w:tab/>
        <w:t>company: string;</w:t>
      </w:r>
      <w:r>
        <w:br/>
      </w:r>
      <w:r>
        <w:tab/>
        <w:t>company_contacts: string;</w:t>
      </w:r>
      <w:r>
        <w:br/>
      </w:r>
      <w:r>
        <w:tab/>
        <w:t>project_level: string;</w:t>
      </w:r>
      <w:r>
        <w:br/>
      </w:r>
      <w:r>
        <w:tab/>
        <w:t>target_institutes: { code: string; name: string }[];</w:t>
      </w:r>
      <w:r>
        <w:br/>
      </w:r>
      <w:r>
        <w:br/>
      </w:r>
      <w:r>
        <w:tab/>
        <w:t>problem_holder: string;</w:t>
      </w:r>
      <w:r>
        <w:br/>
      </w:r>
      <w:r>
        <w:tab/>
        <w:t>goal: string;</w:t>
      </w:r>
      <w:r>
        <w:br/>
      </w:r>
      <w:r>
        <w:tab/>
        <w:t>barrier: string;</w:t>
      </w:r>
      <w:r>
        <w:br/>
      </w:r>
      <w:r>
        <w:tab/>
        <w:t>existing_solutions: string;</w:t>
      </w:r>
      <w:r>
        <w:br/>
      </w:r>
      <w:r>
        <w:br/>
      </w:r>
      <w:r>
        <w:tab/>
        <w:t>context: string;</w:t>
      </w:r>
      <w:r>
        <w:br/>
      </w:r>
      <w:r>
        <w:tab/>
        <w:t xml:space="preserve">recommended_tools: </w:t>
      </w:r>
      <w:r>
        <w:t>string;</w:t>
      </w:r>
      <w:r>
        <w:br/>
      </w:r>
      <w:r>
        <w:tab/>
        <w:t>stakeholders: string;</w:t>
      </w:r>
      <w:r>
        <w:br/>
      </w:r>
      <w:r>
        <w:tab/>
        <w:t>experts: string;</w:t>
      </w:r>
      <w:r>
        <w:br/>
      </w:r>
      <w:r>
        <w:tab/>
        <w:t>additional_materials: string;</w:t>
      </w:r>
      <w:r>
        <w:br/>
      </w:r>
      <w:r>
        <w:tab/>
        <w:t>needs_consultation: boolean;</w:t>
      </w:r>
      <w:r>
        <w:br/>
        <w:t>}</w:t>
      </w:r>
      <w:r>
        <w:br/>
      </w:r>
      <w:r>
        <w:br/>
        <w:t>export interface IApplicationItem {</w:t>
      </w:r>
      <w:r>
        <w:br/>
      </w:r>
      <w:r>
        <w:tab/>
        <w:t>author_email: string;</w:t>
      </w:r>
      <w:r>
        <w:br/>
      </w:r>
      <w:r>
        <w:tab/>
        <w:t>author_name: string;</w:t>
      </w:r>
      <w:r>
        <w:br/>
      </w:r>
      <w:r>
        <w:tab/>
        <w:t>company: string;</w:t>
      </w:r>
      <w:r>
        <w:br/>
      </w:r>
      <w:r>
        <w:tab/>
        <w:t>creation_date: string;</w:t>
      </w:r>
      <w:r>
        <w:br/>
      </w:r>
      <w:r>
        <w:tab/>
        <w:t>id: number;</w:t>
      </w:r>
      <w:r>
        <w:br/>
      </w:r>
      <w:r>
        <w:tab/>
        <w:t>needs_</w:t>
      </w:r>
      <w:r>
        <w:t>consultation: boolean;</w:t>
      </w:r>
      <w:r>
        <w:br/>
      </w:r>
      <w:r>
        <w:tab/>
        <w:t>status: { code: string; name: string };</w:t>
      </w:r>
      <w:r>
        <w:br/>
      </w:r>
      <w:r>
        <w:tab/>
        <w:t>title: string;</w:t>
      </w:r>
      <w:r>
        <w:br/>
        <w:t>}</w:t>
      </w:r>
      <w:r>
        <w:br/>
      </w:r>
      <w:r>
        <w:br/>
        <w:t>export interface IApplicationDetail extends IApplication {</w:t>
      </w:r>
      <w:r>
        <w:br/>
      </w:r>
      <w:r>
        <w:lastRenderedPageBreak/>
        <w:tab/>
        <w:t>involved_users: {</w:t>
      </w:r>
      <w:r>
        <w:br/>
      </w:r>
      <w:r>
        <w:tab/>
      </w:r>
      <w:r>
        <w:tab/>
        <w:t>id: number;</w:t>
      </w:r>
      <w:r>
        <w:br/>
      </w:r>
      <w:r>
        <w:tab/>
      </w:r>
      <w:r>
        <w:tab/>
        <w:t>user: { id: number; name: string; email: string };</w:t>
      </w:r>
      <w:r>
        <w:br/>
      </w:r>
      <w:r>
        <w:tab/>
      </w:r>
      <w:r>
        <w:tab/>
        <w:t>added_at: string;</w:t>
      </w:r>
      <w:r>
        <w:br/>
      </w:r>
      <w:r>
        <w:tab/>
      </w:r>
      <w:r>
        <w:tab/>
        <w:t>added_</w:t>
      </w:r>
      <w:r>
        <w:t>by: { id: number; name: string };</w:t>
      </w:r>
      <w:r>
        <w:br/>
      </w:r>
      <w:r>
        <w:tab/>
        <w:t>};</w:t>
      </w:r>
      <w:r>
        <w:br/>
      </w:r>
      <w:r>
        <w:tab/>
        <w:t>involved_departments: {</w:t>
      </w:r>
      <w:r>
        <w:br/>
      </w:r>
      <w:r>
        <w:tab/>
      </w:r>
      <w:r>
        <w:tab/>
        <w:t>id: number;</w:t>
      </w:r>
      <w:r>
        <w:br/>
      </w:r>
      <w:r>
        <w:tab/>
      </w:r>
      <w:r>
        <w:tab/>
        <w:t>department: { id: number; name: string; short_name: string };</w:t>
      </w:r>
      <w:r>
        <w:br/>
      </w:r>
      <w:r>
        <w:tab/>
      </w:r>
      <w:r>
        <w:tab/>
        <w:t>added_at: string;</w:t>
      </w:r>
      <w:r>
        <w:br/>
      </w:r>
      <w:r>
        <w:tab/>
      </w:r>
      <w:r>
        <w:tab/>
        <w:t>added_by: { id: number; name: string };</w:t>
      </w:r>
      <w:r>
        <w:br/>
      </w:r>
      <w:r>
        <w:tab/>
        <w:t>};</w:t>
      </w:r>
      <w:r>
        <w:br/>
      </w:r>
      <w:r>
        <w:tab/>
        <w:t>comments: IApplicationComment[];</w:t>
      </w:r>
      <w:r>
        <w:br/>
      </w:r>
      <w:r>
        <w:tab/>
        <w:t>available_acti</w:t>
      </w:r>
      <w:r>
        <w:t>ons: {</w:t>
      </w:r>
      <w:r>
        <w:br/>
      </w:r>
      <w:r>
        <w:tab/>
      </w:r>
      <w:r>
        <w:tab/>
        <w:t>action: string;</w:t>
      </w:r>
      <w:r>
        <w:br/>
      </w:r>
      <w:r>
        <w:tab/>
      </w:r>
      <w:r>
        <w:tab/>
        <w:t>label: string;</w:t>
      </w:r>
      <w:r>
        <w:br/>
      </w:r>
      <w:r>
        <w:tab/>
      </w:r>
      <w:r>
        <w:tab/>
        <w:t>config: {</w:t>
      </w:r>
      <w:r>
        <w:br/>
      </w:r>
      <w:r>
        <w:tab/>
      </w:r>
      <w:r>
        <w:tab/>
      </w:r>
      <w:r>
        <w:tab/>
        <w:t>status_code: string;</w:t>
      </w:r>
      <w:r>
        <w:br/>
      </w:r>
      <w:r>
        <w:tab/>
      </w:r>
      <w:r>
        <w:tab/>
        <w:t>};</w:t>
      </w:r>
      <w:r>
        <w:br/>
      </w:r>
      <w:r>
        <w:tab/>
        <w:t>}[];</w:t>
      </w:r>
      <w:r>
        <w:br/>
        <w:t>}</w:t>
      </w:r>
      <w:r>
        <w:br/>
      </w:r>
      <w:r>
        <w:br/>
        <w:t>export interface IApplicationComment {</w:t>
      </w:r>
      <w:r>
        <w:br/>
      </w:r>
      <w:r>
        <w:tab/>
        <w:t>field: string;</w:t>
      </w:r>
      <w:r>
        <w:br/>
      </w:r>
      <w:r>
        <w:tab/>
        <w:t>text: string;</w:t>
      </w:r>
      <w:r>
        <w:br/>
      </w:r>
      <w:r>
        <w:tab/>
        <w:t>author: {</w:t>
      </w:r>
      <w:r>
        <w:br/>
      </w:r>
      <w:r>
        <w:tab/>
      </w:r>
      <w:r>
        <w:tab/>
        <w:t>id: number;</w:t>
      </w:r>
      <w:r>
        <w:br/>
      </w:r>
      <w:r>
        <w:tab/>
      </w:r>
      <w:r>
        <w:tab/>
        <w:t>name: string;</w:t>
      </w:r>
      <w:r>
        <w:br/>
      </w:r>
      <w:r>
        <w:tab/>
      </w:r>
      <w:r>
        <w:tab/>
        <w:t>short_name: string;</w:t>
      </w:r>
      <w:r>
        <w:br/>
      </w:r>
      <w:r>
        <w:tab/>
      </w:r>
      <w:r>
        <w:tab/>
        <w:t>role_name: string;</w:t>
      </w:r>
      <w:r>
        <w:br/>
      </w:r>
      <w:r>
        <w:tab/>
      </w:r>
      <w:r>
        <w:tab/>
        <w:t>departme</w:t>
      </w:r>
      <w:r>
        <w:t>nt_name: string;</w:t>
      </w:r>
      <w:r>
        <w:br/>
      </w:r>
      <w:r>
        <w:tab/>
        <w:t>};</w:t>
      </w:r>
      <w:r>
        <w:br/>
      </w:r>
      <w:r>
        <w:tab/>
        <w:t>created_at: string;</w:t>
      </w:r>
      <w:r>
        <w:br/>
      </w:r>
      <w:r>
        <w:tab/>
        <w:t>id: number;</w:t>
      </w:r>
      <w:r>
        <w:br/>
        <w:t>}</w:t>
      </w:r>
      <w:r>
        <w:br/>
      </w:r>
      <w:r>
        <w:br/>
        <w:t>export interface IField {</w:t>
      </w:r>
      <w:r>
        <w:br/>
      </w:r>
      <w:r>
        <w:tab/>
        <w:t>name: string;</w:t>
      </w:r>
      <w:r>
        <w:br/>
      </w:r>
      <w:r>
        <w:tab/>
        <w:t>code: string;</w:t>
      </w:r>
      <w:r>
        <w:br/>
        <w:t>}</w:t>
      </w:r>
      <w:r>
        <w:br/>
      </w:r>
    </w:p>
    <w:p w14:paraId="41FD1F7D" w14:textId="77777777" w:rsidR="00F673BF" w:rsidRDefault="000122CF" w:rsidP="000122CF">
      <w:pPr>
        <w:pStyle w:val="21"/>
        <w:spacing w:before="0" w:line="240" w:lineRule="auto"/>
      </w:pPr>
      <w:r>
        <w:t>project_activity_client-master\src\store\catalog\actions.ts</w:t>
      </w:r>
    </w:p>
    <w:p w14:paraId="26ADD913" w14:textId="77777777" w:rsidR="00F673BF" w:rsidRDefault="000122CF" w:rsidP="000122CF">
      <w:pPr>
        <w:pStyle w:val="CodeStyle"/>
        <w:spacing w:after="0" w:line="240" w:lineRule="auto"/>
      </w:pPr>
      <w:r>
        <w:t>import type { IInstitute, IDepartment, IRole } from './types';</w:t>
      </w:r>
      <w:r>
        <w:br/>
      </w:r>
      <w:r>
        <w:br/>
        <w:t>import { create</w:t>
      </w:r>
      <w:r>
        <w:t>AsyncThunk } from '@reduxjs/toolkit';</w:t>
      </w:r>
      <w:r>
        <w:br/>
        <w:t>import {</w:t>
      </w:r>
      <w:r>
        <w:br/>
      </w:r>
      <w:r>
        <w:tab/>
        <w:t>getInstitutesCatalog,</w:t>
      </w:r>
      <w:r>
        <w:br/>
      </w:r>
      <w:r>
        <w:tab/>
        <w:t>getDepartmentsCatalog,</w:t>
      </w:r>
      <w:r>
        <w:br/>
      </w:r>
      <w:r>
        <w:tab/>
        <w:t>getRolesCatalog,</w:t>
      </w:r>
      <w:r>
        <w:br/>
        <w:t>} from '../../shared/api/catalog';</w:t>
      </w:r>
      <w:r>
        <w:br/>
      </w:r>
      <w:r>
        <w:br/>
        <w:t>export const getInstitutesAction = createAsyncThunk&lt;IInstitute[]&gt;(</w:t>
      </w:r>
      <w:r>
        <w:br/>
      </w:r>
      <w:r>
        <w:tab/>
        <w:t>'catalog/getInstitutes',</w:t>
      </w:r>
      <w:r>
        <w:br/>
      </w:r>
      <w:r>
        <w:tab/>
        <w:t>getInstitutesC</w:t>
      </w:r>
      <w:r>
        <w:t>atalog</w:t>
      </w:r>
      <w:r>
        <w:br/>
        <w:t>);</w:t>
      </w:r>
      <w:r>
        <w:br/>
      </w:r>
      <w:r>
        <w:br/>
        <w:t>export const getDepartmentsAction = createAsyncThunk&lt;IDepartment[]&gt;(</w:t>
      </w:r>
      <w:r>
        <w:br/>
      </w:r>
      <w:r>
        <w:tab/>
        <w:t>'catalog/getDepartments',</w:t>
      </w:r>
      <w:r>
        <w:br/>
      </w:r>
      <w:r>
        <w:tab/>
        <w:t>getDepartmentsCatalog</w:t>
      </w:r>
      <w:r>
        <w:br/>
        <w:t>);</w:t>
      </w:r>
      <w:r>
        <w:br/>
      </w:r>
      <w:r>
        <w:lastRenderedPageBreak/>
        <w:br/>
        <w:t>export const getRolesAction = createAsyncThunk&lt;IRole[]&gt;(</w:t>
      </w:r>
      <w:r>
        <w:br/>
      </w:r>
      <w:r>
        <w:tab/>
        <w:t>'catalog/getRoles',</w:t>
      </w:r>
      <w:r>
        <w:br/>
      </w:r>
      <w:r>
        <w:tab/>
        <w:t>getRolesCatalog</w:t>
      </w:r>
      <w:r>
        <w:br/>
        <w:t>);</w:t>
      </w:r>
      <w:r>
        <w:br/>
      </w:r>
    </w:p>
    <w:p w14:paraId="766D7F7F" w14:textId="77777777" w:rsidR="00F673BF" w:rsidRDefault="000122CF" w:rsidP="000122CF">
      <w:pPr>
        <w:pStyle w:val="21"/>
        <w:spacing w:before="0" w:line="240" w:lineRule="auto"/>
      </w:pPr>
      <w:r>
        <w:t>project_activity_client</w:t>
      </w:r>
      <w:r>
        <w:t>-master\src\store\catalog\reducer.ts</w:t>
      </w:r>
    </w:p>
    <w:p w14:paraId="61C123EB" w14:textId="77777777" w:rsidR="00F673BF" w:rsidRDefault="000122CF" w:rsidP="000122CF">
      <w:pPr>
        <w:pStyle w:val="CodeStyle"/>
        <w:spacing w:after="0" w:line="240" w:lineRule="auto"/>
      </w:pPr>
      <w:r>
        <w:t>import type { ICatalogStore } from './types';</w:t>
      </w:r>
      <w:r>
        <w:br/>
      </w:r>
      <w:r>
        <w:br/>
        <w:t>import { createSlice } from '@reduxjs/toolkit';</w:t>
      </w:r>
      <w:r>
        <w:br/>
      </w:r>
      <w:r>
        <w:br/>
        <w:t>import * as actions from './actions';</w:t>
      </w:r>
      <w:r>
        <w:br/>
      </w:r>
      <w:r>
        <w:br/>
        <w:t>const initialState: ICatalogStore = {</w:t>
      </w:r>
      <w:r>
        <w:br/>
      </w:r>
      <w:r>
        <w:tab/>
        <w:t>institutes: [],</w:t>
      </w:r>
      <w:r>
        <w:br/>
      </w:r>
      <w:r>
        <w:tab/>
        <w:t>departments: [],</w:t>
      </w:r>
      <w:r>
        <w:br/>
      </w:r>
      <w:r>
        <w:tab/>
        <w:t>roles: [],</w:t>
      </w:r>
      <w:r>
        <w:br/>
      </w:r>
      <w:r>
        <w:tab/>
        <w:t>isLoadingCatalog: false,</w:t>
      </w:r>
      <w:r>
        <w:br/>
      </w:r>
      <w:r>
        <w:tab/>
        <w:t>error: null,</w:t>
      </w:r>
      <w:r>
        <w:br/>
        <w:t>};</w:t>
      </w:r>
      <w:r>
        <w:br/>
      </w:r>
      <w:r>
        <w:br/>
        <w:t>export const catalogSlice = createSlice({</w:t>
      </w:r>
      <w:r>
        <w:br/>
      </w:r>
      <w:r>
        <w:tab/>
        <w:t>name: 'catalog',</w:t>
      </w:r>
      <w:r>
        <w:br/>
      </w:r>
      <w:r>
        <w:tab/>
        <w:t>initialState,</w:t>
      </w:r>
      <w:r>
        <w:br/>
      </w:r>
      <w:r>
        <w:tab/>
        <w:t>reducers: {},</w:t>
      </w:r>
      <w:r>
        <w:br/>
      </w:r>
      <w:r>
        <w:tab/>
        <w:t>extraReducers: (builder) =&gt; {</w:t>
      </w:r>
      <w:r>
        <w:br/>
      </w:r>
      <w:r>
        <w:tab/>
      </w:r>
      <w:r>
        <w:tab/>
        <w:t>builder</w:t>
      </w:r>
      <w:r>
        <w:br/>
      </w:r>
      <w:r>
        <w:tab/>
      </w:r>
      <w:r>
        <w:tab/>
      </w:r>
      <w:r>
        <w:tab/>
        <w:t>.addCase(actions.getInstitutesAction.pending, (state) =&gt; {</w:t>
      </w:r>
      <w:r>
        <w:br/>
      </w:r>
      <w:r>
        <w:tab/>
      </w:r>
      <w:r>
        <w:tab/>
      </w:r>
      <w:r>
        <w:tab/>
      </w:r>
      <w:r>
        <w:tab/>
        <w:t>state.isLoadin</w:t>
      </w:r>
      <w:r>
        <w:t>gCatalog = true;</w:t>
      </w:r>
      <w:r>
        <w:br/>
      </w:r>
      <w:r>
        <w:tab/>
      </w:r>
      <w:r>
        <w:tab/>
      </w:r>
      <w:r>
        <w:tab/>
      </w:r>
      <w:r>
        <w:tab/>
        <w:t>state.error = null;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.addCase(actions.getInstitutesAction.fulfilled, (state, action) =&gt; {</w:t>
      </w:r>
      <w:r>
        <w:br/>
      </w:r>
      <w:r>
        <w:tab/>
      </w:r>
      <w:r>
        <w:tab/>
      </w:r>
      <w:r>
        <w:tab/>
      </w:r>
      <w:r>
        <w:tab/>
        <w:t>state.isLoadingCatalog = false;</w:t>
      </w:r>
      <w:r>
        <w:br/>
      </w:r>
      <w:r>
        <w:tab/>
      </w:r>
      <w:r>
        <w:tab/>
      </w:r>
      <w:r>
        <w:tab/>
      </w:r>
      <w:r>
        <w:tab/>
        <w:t>state.institutes = action.payload;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.addCase(actions.getInstitutesAction.rejected, (state</w:t>
      </w:r>
      <w:r>
        <w:t>, action) =&gt; {</w:t>
      </w:r>
      <w:r>
        <w:br/>
      </w:r>
      <w:r>
        <w:tab/>
      </w:r>
      <w:r>
        <w:tab/>
      </w:r>
      <w:r>
        <w:tab/>
      </w:r>
      <w:r>
        <w:tab/>
        <w:t>state.isLoadingCatalog = false;</w:t>
      </w:r>
      <w:r>
        <w:br/>
      </w:r>
      <w:r>
        <w:tab/>
      </w:r>
      <w:r>
        <w:tab/>
      </w:r>
      <w:r>
        <w:tab/>
      </w:r>
      <w:r>
        <w:tab/>
        <w:t>state.error = action.error?.message || 'Не удалось загрузить каталог';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.addCase(actions.getDepartmentsAction.pending, (state) =&gt; {</w:t>
      </w:r>
      <w:r>
        <w:br/>
      </w:r>
      <w:r>
        <w:tab/>
      </w:r>
      <w:r>
        <w:tab/>
      </w:r>
      <w:r>
        <w:tab/>
      </w:r>
      <w:r>
        <w:tab/>
        <w:t>state.isLoadingCatalog = true;</w:t>
      </w:r>
      <w:r>
        <w:br/>
      </w:r>
      <w:r>
        <w:tab/>
      </w:r>
      <w:r>
        <w:tab/>
      </w:r>
      <w:r>
        <w:tab/>
      </w:r>
      <w:r>
        <w:tab/>
        <w:t>state.error = null;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.addCase(actions.getDepartmentsAction.fulfilled, (state, action) =&gt; {</w:t>
      </w:r>
      <w:r>
        <w:br/>
      </w:r>
      <w:r>
        <w:tab/>
      </w:r>
      <w:r>
        <w:tab/>
      </w:r>
      <w:r>
        <w:tab/>
      </w:r>
      <w:r>
        <w:tab/>
        <w:t>state.isLoadingCatalog = false;</w:t>
      </w:r>
      <w:r>
        <w:br/>
      </w:r>
      <w:r>
        <w:tab/>
      </w:r>
      <w:r>
        <w:tab/>
      </w:r>
      <w:r>
        <w:tab/>
      </w:r>
      <w:r>
        <w:tab/>
        <w:t>state.departments = action.payload;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.addCase(actions.getDepartmentsAction.rejected, (state, action) =&gt; {</w:t>
      </w:r>
      <w:r>
        <w:br/>
      </w:r>
      <w:r>
        <w:tab/>
      </w:r>
      <w:r>
        <w:tab/>
      </w:r>
      <w:r>
        <w:tab/>
      </w:r>
      <w:r>
        <w:tab/>
        <w:t>state.isLoadingCatalo</w:t>
      </w:r>
      <w:r>
        <w:t>g = false;</w:t>
      </w:r>
      <w:r>
        <w:br/>
      </w:r>
      <w:r>
        <w:tab/>
      </w:r>
      <w:r>
        <w:tab/>
      </w:r>
      <w:r>
        <w:tab/>
      </w:r>
      <w:r>
        <w:tab/>
        <w:t>state.error = action.error?.message || 'Не удалось загрузить каталог';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.addCase(actions.getRolesAction.pending, (state) =&gt; {</w:t>
      </w:r>
      <w:r>
        <w:br/>
      </w:r>
      <w:r>
        <w:tab/>
      </w:r>
      <w:r>
        <w:tab/>
      </w:r>
      <w:r>
        <w:tab/>
      </w:r>
      <w:r>
        <w:tab/>
        <w:t>state.isLoadingCatalog = true;</w:t>
      </w:r>
      <w:r>
        <w:br/>
      </w:r>
      <w:r>
        <w:tab/>
      </w:r>
      <w:r>
        <w:tab/>
      </w:r>
      <w:r>
        <w:tab/>
      </w:r>
      <w:r>
        <w:tab/>
        <w:t>state.error = null;</w:t>
      </w:r>
      <w:r>
        <w:br/>
      </w:r>
      <w:r>
        <w:lastRenderedPageBreak/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.addCase(actions.getRolesAction.fulfill</w:t>
      </w:r>
      <w:r>
        <w:t>ed, (state, action) =&gt; {</w:t>
      </w:r>
      <w:r>
        <w:br/>
      </w:r>
      <w:r>
        <w:tab/>
      </w:r>
      <w:r>
        <w:tab/>
      </w:r>
      <w:r>
        <w:tab/>
      </w:r>
      <w:r>
        <w:tab/>
        <w:t>state.isLoadingCatalog = false;</w:t>
      </w:r>
      <w:r>
        <w:br/>
      </w:r>
      <w:r>
        <w:tab/>
      </w:r>
      <w:r>
        <w:tab/>
      </w:r>
      <w:r>
        <w:tab/>
      </w:r>
      <w:r>
        <w:tab/>
        <w:t>state.roles = action.payload;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.addCase(actions.getRolesAction.rejected, (state, action) =&gt; {</w:t>
      </w:r>
      <w:r>
        <w:br/>
      </w:r>
      <w:r>
        <w:tab/>
      </w:r>
      <w:r>
        <w:tab/>
      </w:r>
      <w:r>
        <w:tab/>
      </w:r>
      <w:r>
        <w:tab/>
        <w:t>state.isLoadingCatalog = false;</w:t>
      </w:r>
      <w:r>
        <w:br/>
      </w:r>
      <w:r>
        <w:tab/>
      </w:r>
      <w:r>
        <w:tab/>
      </w:r>
      <w:r>
        <w:tab/>
      </w:r>
      <w:r>
        <w:tab/>
        <w:t>state.error = action.error?.message || 'Не удалос</w:t>
      </w:r>
      <w:r>
        <w:t>ь загрузить каталог';</w:t>
      </w:r>
      <w:r>
        <w:br/>
      </w:r>
      <w:r>
        <w:tab/>
      </w:r>
      <w:r>
        <w:tab/>
      </w:r>
      <w:r>
        <w:tab/>
        <w:t>});</w:t>
      </w:r>
      <w:r>
        <w:br/>
      </w:r>
      <w:r>
        <w:tab/>
        <w:t>},</w:t>
      </w:r>
      <w:r>
        <w:br/>
        <w:t>});</w:t>
      </w:r>
      <w:r>
        <w:br/>
      </w:r>
    </w:p>
    <w:p w14:paraId="498BE715" w14:textId="77777777" w:rsidR="00F673BF" w:rsidRDefault="000122CF" w:rsidP="000122CF">
      <w:pPr>
        <w:pStyle w:val="21"/>
        <w:spacing w:before="0" w:line="240" w:lineRule="auto"/>
      </w:pPr>
      <w:r>
        <w:t>project_activity_client-master\src\store\catalog\types.ts</w:t>
      </w:r>
    </w:p>
    <w:p w14:paraId="172CDC02" w14:textId="77777777" w:rsidR="00F673BF" w:rsidRDefault="000122CF" w:rsidP="000122CF">
      <w:pPr>
        <w:pStyle w:val="CodeStyle"/>
        <w:spacing w:after="0" w:line="240" w:lineRule="auto"/>
      </w:pPr>
      <w:r>
        <w:t>export interface ICatalogStore {</w:t>
      </w:r>
      <w:r>
        <w:br/>
      </w:r>
      <w:r>
        <w:tab/>
        <w:t>institutes: IInstitute[];</w:t>
      </w:r>
      <w:r>
        <w:br/>
      </w:r>
      <w:r>
        <w:tab/>
        <w:t>departments: IDepartment[];</w:t>
      </w:r>
      <w:r>
        <w:br/>
      </w:r>
      <w:r>
        <w:tab/>
        <w:t>roles: IRole[];</w:t>
      </w:r>
      <w:r>
        <w:br/>
      </w:r>
      <w:r>
        <w:tab/>
        <w:t>isLoadingCatalog: boolean;</w:t>
      </w:r>
      <w:r>
        <w:br/>
      </w:r>
      <w:r>
        <w:tab/>
        <w:t>error: string | null;</w:t>
      </w:r>
      <w:r>
        <w:br/>
        <w:t>}</w:t>
      </w:r>
      <w:r>
        <w:br/>
      </w:r>
      <w:r>
        <w:br/>
      </w:r>
      <w:r>
        <w:t>export interface IInstitute {</w:t>
      </w:r>
      <w:r>
        <w:br/>
      </w:r>
      <w:r>
        <w:tab/>
        <w:t>code: string;</w:t>
      </w:r>
      <w:r>
        <w:br/>
      </w:r>
      <w:r>
        <w:tab/>
        <w:t>name: string;</w:t>
      </w:r>
      <w:r>
        <w:br/>
        <w:t>}</w:t>
      </w:r>
      <w:r>
        <w:br/>
      </w:r>
      <w:r>
        <w:br/>
        <w:t>export interface IDepartment {</w:t>
      </w:r>
      <w:r>
        <w:br/>
      </w:r>
      <w:r>
        <w:tab/>
        <w:t>id: number;</w:t>
      </w:r>
      <w:r>
        <w:br/>
      </w:r>
      <w:r>
        <w:tab/>
        <w:t>name: string;</w:t>
      </w:r>
      <w:r>
        <w:br/>
      </w:r>
      <w:r>
        <w:tab/>
        <w:t>short_name: string;</w:t>
      </w:r>
      <w:r>
        <w:br/>
        <w:t>}</w:t>
      </w:r>
      <w:r>
        <w:br/>
      </w:r>
      <w:r>
        <w:br/>
        <w:t>export interface IRole {</w:t>
      </w:r>
      <w:r>
        <w:br/>
      </w:r>
      <w:r>
        <w:tab/>
        <w:t>code: string;</w:t>
      </w:r>
      <w:r>
        <w:br/>
      </w:r>
      <w:r>
        <w:tab/>
        <w:t>name: string;</w:t>
      </w:r>
      <w:r>
        <w:br/>
        <w:t>}</w:t>
      </w:r>
      <w:r>
        <w:br/>
      </w:r>
    </w:p>
    <w:p w14:paraId="2F01083A" w14:textId="77777777" w:rsidR="00F673BF" w:rsidRDefault="000122CF" w:rsidP="000122CF">
      <w:pPr>
        <w:pStyle w:val="21"/>
        <w:spacing w:before="0" w:line="240" w:lineRule="auto"/>
      </w:pPr>
      <w:r>
        <w:t>project_activity_client-master\src\store\control-app</w:t>
      </w:r>
      <w:r>
        <w:t>rove\actions.ts</w:t>
      </w:r>
    </w:p>
    <w:p w14:paraId="55A56832" w14:textId="77777777" w:rsidR="00F673BF" w:rsidRDefault="000122CF" w:rsidP="000122CF">
      <w:pPr>
        <w:pStyle w:val="CodeStyle"/>
        <w:spacing w:after="0" w:line="240" w:lineRule="auto"/>
      </w:pPr>
      <w:r>
        <w:t>import type {</w:t>
      </w:r>
      <w:r>
        <w:br/>
      </w:r>
      <w:r>
        <w:tab/>
        <w:t>IApproveUser,</w:t>
      </w:r>
      <w:r>
        <w:br/>
      </w:r>
      <w:r>
        <w:tab/>
        <w:t>IApproveUserRequest,</w:t>
      </w:r>
      <w:r>
        <w:br/>
      </w:r>
      <w:r>
        <w:tab/>
        <w:t>IRejectUserRequest,</w:t>
      </w:r>
      <w:r>
        <w:br/>
        <w:t>} from './types';</w:t>
      </w:r>
      <w:r>
        <w:br/>
      </w:r>
      <w:r>
        <w:br/>
        <w:t>import { createAsyncThunk } from '@reduxjs/toolkit';</w:t>
      </w:r>
      <w:r>
        <w:br/>
        <w:t>import {</w:t>
      </w:r>
      <w:r>
        <w:br/>
      </w:r>
      <w:r>
        <w:tab/>
        <w:t>getApproveUsers,</w:t>
      </w:r>
      <w:r>
        <w:br/>
      </w:r>
      <w:r>
        <w:tab/>
        <w:t>approveUser,</w:t>
      </w:r>
      <w:r>
        <w:br/>
      </w:r>
      <w:r>
        <w:tab/>
        <w:t>rejectUser,</w:t>
      </w:r>
      <w:r>
        <w:br/>
        <w:t>} from '../../shared/api/control';</w:t>
      </w:r>
      <w:r>
        <w:br/>
      </w:r>
      <w:r>
        <w:br/>
        <w:t>export</w:t>
      </w:r>
      <w:r>
        <w:t xml:space="preserve"> const getApproveUsersAction = createAsyncThunk&lt;IApproveUser[]&gt;(</w:t>
      </w:r>
      <w:r>
        <w:br/>
      </w:r>
      <w:r>
        <w:tab/>
        <w:t>'controlApprove/getApproveUsers',</w:t>
      </w:r>
      <w:r>
        <w:br/>
      </w:r>
      <w:r>
        <w:tab/>
        <w:t>getApproveUsers</w:t>
      </w:r>
      <w:r>
        <w:br/>
        <w:t>);</w:t>
      </w:r>
      <w:r>
        <w:br/>
      </w:r>
      <w:r>
        <w:br/>
        <w:t>export const approveUserAction = createAsyncThunk&lt;</w:t>
      </w:r>
      <w:r>
        <w:br/>
      </w:r>
      <w:r>
        <w:tab/>
        <w:t>IApproveUser,</w:t>
      </w:r>
      <w:r>
        <w:br/>
      </w:r>
      <w:r>
        <w:tab/>
        <w:t>IApproveUserRequest</w:t>
      </w:r>
      <w:r>
        <w:br/>
      </w:r>
      <w:r>
        <w:lastRenderedPageBreak/>
        <w:t>&gt;('controlApprove/approveUser', approveUser);</w:t>
      </w:r>
      <w:r>
        <w:br/>
      </w:r>
      <w:r>
        <w:br/>
        <w:t>e</w:t>
      </w:r>
      <w:r>
        <w:t>xport const rejectUserAction = createAsyncThunk&lt;</w:t>
      </w:r>
      <w:r>
        <w:br/>
      </w:r>
      <w:r>
        <w:tab/>
        <w:t>IApproveUser,</w:t>
      </w:r>
      <w:r>
        <w:br/>
      </w:r>
      <w:r>
        <w:tab/>
        <w:t>IRejectUserRequest</w:t>
      </w:r>
      <w:r>
        <w:br/>
        <w:t>&gt;('controlApprove/rejectUser', rejectUser);</w:t>
      </w:r>
      <w:r>
        <w:br/>
      </w:r>
    </w:p>
    <w:p w14:paraId="459B18CF" w14:textId="77777777" w:rsidR="00F673BF" w:rsidRDefault="000122CF" w:rsidP="000122CF">
      <w:pPr>
        <w:pStyle w:val="21"/>
        <w:spacing w:before="0" w:line="240" w:lineRule="auto"/>
      </w:pPr>
      <w:r>
        <w:t>project_activity_client-master\src\store\control-approve\reducer.ts</w:t>
      </w:r>
    </w:p>
    <w:p w14:paraId="6A13A473" w14:textId="77777777" w:rsidR="00F673BF" w:rsidRDefault="000122CF" w:rsidP="000122CF">
      <w:pPr>
        <w:pStyle w:val="CodeStyle"/>
        <w:spacing w:after="0" w:line="240" w:lineRule="auto"/>
      </w:pPr>
      <w:r>
        <w:t>import type { IControlApproveStore, IApproveUser } from './</w:t>
      </w:r>
      <w:r>
        <w:t>types';</w:t>
      </w:r>
      <w:r>
        <w:br/>
      </w:r>
      <w:r>
        <w:br/>
        <w:t>import { createSlice, PayloadAction } from '@reduxjs/toolkit';</w:t>
      </w:r>
      <w:r>
        <w:br/>
      </w:r>
      <w:r>
        <w:br/>
        <w:t>import * as actions from './actions';</w:t>
      </w:r>
      <w:r>
        <w:br/>
      </w:r>
      <w:r>
        <w:br/>
        <w:t>const initialState: IControlApproveStore = {</w:t>
      </w:r>
      <w:r>
        <w:br/>
      </w:r>
      <w:r>
        <w:tab/>
        <w:t>approveUsers: [],</w:t>
      </w:r>
      <w:r>
        <w:br/>
      </w:r>
      <w:r>
        <w:tab/>
        <w:t>currentApproveUser: null,</w:t>
      </w:r>
      <w:r>
        <w:br/>
      </w:r>
      <w:r>
        <w:tab/>
        <w:t>isOpenApproveModal: false,</w:t>
      </w:r>
      <w:r>
        <w:br/>
      </w:r>
      <w:r>
        <w:tab/>
        <w:t>isOpenRejectModal: false</w:t>
      </w:r>
      <w:r>
        <w:t>,</w:t>
      </w:r>
      <w:r>
        <w:br/>
      </w:r>
      <w:r>
        <w:tab/>
        <w:t>isOpenDetailModal: false,</w:t>
      </w:r>
      <w:r>
        <w:br/>
      </w:r>
      <w:r>
        <w:tab/>
        <w:t>isLoadingApprove: false,</w:t>
      </w:r>
      <w:r>
        <w:br/>
      </w:r>
      <w:r>
        <w:tab/>
        <w:t>isLoadingRequest: false,</w:t>
      </w:r>
      <w:r>
        <w:br/>
      </w:r>
      <w:r>
        <w:tab/>
        <w:t>error: null,</w:t>
      </w:r>
      <w:r>
        <w:br/>
        <w:t>};</w:t>
      </w:r>
      <w:r>
        <w:br/>
      </w:r>
      <w:r>
        <w:br/>
        <w:t>export const controlApproveSlice = createSlice({</w:t>
      </w:r>
      <w:r>
        <w:br/>
      </w:r>
      <w:r>
        <w:tab/>
        <w:t>name: 'controlApprove',</w:t>
      </w:r>
      <w:r>
        <w:br/>
      </w:r>
      <w:r>
        <w:tab/>
        <w:t>initialState,</w:t>
      </w:r>
      <w:r>
        <w:br/>
      </w:r>
      <w:r>
        <w:tab/>
        <w:t>reducers: {</w:t>
      </w:r>
      <w:r>
        <w:br/>
      </w:r>
      <w:r>
        <w:tab/>
      </w:r>
      <w:r>
        <w:tab/>
        <w:t>setCurrentApproveUser(state, action: PayloadAction&lt;IA</w:t>
      </w:r>
      <w:r>
        <w:t>pproveUser&gt;) {</w:t>
      </w:r>
      <w:r>
        <w:br/>
      </w:r>
      <w:r>
        <w:tab/>
      </w:r>
      <w:r>
        <w:tab/>
      </w:r>
      <w:r>
        <w:tab/>
        <w:t>state.currentApproveUser = action.payload;</w:t>
      </w:r>
      <w:r>
        <w:br/>
      </w:r>
      <w:r>
        <w:tab/>
      </w:r>
      <w:r>
        <w:tab/>
        <w:t>},</w:t>
      </w:r>
      <w:r>
        <w:br/>
      </w:r>
      <w:r>
        <w:tab/>
      </w:r>
      <w:r>
        <w:tab/>
        <w:t>clearCurrentApproveUser(state) {</w:t>
      </w:r>
      <w:r>
        <w:br/>
      </w:r>
      <w:r>
        <w:tab/>
      </w:r>
      <w:r>
        <w:tab/>
      </w:r>
      <w:r>
        <w:tab/>
        <w:t>state.currentApproveUser = null;</w:t>
      </w:r>
      <w:r>
        <w:br/>
      </w:r>
      <w:r>
        <w:tab/>
      </w:r>
      <w:r>
        <w:tab/>
        <w:t>},</w:t>
      </w:r>
      <w:r>
        <w:br/>
      </w:r>
      <w:r>
        <w:tab/>
      </w:r>
      <w:r>
        <w:tab/>
        <w:t>openApproveModal(state) {</w:t>
      </w:r>
      <w:r>
        <w:br/>
      </w:r>
      <w:r>
        <w:tab/>
      </w:r>
      <w:r>
        <w:tab/>
      </w:r>
      <w:r>
        <w:tab/>
        <w:t>state.isOpenApproveModal = true;</w:t>
      </w:r>
      <w:r>
        <w:br/>
      </w:r>
      <w:r>
        <w:tab/>
      </w:r>
      <w:r>
        <w:tab/>
        <w:t>},</w:t>
      </w:r>
      <w:r>
        <w:br/>
      </w:r>
      <w:r>
        <w:tab/>
      </w:r>
      <w:r>
        <w:tab/>
        <w:t>openRejectModal(state) {</w:t>
      </w:r>
      <w:r>
        <w:br/>
      </w:r>
      <w:r>
        <w:tab/>
      </w:r>
      <w:r>
        <w:tab/>
      </w:r>
      <w:r>
        <w:tab/>
        <w:t>state.isOpenRej</w:t>
      </w:r>
      <w:r>
        <w:t>ectModal = true;</w:t>
      </w:r>
      <w:r>
        <w:br/>
      </w:r>
      <w:r>
        <w:tab/>
      </w:r>
      <w:r>
        <w:tab/>
        <w:t>},</w:t>
      </w:r>
      <w:r>
        <w:br/>
      </w:r>
      <w:r>
        <w:tab/>
      </w:r>
      <w:r>
        <w:tab/>
        <w:t>openDetailModal(state) {</w:t>
      </w:r>
      <w:r>
        <w:br/>
      </w:r>
      <w:r>
        <w:tab/>
      </w:r>
      <w:r>
        <w:tab/>
      </w:r>
      <w:r>
        <w:tab/>
        <w:t>state.isOpenDetailModal = true;</w:t>
      </w:r>
      <w:r>
        <w:br/>
      </w:r>
      <w:r>
        <w:tab/>
      </w:r>
      <w:r>
        <w:tab/>
        <w:t>},</w:t>
      </w:r>
      <w:r>
        <w:br/>
      </w:r>
      <w:r>
        <w:tab/>
      </w:r>
      <w:r>
        <w:tab/>
        <w:t>closeModals(state) {</w:t>
      </w:r>
      <w:r>
        <w:br/>
      </w:r>
      <w:r>
        <w:tab/>
      </w:r>
      <w:r>
        <w:tab/>
      </w:r>
      <w:r>
        <w:tab/>
        <w:t>state.isOpenApproveModal = false;</w:t>
      </w:r>
      <w:r>
        <w:br/>
      </w:r>
      <w:r>
        <w:tab/>
      </w:r>
      <w:r>
        <w:tab/>
      </w:r>
      <w:r>
        <w:tab/>
        <w:t>state.isOpenRejectModal = false;</w:t>
      </w:r>
      <w:r>
        <w:br/>
      </w:r>
      <w:r>
        <w:tab/>
      </w:r>
      <w:r>
        <w:tab/>
      </w:r>
      <w:r>
        <w:tab/>
        <w:t>state.isOpenDetailModal = false;</w:t>
      </w:r>
      <w:r>
        <w:br/>
      </w:r>
      <w:r>
        <w:tab/>
      </w:r>
      <w:r>
        <w:tab/>
        <w:t>},</w:t>
      </w:r>
      <w:r>
        <w:br/>
      </w:r>
      <w:r>
        <w:tab/>
        <w:t>},</w:t>
      </w:r>
      <w:r>
        <w:br/>
      </w:r>
      <w:r>
        <w:tab/>
        <w:t xml:space="preserve">extraReducers: (builder) </w:t>
      </w:r>
      <w:r>
        <w:t>=&gt; {</w:t>
      </w:r>
      <w:r>
        <w:br/>
      </w:r>
      <w:r>
        <w:tab/>
      </w:r>
      <w:r>
        <w:tab/>
        <w:t>builder</w:t>
      </w:r>
      <w:r>
        <w:br/>
      </w:r>
      <w:r>
        <w:tab/>
      </w:r>
      <w:r>
        <w:tab/>
      </w:r>
      <w:r>
        <w:tab/>
        <w:t>.addCase(actions.getApproveUsersAction.pending, (state) =&gt; {</w:t>
      </w:r>
      <w:r>
        <w:br/>
      </w:r>
      <w:r>
        <w:tab/>
      </w:r>
      <w:r>
        <w:tab/>
      </w:r>
      <w:r>
        <w:tab/>
      </w:r>
      <w:r>
        <w:tab/>
        <w:t>state.isLoadingApprove = true;</w:t>
      </w:r>
      <w:r>
        <w:br/>
      </w:r>
      <w:r>
        <w:tab/>
      </w:r>
      <w:r>
        <w:tab/>
      </w:r>
      <w:r>
        <w:tab/>
      </w:r>
      <w:r>
        <w:tab/>
        <w:t>state.error = null;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.addCase(actions.getApproveUsersAction.fulfilled, (state, action) =&gt; {</w:t>
      </w:r>
      <w:r>
        <w:br/>
      </w:r>
      <w:r>
        <w:tab/>
      </w:r>
      <w:r>
        <w:tab/>
      </w:r>
      <w:r>
        <w:tab/>
      </w:r>
      <w:r>
        <w:tab/>
        <w:t>state.isLoadingApprove = false;</w:t>
      </w:r>
      <w:r>
        <w:br/>
      </w:r>
      <w:r>
        <w:tab/>
      </w:r>
      <w:r>
        <w:tab/>
      </w:r>
      <w:r>
        <w:tab/>
      </w:r>
      <w:r>
        <w:tab/>
        <w:t>state.approveUsers = action.payload;</w:t>
      </w:r>
      <w:r>
        <w:br/>
      </w:r>
      <w:r>
        <w:lastRenderedPageBreak/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.addCase(actions.getApproveUsersAction.rejected, (state, action) =&gt; {</w:t>
      </w:r>
      <w:r>
        <w:br/>
      </w:r>
      <w:r>
        <w:tab/>
      </w:r>
      <w:r>
        <w:tab/>
      </w:r>
      <w:r>
        <w:tab/>
      </w:r>
      <w:r>
        <w:tab/>
        <w:t>state.isLoadingApprove = false;</w:t>
      </w:r>
      <w:r>
        <w:br/>
      </w:r>
      <w:r>
        <w:tab/>
      </w:r>
      <w:r>
        <w:tab/>
      </w:r>
      <w:r>
        <w:tab/>
      </w:r>
      <w:r>
        <w:tab/>
        <w:t>state.error =</w:t>
      </w:r>
      <w:r>
        <w:br/>
      </w:r>
      <w:r>
        <w:tab/>
      </w:r>
      <w:r>
        <w:tab/>
      </w:r>
      <w:r>
        <w:tab/>
      </w:r>
      <w:r>
        <w:tab/>
      </w:r>
      <w:r>
        <w:tab/>
        <w:t>action.error?.message || 'Не удалось загрузить пользователей';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</w:t>
      </w:r>
      <w:r>
        <w:t>e(actions.approveUserAction.pending, (state) =&gt; {</w:t>
      </w:r>
      <w:r>
        <w:br/>
      </w:r>
      <w:r>
        <w:tab/>
      </w:r>
      <w:r>
        <w:tab/>
      </w:r>
      <w:r>
        <w:tab/>
      </w:r>
      <w:r>
        <w:tab/>
        <w:t>state.isLoadingRequest = true;</w:t>
      </w:r>
      <w:r>
        <w:br/>
      </w:r>
      <w:r>
        <w:tab/>
      </w:r>
      <w:r>
        <w:tab/>
      </w:r>
      <w:r>
        <w:tab/>
      </w:r>
      <w:r>
        <w:tab/>
        <w:t>state.error = null;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.addCase(actions.approveUserAction.fulfilled, (state, action) =&gt; {</w:t>
      </w:r>
      <w:r>
        <w:br/>
      </w:r>
      <w:r>
        <w:tab/>
      </w:r>
      <w:r>
        <w:tab/>
      </w:r>
      <w:r>
        <w:tab/>
      </w:r>
      <w:r>
        <w:tab/>
        <w:t>const updatedUser = action.payload;</w:t>
      </w:r>
      <w:r>
        <w:br/>
      </w:r>
      <w:r>
        <w:tab/>
      </w:r>
      <w:r>
        <w:tab/>
      </w:r>
      <w:r>
        <w:tab/>
      </w:r>
      <w:r>
        <w:tab/>
        <w:t>state.approveUsers = state.</w:t>
      </w:r>
      <w:r>
        <w:t>approveUsers.map((user) =&gt;</w:t>
      </w:r>
      <w:r>
        <w:br/>
      </w:r>
      <w:r>
        <w:tab/>
      </w:r>
      <w:r>
        <w:tab/>
      </w:r>
      <w:r>
        <w:tab/>
      </w:r>
      <w:r>
        <w:tab/>
      </w:r>
      <w:r>
        <w:tab/>
        <w:t>user.id === updatedUser.id ? updatedUser : user</w:t>
      </w:r>
      <w:r>
        <w:br/>
      </w:r>
      <w:r>
        <w:tab/>
      </w:r>
      <w:r>
        <w:tab/>
      </w:r>
      <w:r>
        <w:tab/>
      </w:r>
      <w:r>
        <w:tab/>
        <w:t>);</w:t>
      </w:r>
      <w:r>
        <w:br/>
      </w:r>
      <w:r>
        <w:tab/>
      </w:r>
      <w:r>
        <w:tab/>
      </w:r>
      <w:r>
        <w:tab/>
      </w:r>
      <w:r>
        <w:tab/>
        <w:t>state.isLoadingRequest = false;</w:t>
      </w:r>
      <w:r>
        <w:br/>
      </w:r>
      <w:r>
        <w:tab/>
      </w:r>
      <w:r>
        <w:tab/>
      </w:r>
      <w:r>
        <w:tab/>
      </w:r>
      <w:r>
        <w:tab/>
        <w:t>state.currentApproveUser = null;</w:t>
      </w:r>
      <w:r>
        <w:br/>
      </w:r>
      <w:r>
        <w:tab/>
      </w:r>
      <w:r>
        <w:tab/>
      </w:r>
      <w:r>
        <w:tab/>
      </w:r>
      <w:r>
        <w:tab/>
        <w:t>state.isOpenApproveModal = false;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.addCase(actions.approveUserAction.rejected, (sta</w:t>
      </w:r>
      <w:r>
        <w:t>te, action) =&gt; {</w:t>
      </w:r>
      <w:r>
        <w:br/>
      </w:r>
      <w:r>
        <w:tab/>
      </w:r>
      <w:r>
        <w:tab/>
      </w:r>
      <w:r>
        <w:tab/>
      </w:r>
      <w:r>
        <w:tab/>
        <w:t>state.isLoadingRequest = false;</w:t>
      </w:r>
      <w:r>
        <w:br/>
      </w:r>
      <w:r>
        <w:tab/>
      </w:r>
      <w:r>
        <w:tab/>
      </w:r>
      <w:r>
        <w:tab/>
      </w:r>
      <w:r>
        <w:tab/>
        <w:t>state.error =</w:t>
      </w:r>
      <w:r>
        <w:br/>
      </w:r>
      <w:r>
        <w:tab/>
      </w:r>
      <w:r>
        <w:tab/>
      </w:r>
      <w:r>
        <w:tab/>
      </w:r>
      <w:r>
        <w:tab/>
      </w:r>
      <w:r>
        <w:tab/>
        <w:t>action.error?.message || 'Не удалось загрузить пользователей';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.addCase(actions.rejectUserAction.pending, (state) =&gt; {</w:t>
      </w:r>
      <w:r>
        <w:br/>
      </w:r>
      <w:r>
        <w:tab/>
      </w:r>
      <w:r>
        <w:tab/>
      </w:r>
      <w:r>
        <w:tab/>
      </w:r>
      <w:r>
        <w:tab/>
        <w:t>state.isLoadingRequest = true;</w:t>
      </w:r>
      <w:r>
        <w:br/>
      </w:r>
      <w:r>
        <w:tab/>
      </w:r>
      <w:r>
        <w:tab/>
      </w:r>
      <w:r>
        <w:tab/>
      </w:r>
      <w:r>
        <w:tab/>
        <w:t>state.error =</w:t>
      </w:r>
      <w:r>
        <w:t xml:space="preserve"> null;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.addCase(actions.rejectUserAction.fulfilled, (state, action) =&gt; {</w:t>
      </w:r>
      <w:r>
        <w:br/>
      </w:r>
      <w:r>
        <w:tab/>
      </w:r>
      <w:r>
        <w:tab/>
      </w:r>
      <w:r>
        <w:tab/>
      </w:r>
      <w:r>
        <w:tab/>
        <w:t>const updatedUser = action.payload;</w:t>
      </w:r>
      <w:r>
        <w:br/>
      </w:r>
      <w:r>
        <w:tab/>
      </w:r>
      <w:r>
        <w:tab/>
      </w:r>
      <w:r>
        <w:tab/>
      </w:r>
      <w:r>
        <w:tab/>
        <w:t>state.approveUsers = state.approveUsers.map((user) =&gt;</w:t>
      </w:r>
      <w:r>
        <w:br/>
      </w:r>
      <w:r>
        <w:tab/>
      </w:r>
      <w:r>
        <w:tab/>
      </w:r>
      <w:r>
        <w:tab/>
      </w:r>
      <w:r>
        <w:tab/>
      </w:r>
      <w:r>
        <w:tab/>
        <w:t>user.id === updatedUser.id ? updatedUser : user</w:t>
      </w:r>
      <w:r>
        <w:br/>
      </w:r>
      <w:r>
        <w:tab/>
      </w:r>
      <w:r>
        <w:tab/>
      </w:r>
      <w:r>
        <w:tab/>
      </w:r>
      <w:r>
        <w:tab/>
        <w:t>);</w:t>
      </w:r>
      <w:r>
        <w:br/>
      </w:r>
      <w:r>
        <w:tab/>
      </w:r>
      <w:r>
        <w:tab/>
      </w:r>
      <w:r>
        <w:tab/>
      </w:r>
      <w:r>
        <w:tab/>
        <w:t>state.isLoad</w:t>
      </w:r>
      <w:r>
        <w:t>ingRequest = false;</w:t>
      </w:r>
      <w:r>
        <w:br/>
      </w:r>
      <w:r>
        <w:tab/>
      </w:r>
      <w:r>
        <w:tab/>
      </w:r>
      <w:r>
        <w:tab/>
      </w:r>
      <w:r>
        <w:tab/>
        <w:t>state.currentApproveUser = null;</w:t>
      </w:r>
      <w:r>
        <w:br/>
      </w:r>
      <w:r>
        <w:tab/>
      </w:r>
      <w:r>
        <w:tab/>
      </w:r>
      <w:r>
        <w:tab/>
      </w:r>
      <w:r>
        <w:tab/>
        <w:t>state.isOpenRejectModal = false;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.addCase(actions.rejectUserAction.rejected, (state, action) =&gt; {</w:t>
      </w:r>
      <w:r>
        <w:br/>
      </w:r>
      <w:r>
        <w:tab/>
      </w:r>
      <w:r>
        <w:tab/>
      </w:r>
      <w:r>
        <w:tab/>
      </w:r>
      <w:r>
        <w:tab/>
        <w:t>state.isLoadingRequest = false;</w:t>
      </w:r>
      <w:r>
        <w:br/>
      </w:r>
      <w:r>
        <w:tab/>
      </w:r>
      <w:r>
        <w:tab/>
      </w:r>
      <w:r>
        <w:tab/>
      </w:r>
      <w:r>
        <w:tab/>
        <w:t>state.error =</w:t>
      </w:r>
      <w:r>
        <w:br/>
      </w:r>
      <w:r>
        <w:tab/>
      </w:r>
      <w:r>
        <w:tab/>
      </w:r>
      <w:r>
        <w:tab/>
      </w:r>
      <w:r>
        <w:tab/>
      </w:r>
      <w:r>
        <w:tab/>
        <w:t xml:space="preserve">action.error?.message || 'Не </w:t>
      </w:r>
      <w:r>
        <w:t>удалось загрузить пользователей';</w:t>
      </w:r>
      <w:r>
        <w:br/>
      </w:r>
      <w:r>
        <w:tab/>
      </w:r>
      <w:r>
        <w:tab/>
      </w:r>
      <w:r>
        <w:tab/>
        <w:t>});</w:t>
      </w:r>
      <w:r>
        <w:br/>
      </w:r>
      <w:r>
        <w:tab/>
        <w:t>},</w:t>
      </w:r>
      <w:r>
        <w:br/>
        <w:t>});</w:t>
      </w:r>
      <w:r>
        <w:br/>
      </w:r>
      <w:r>
        <w:br/>
        <w:t>export const {</w:t>
      </w:r>
      <w:r>
        <w:br/>
      </w:r>
      <w:r>
        <w:tab/>
        <w:t>setCurrentApproveUser,</w:t>
      </w:r>
      <w:r>
        <w:br/>
      </w:r>
      <w:r>
        <w:tab/>
        <w:t>clearCurrentApproveUser,</w:t>
      </w:r>
      <w:r>
        <w:br/>
      </w:r>
      <w:r>
        <w:tab/>
        <w:t>openApproveModal,</w:t>
      </w:r>
      <w:r>
        <w:br/>
      </w:r>
      <w:r>
        <w:tab/>
        <w:t>openRejectModal,</w:t>
      </w:r>
      <w:r>
        <w:br/>
      </w:r>
      <w:r>
        <w:tab/>
        <w:t>openDetailModal,</w:t>
      </w:r>
      <w:r>
        <w:br/>
      </w:r>
      <w:r>
        <w:tab/>
        <w:t>closeModals,</w:t>
      </w:r>
      <w:r>
        <w:br/>
        <w:t>} = controlApproveSlice.actions;</w:t>
      </w:r>
      <w:r>
        <w:br/>
      </w:r>
    </w:p>
    <w:p w14:paraId="0E98B529" w14:textId="77777777" w:rsidR="00F673BF" w:rsidRDefault="000122CF" w:rsidP="000122CF">
      <w:pPr>
        <w:pStyle w:val="21"/>
        <w:spacing w:before="0" w:line="240" w:lineRule="auto"/>
      </w:pPr>
      <w:r>
        <w:lastRenderedPageBreak/>
        <w:t>project_activity_client-master\src\sto</w:t>
      </w:r>
      <w:r>
        <w:t>re\control-approve\types.ts</w:t>
      </w:r>
    </w:p>
    <w:p w14:paraId="136A9028" w14:textId="77777777" w:rsidR="00F673BF" w:rsidRDefault="000122CF" w:rsidP="000122CF">
      <w:pPr>
        <w:pStyle w:val="CodeStyle"/>
        <w:spacing w:after="0" w:line="240" w:lineRule="auto"/>
      </w:pPr>
      <w:r>
        <w:t>import type { IRole, IDepartment } from '../catalog/types';</w:t>
      </w:r>
      <w:r>
        <w:br/>
      </w:r>
      <w:r>
        <w:br/>
        <w:t>export interface IControlApproveStore {</w:t>
      </w:r>
      <w:r>
        <w:br/>
      </w:r>
      <w:r>
        <w:tab/>
        <w:t>approveUsers: IApproveUser[];</w:t>
      </w:r>
      <w:r>
        <w:br/>
      </w:r>
      <w:r>
        <w:tab/>
        <w:t>currentApproveUser: IApproveUser | null;</w:t>
      </w:r>
      <w:r>
        <w:br/>
      </w:r>
      <w:r>
        <w:tab/>
        <w:t>isOpenApproveModal: boolean;</w:t>
      </w:r>
      <w:r>
        <w:br/>
      </w:r>
      <w:r>
        <w:tab/>
      </w:r>
      <w:r>
        <w:t>isOpenRejectModal: boolean;</w:t>
      </w:r>
      <w:r>
        <w:br/>
      </w:r>
      <w:r>
        <w:tab/>
        <w:t>isOpenDetailModal: boolean;</w:t>
      </w:r>
      <w:r>
        <w:br/>
      </w:r>
      <w:r>
        <w:tab/>
        <w:t>isLoadingApprove: boolean;</w:t>
      </w:r>
      <w:r>
        <w:br/>
      </w:r>
      <w:r>
        <w:tab/>
        <w:t>isLoadingRequest: boolean;</w:t>
      </w:r>
      <w:r>
        <w:br/>
      </w:r>
      <w:r>
        <w:tab/>
        <w:t>error: string | null;</w:t>
      </w:r>
      <w:r>
        <w:br/>
        <w:t>}</w:t>
      </w:r>
      <w:r>
        <w:br/>
      </w:r>
      <w:r>
        <w:br/>
        <w:t>export interface IApproveUser {</w:t>
      </w:r>
      <w:r>
        <w:br/>
      </w:r>
      <w:r>
        <w:tab/>
        <w:t>id: number;</w:t>
      </w:r>
      <w:r>
        <w:br/>
      </w:r>
      <w:r>
        <w:tab/>
        <w:t>first_name: string;</w:t>
      </w:r>
      <w:r>
        <w:br/>
      </w:r>
      <w:r>
        <w:tab/>
        <w:t>last_name: string;</w:t>
      </w:r>
      <w:r>
        <w:br/>
      </w:r>
      <w:r>
        <w:tab/>
        <w:t>middle_name: string;</w:t>
      </w:r>
      <w:r>
        <w:br/>
      </w:r>
      <w:r>
        <w:tab/>
        <w:t>email: s</w:t>
      </w:r>
      <w:r>
        <w:t>tring;</w:t>
      </w:r>
      <w:r>
        <w:br/>
      </w:r>
      <w:r>
        <w:tab/>
        <w:t>phone: string;</w:t>
      </w:r>
      <w:r>
        <w:br/>
      </w:r>
      <w:r>
        <w:tab/>
        <w:t>comment: string;</w:t>
      </w:r>
      <w:r>
        <w:br/>
      </w:r>
      <w:r>
        <w:tab/>
        <w:t>created_at: string;</w:t>
      </w:r>
      <w:r>
        <w:br/>
      </w:r>
      <w:r>
        <w:tab/>
        <w:t>status: 'submitted' | 'approved' | 'rejected';</w:t>
      </w:r>
      <w:r>
        <w:br/>
      </w:r>
      <w:r>
        <w:tab/>
        <w:t>role?: IRole;</w:t>
      </w:r>
      <w:r>
        <w:br/>
      </w:r>
      <w:r>
        <w:tab/>
        <w:t>department?: IDepartment;</w:t>
      </w:r>
      <w:r>
        <w:br/>
      </w:r>
      <w:r>
        <w:tab/>
        <w:t>actor?: { id: number; full_name: string; email: string };</w:t>
      </w:r>
      <w:r>
        <w:br/>
      </w:r>
      <w:r>
        <w:tab/>
        <w:t>reason?: string;</w:t>
      </w:r>
      <w:r>
        <w:br/>
        <w:t>}</w:t>
      </w:r>
      <w:r>
        <w:br/>
      </w:r>
      <w:r>
        <w:br/>
        <w:t>export interface IApprov</w:t>
      </w:r>
      <w:r>
        <w:t>eUserRequest {</w:t>
      </w:r>
      <w:r>
        <w:br/>
      </w:r>
      <w:r>
        <w:tab/>
        <w:t>userId: number;</w:t>
      </w:r>
      <w:r>
        <w:br/>
      </w:r>
      <w:r>
        <w:tab/>
        <w:t>role_id: string;</w:t>
      </w:r>
      <w:r>
        <w:br/>
      </w:r>
      <w:r>
        <w:tab/>
        <w:t>department_id: number;</w:t>
      </w:r>
      <w:r>
        <w:br/>
        <w:t>}</w:t>
      </w:r>
      <w:r>
        <w:br/>
      </w:r>
      <w:r>
        <w:br/>
        <w:t>export interface IRejectUserRequest {</w:t>
      </w:r>
      <w:r>
        <w:br/>
      </w:r>
      <w:r>
        <w:tab/>
        <w:t>userId: number;</w:t>
      </w:r>
      <w:r>
        <w:br/>
      </w:r>
      <w:r>
        <w:tab/>
        <w:t>reason: string;</w:t>
      </w:r>
      <w:r>
        <w:br/>
        <w:t>}</w:t>
      </w:r>
      <w:r>
        <w:br/>
      </w:r>
    </w:p>
    <w:p w14:paraId="7A291316" w14:textId="77777777" w:rsidR="00F673BF" w:rsidRDefault="000122CF" w:rsidP="000122CF">
      <w:pPr>
        <w:pStyle w:val="21"/>
        <w:spacing w:before="0" w:line="240" w:lineRule="auto"/>
      </w:pPr>
      <w:r>
        <w:t>project_activity_client-master\src\store\coordination\actions.ts</w:t>
      </w:r>
    </w:p>
    <w:p w14:paraId="14CE3AEA" w14:textId="77777777" w:rsidR="00F673BF" w:rsidRDefault="000122CF" w:rsidP="000122CF">
      <w:pPr>
        <w:pStyle w:val="CodeStyle"/>
        <w:spacing w:after="0" w:line="240" w:lineRule="auto"/>
      </w:pPr>
      <w:r>
        <w:t>import type {</w:t>
      </w:r>
      <w:r>
        <w:br/>
      </w:r>
      <w:r>
        <w:tab/>
        <w:t>IApplicationItem,</w:t>
      </w:r>
      <w:r>
        <w:br/>
      </w:r>
      <w:r>
        <w:tab/>
        <w:t>IAppl</w:t>
      </w:r>
      <w:r>
        <w:t>icationDetail,</w:t>
      </w:r>
      <w:r>
        <w:br/>
      </w:r>
      <w:r>
        <w:tab/>
        <w:t>IApplicationComment,</w:t>
      </w:r>
      <w:r>
        <w:br/>
      </w:r>
      <w:r>
        <w:tab/>
        <w:t>IEditApp,</w:t>
      </w:r>
      <w:r>
        <w:br/>
        <w:t>} from '../application/types';</w:t>
      </w:r>
      <w:r>
        <w:br/>
        <w:t>import type { ICreateCommentAction, IAppActionResponse } from './types';</w:t>
      </w:r>
      <w:r>
        <w:br/>
      </w:r>
      <w:r>
        <w:br/>
        <w:t>import { createAsyncThunk } from '@reduxjs/toolkit';</w:t>
      </w:r>
      <w:r>
        <w:br/>
        <w:t>import {</w:t>
      </w:r>
      <w:r>
        <w:br/>
      </w:r>
      <w:r>
        <w:tab/>
        <w:t>getCoordinationApps,</w:t>
      </w:r>
      <w:r>
        <w:br/>
      </w:r>
      <w:r>
        <w:tab/>
        <w:t>getCoordinationDet</w:t>
      </w:r>
      <w:r>
        <w:t>ail,</w:t>
      </w:r>
      <w:r>
        <w:br/>
      </w:r>
      <w:r>
        <w:tab/>
        <w:t>createCommentToField,</w:t>
      </w:r>
      <w:r>
        <w:br/>
      </w:r>
      <w:r>
        <w:tab/>
        <w:t>editApp,</w:t>
      </w:r>
      <w:r>
        <w:br/>
      </w:r>
      <w:r>
        <w:tab/>
        <w:t>approveApp,</w:t>
      </w:r>
      <w:r>
        <w:br/>
      </w:r>
      <w:r>
        <w:tab/>
        <w:t>reworkApp,</w:t>
      </w:r>
      <w:r>
        <w:br/>
      </w:r>
      <w:r>
        <w:tab/>
        <w:t>rejectApp,</w:t>
      </w:r>
      <w:r>
        <w:br/>
        <w:t>} from '../../shared/api/coordination';</w:t>
      </w:r>
      <w:r>
        <w:br/>
      </w:r>
      <w:r>
        <w:lastRenderedPageBreak/>
        <w:br/>
        <w:t>export const getCoordinationAppsAction = createAsyncThunk&lt;IApplicationItem[]&gt;(</w:t>
      </w:r>
      <w:r>
        <w:br/>
      </w:r>
      <w:r>
        <w:tab/>
        <w:t>'coordination/getApps',</w:t>
      </w:r>
      <w:r>
        <w:br/>
      </w:r>
      <w:r>
        <w:tab/>
        <w:t>getCoordinationApps</w:t>
      </w:r>
      <w:r>
        <w:br/>
        <w:t>);</w:t>
      </w:r>
      <w:r>
        <w:br/>
      </w:r>
      <w:r>
        <w:br/>
        <w:t>export cons</w:t>
      </w:r>
      <w:r>
        <w:t>t getCoordinationAppDetailAction = createAsyncThunk&lt;</w:t>
      </w:r>
      <w:r>
        <w:br/>
      </w:r>
      <w:r>
        <w:tab/>
        <w:t>IApplicationDetail,</w:t>
      </w:r>
      <w:r>
        <w:br/>
      </w:r>
      <w:r>
        <w:tab/>
        <w:t>string</w:t>
      </w:r>
      <w:r>
        <w:br/>
        <w:t>&gt;('coordination/getAppDetail', getCoordinationDetail);</w:t>
      </w:r>
      <w:r>
        <w:br/>
      </w:r>
      <w:r>
        <w:br/>
        <w:t>export const createCommentToFieldAction = createAsyncThunk&lt;</w:t>
      </w:r>
      <w:r>
        <w:br/>
      </w:r>
      <w:r>
        <w:tab/>
        <w:t>IApplicationComment,</w:t>
      </w:r>
      <w:r>
        <w:br/>
      </w:r>
      <w:r>
        <w:tab/>
        <w:t>ICreateCommentAction</w:t>
      </w:r>
      <w:r>
        <w:br/>
        <w:t>&gt;('coordinatio</w:t>
      </w:r>
      <w:r>
        <w:t>n/createCommentToFiled', createCommentToField);</w:t>
      </w:r>
      <w:r>
        <w:br/>
      </w:r>
      <w:r>
        <w:br/>
        <w:t>export const editAppAction = createAsyncThunk&lt;</w:t>
      </w:r>
      <w:r>
        <w:br/>
      </w:r>
      <w:r>
        <w:tab/>
        <w:t>IApplicationDetail,</w:t>
      </w:r>
      <w:r>
        <w:br/>
      </w:r>
      <w:r>
        <w:tab/>
        <w:t>{ id: number; data: IEditApp }</w:t>
      </w:r>
      <w:r>
        <w:br/>
        <w:t>&gt;('coordination/editApp', async ({ id, data }) =&gt; {</w:t>
      </w:r>
      <w:r>
        <w:br/>
      </w:r>
      <w:r>
        <w:tab/>
        <w:t>return editApp(id, data);</w:t>
      </w:r>
      <w:r>
        <w:br/>
        <w:t>});</w:t>
      </w:r>
      <w:r>
        <w:br/>
      </w:r>
      <w:r>
        <w:br/>
        <w:t>export const approveApp</w:t>
      </w:r>
      <w:r>
        <w:t>Action = createAsyncThunk&lt;</w:t>
      </w:r>
      <w:r>
        <w:br/>
      </w:r>
      <w:r>
        <w:tab/>
        <w:t>IAppActionResponse,</w:t>
      </w:r>
      <w:r>
        <w:br/>
      </w:r>
      <w:r>
        <w:tab/>
        <w:t>{ applicationId: number }</w:t>
      </w:r>
      <w:r>
        <w:br/>
        <w:t>&gt;('coordination/approveApp', async ({ applicationId }) =&gt; {</w:t>
      </w:r>
      <w:r>
        <w:br/>
      </w:r>
      <w:r>
        <w:tab/>
        <w:t>return approveApp(applicationId);</w:t>
      </w:r>
      <w:r>
        <w:br/>
        <w:t>});</w:t>
      </w:r>
      <w:r>
        <w:br/>
      </w:r>
      <w:r>
        <w:br/>
        <w:t>export const reworkAppAction = createAsyncThunk&lt;</w:t>
      </w:r>
      <w:r>
        <w:br/>
      </w:r>
      <w:r>
        <w:tab/>
        <w:t>IAppActionResponse,</w:t>
      </w:r>
      <w:r>
        <w:br/>
      </w:r>
      <w:r>
        <w:tab/>
        <w:t>{ applicat</w:t>
      </w:r>
      <w:r>
        <w:t>ionId: number }</w:t>
      </w:r>
      <w:r>
        <w:br/>
        <w:t>&gt;('coordination/reworkApp', async ({ applicationId }) =&gt; {</w:t>
      </w:r>
      <w:r>
        <w:br/>
      </w:r>
      <w:r>
        <w:tab/>
        <w:t>return reworkApp(applicationId);</w:t>
      </w:r>
      <w:r>
        <w:br/>
        <w:t>});</w:t>
      </w:r>
      <w:r>
        <w:br/>
      </w:r>
      <w:r>
        <w:br/>
        <w:t>export const rejectAppAction = createAsyncThunk&lt;</w:t>
      </w:r>
      <w:r>
        <w:br/>
      </w:r>
      <w:r>
        <w:tab/>
        <w:t>IAppActionResponse,</w:t>
      </w:r>
      <w:r>
        <w:br/>
      </w:r>
      <w:r>
        <w:tab/>
        <w:t>{ applicationId: number; reason: string }</w:t>
      </w:r>
      <w:r>
        <w:br/>
        <w:t>&gt;('coordination/rejectApp', a</w:t>
      </w:r>
      <w:r>
        <w:t>sync ({ applicationId, reason }) =&gt; {</w:t>
      </w:r>
      <w:r>
        <w:br/>
      </w:r>
      <w:r>
        <w:tab/>
        <w:t>return rejectApp(applicationId, reason);</w:t>
      </w:r>
      <w:r>
        <w:br/>
        <w:t>});</w:t>
      </w:r>
      <w:r>
        <w:br/>
      </w:r>
    </w:p>
    <w:p w14:paraId="46B6E9AA" w14:textId="77777777" w:rsidR="00F673BF" w:rsidRDefault="000122CF" w:rsidP="000122CF">
      <w:pPr>
        <w:pStyle w:val="21"/>
        <w:spacing w:before="0" w:line="240" w:lineRule="auto"/>
      </w:pPr>
      <w:r>
        <w:t>project_activity_client-master\src\store\coordination\reducer.ts</w:t>
      </w:r>
    </w:p>
    <w:p w14:paraId="722F039C" w14:textId="77777777" w:rsidR="00F673BF" w:rsidRDefault="000122CF" w:rsidP="000122CF">
      <w:pPr>
        <w:pStyle w:val="CodeStyle"/>
        <w:spacing w:after="0" w:line="240" w:lineRule="auto"/>
      </w:pPr>
      <w:r>
        <w:t>import type { IField, IApplicationComment } from '../application/types';</w:t>
      </w:r>
      <w:r>
        <w:br/>
        <w:t xml:space="preserve">import type { ICoordinationStore </w:t>
      </w:r>
      <w:r>
        <w:t>} from './types';</w:t>
      </w:r>
      <w:r>
        <w:br/>
      </w:r>
      <w:r>
        <w:br/>
        <w:t>import { createSlice, PayloadAction } from '@reduxjs/toolkit';</w:t>
      </w:r>
      <w:r>
        <w:br/>
      </w:r>
      <w:r>
        <w:br/>
        <w:t>import * as actions from './actions';</w:t>
      </w:r>
      <w:r>
        <w:br/>
      </w:r>
      <w:r>
        <w:br/>
        <w:t>const initialState: ICoordinationStore = {</w:t>
      </w:r>
      <w:r>
        <w:br/>
      </w:r>
      <w:r>
        <w:tab/>
        <w:t>applications: [],</w:t>
      </w:r>
      <w:r>
        <w:br/>
      </w:r>
      <w:r>
        <w:tab/>
        <w:t>application: null,</w:t>
      </w:r>
      <w:r>
        <w:br/>
      </w:r>
      <w:r>
        <w:tab/>
        <w:t>applicationDetail: null,</w:t>
      </w:r>
      <w:r>
        <w:br/>
      </w:r>
      <w:r>
        <w:tab/>
        <w:t>currentField: null,</w:t>
      </w:r>
      <w:r>
        <w:br/>
      </w:r>
      <w:r>
        <w:tab/>
        <w:t>isLo</w:t>
      </w:r>
      <w:r>
        <w:t>adingApps: false,</w:t>
      </w:r>
      <w:r>
        <w:br/>
      </w:r>
      <w:r>
        <w:tab/>
        <w:t>isLoadingDetail: false,</w:t>
      </w:r>
      <w:r>
        <w:br/>
      </w:r>
      <w:r>
        <w:tab/>
        <w:t>isLoadingComment: false,</w:t>
      </w:r>
      <w:r>
        <w:br/>
      </w:r>
      <w:r>
        <w:lastRenderedPageBreak/>
        <w:tab/>
        <w:t>error: null,</w:t>
      </w:r>
      <w:r>
        <w:br/>
        <w:t>};</w:t>
      </w:r>
      <w:r>
        <w:br/>
      </w:r>
      <w:r>
        <w:br/>
        <w:t>export const coordinationSlice = createSlice({</w:t>
      </w:r>
      <w:r>
        <w:br/>
      </w:r>
      <w:r>
        <w:tab/>
        <w:t>name: 'coordination',</w:t>
      </w:r>
      <w:r>
        <w:br/>
      </w:r>
      <w:r>
        <w:tab/>
        <w:t>initialState,</w:t>
      </w:r>
      <w:r>
        <w:br/>
      </w:r>
      <w:r>
        <w:tab/>
        <w:t>reducers: {</w:t>
      </w:r>
      <w:r>
        <w:br/>
      </w:r>
      <w:r>
        <w:tab/>
      </w:r>
      <w:r>
        <w:tab/>
        <w:t>setCurrentField(state, action: PayloadAction&lt;IField | null&gt;) {</w:t>
      </w:r>
      <w:r>
        <w:br/>
      </w:r>
      <w:r>
        <w:tab/>
      </w:r>
      <w:r>
        <w:tab/>
      </w:r>
      <w:r>
        <w:tab/>
        <w:t>sta</w:t>
      </w:r>
      <w:r>
        <w:t>te.currentField = action.payload;</w:t>
      </w:r>
      <w:r>
        <w:br/>
      </w:r>
      <w:r>
        <w:tab/>
      </w:r>
      <w:r>
        <w:tab/>
        <w:t>},</w:t>
      </w:r>
      <w:r>
        <w:br/>
      </w:r>
      <w:r>
        <w:tab/>
        <w:t>},</w:t>
      </w:r>
      <w:r>
        <w:br/>
      </w:r>
      <w:r>
        <w:tab/>
        <w:t>extraReducers: (builder) =&gt; {</w:t>
      </w:r>
      <w:r>
        <w:br/>
      </w:r>
      <w:r>
        <w:tab/>
      </w:r>
      <w:r>
        <w:tab/>
        <w:t>builder</w:t>
      </w:r>
      <w:r>
        <w:br/>
      </w:r>
      <w:r>
        <w:tab/>
      </w:r>
      <w:r>
        <w:tab/>
      </w:r>
      <w:r>
        <w:tab/>
        <w:t>.addCase(actions.getCoordinationAppsAction.pending, (state) =&gt; {</w:t>
      </w:r>
      <w:r>
        <w:br/>
      </w:r>
      <w:r>
        <w:tab/>
      </w:r>
      <w:r>
        <w:tab/>
      </w:r>
      <w:r>
        <w:tab/>
      </w:r>
      <w:r>
        <w:tab/>
        <w:t>state.isLoadingApps = true;</w:t>
      </w:r>
      <w:r>
        <w:br/>
      </w:r>
      <w:r>
        <w:tab/>
      </w:r>
      <w:r>
        <w:tab/>
      </w:r>
      <w:r>
        <w:tab/>
      </w:r>
      <w:r>
        <w:tab/>
        <w:t>state.error = null;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.addCase(actions.getCoordinationAppsAct</w:t>
      </w:r>
      <w:r>
        <w:t>ion.fulfilled, (state, action) =&gt; {</w:t>
      </w:r>
      <w:r>
        <w:br/>
      </w:r>
      <w:r>
        <w:tab/>
      </w:r>
      <w:r>
        <w:tab/>
      </w:r>
      <w:r>
        <w:tab/>
      </w:r>
      <w:r>
        <w:tab/>
        <w:t>state.isLoadingApps = false;</w:t>
      </w:r>
      <w:r>
        <w:br/>
      </w:r>
      <w:r>
        <w:tab/>
      </w:r>
      <w:r>
        <w:tab/>
      </w:r>
      <w:r>
        <w:tab/>
      </w:r>
      <w:r>
        <w:tab/>
        <w:t>state.applications = action.payload;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.addCase(actions.getCoordinationAppsAction.rejected, (state, action) =&gt; {</w:t>
      </w:r>
      <w:r>
        <w:br/>
      </w:r>
      <w:r>
        <w:tab/>
      </w:r>
      <w:r>
        <w:tab/>
      </w:r>
      <w:r>
        <w:tab/>
      </w:r>
      <w:r>
        <w:tab/>
        <w:t>state.isLoadingApps = false;</w:t>
      </w:r>
      <w:r>
        <w:br/>
      </w:r>
      <w:r>
        <w:tab/>
      </w:r>
      <w:r>
        <w:tab/>
      </w:r>
      <w:r>
        <w:tab/>
      </w:r>
      <w:r>
        <w:tab/>
        <w:t>state.error = action.error</w:t>
      </w:r>
      <w:r>
        <w:t>?.message || 'Не удалось загрузить заявки';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.addCase(actions.getCoordinationAppDetailAction.pending, (state) =&gt; {</w:t>
      </w:r>
      <w:r>
        <w:br/>
      </w:r>
      <w:r>
        <w:tab/>
      </w:r>
      <w:r>
        <w:tab/>
      </w:r>
      <w:r>
        <w:tab/>
      </w:r>
      <w:r>
        <w:tab/>
        <w:t>state.isLoadingDetail = true;</w:t>
      </w:r>
      <w:r>
        <w:br/>
      </w:r>
      <w:r>
        <w:tab/>
      </w:r>
      <w:r>
        <w:tab/>
      </w:r>
      <w:r>
        <w:tab/>
      </w:r>
      <w:r>
        <w:tab/>
        <w:t>state.error = null;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</w:t>
      </w:r>
      <w:r>
        <w:br/>
      </w:r>
      <w:r>
        <w:tab/>
      </w:r>
      <w:r>
        <w:tab/>
      </w:r>
      <w:r>
        <w:tab/>
      </w:r>
      <w:r>
        <w:tab/>
        <w:t>actions.getCoordinationAppDetailAction.fulfilled,</w:t>
      </w:r>
      <w:r>
        <w:br/>
      </w:r>
      <w:r>
        <w:tab/>
      </w:r>
      <w:r>
        <w:tab/>
      </w:r>
      <w:r>
        <w:tab/>
      </w:r>
      <w:r>
        <w:tab/>
        <w:t>(state, action) =&gt; {</w:t>
      </w:r>
      <w:r>
        <w:br/>
      </w:r>
      <w:r>
        <w:tab/>
      </w:r>
      <w:r>
        <w:tab/>
      </w:r>
      <w:r>
        <w:tab/>
      </w:r>
      <w:r>
        <w:tab/>
      </w:r>
      <w:r>
        <w:tab/>
        <w:t>state.isLoadingDetail = false;</w:t>
      </w:r>
      <w:r>
        <w:br/>
      </w:r>
      <w:r>
        <w:tab/>
      </w:r>
      <w:r>
        <w:tab/>
      </w:r>
      <w:r>
        <w:tab/>
      </w:r>
      <w:r>
        <w:tab/>
      </w:r>
      <w:r>
        <w:tab/>
        <w:t>state.applicationDetail = action.payload;</w:t>
      </w:r>
      <w:r>
        <w:br/>
      </w:r>
      <w:r>
        <w:tab/>
      </w:r>
      <w:r>
        <w:tab/>
      </w:r>
      <w:r>
        <w:tab/>
      </w:r>
      <w:r>
        <w:tab/>
        <w:t>}</w:t>
      </w:r>
      <w:r>
        <w:br/>
      </w:r>
      <w:r>
        <w:tab/>
      </w:r>
      <w:r>
        <w:tab/>
      </w:r>
      <w:r>
        <w:tab/>
        <w:t>)</w:t>
      </w:r>
      <w:r>
        <w:br/>
      </w:r>
      <w:r>
        <w:tab/>
      </w:r>
      <w:r>
        <w:tab/>
      </w:r>
      <w:r>
        <w:tab/>
        <w:t>.addCase(</w:t>
      </w:r>
      <w:r>
        <w:br/>
      </w:r>
      <w:r>
        <w:tab/>
      </w:r>
      <w:r>
        <w:tab/>
      </w:r>
      <w:r>
        <w:tab/>
      </w:r>
      <w:r>
        <w:tab/>
        <w:t>actions.getCoordinationAppDetailAction.rejected,</w:t>
      </w:r>
      <w:r>
        <w:br/>
      </w:r>
      <w:r>
        <w:tab/>
      </w:r>
      <w:r>
        <w:tab/>
      </w:r>
      <w:r>
        <w:tab/>
      </w:r>
      <w:r>
        <w:tab/>
        <w:t>(state, action) =&gt; {</w:t>
      </w:r>
      <w:r>
        <w:br/>
      </w:r>
      <w:r>
        <w:tab/>
      </w:r>
      <w:r>
        <w:tab/>
      </w:r>
      <w:r>
        <w:tab/>
      </w:r>
      <w:r>
        <w:tab/>
      </w:r>
      <w:r>
        <w:tab/>
        <w:t>state.isLoadingDetail = false;</w:t>
      </w:r>
      <w:r>
        <w:br/>
      </w:r>
      <w:r>
        <w:tab/>
      </w:r>
      <w:r>
        <w:tab/>
      </w:r>
      <w:r>
        <w:tab/>
      </w:r>
      <w:r>
        <w:tab/>
      </w:r>
      <w:r>
        <w:tab/>
        <w:t>state.e</w:t>
      </w:r>
      <w:r>
        <w:t>rror = action.error?.message || 'Не удалось загрузить заявку';</w:t>
      </w:r>
      <w:r>
        <w:br/>
      </w:r>
      <w:r>
        <w:tab/>
      </w:r>
      <w:r>
        <w:tab/>
      </w:r>
      <w:r>
        <w:tab/>
      </w:r>
      <w:r>
        <w:tab/>
        <w:t>}</w:t>
      </w:r>
      <w:r>
        <w:br/>
      </w:r>
      <w:r>
        <w:tab/>
      </w:r>
      <w:r>
        <w:tab/>
      </w:r>
      <w:r>
        <w:tab/>
        <w:t>)</w:t>
      </w:r>
      <w:r>
        <w:br/>
      </w:r>
      <w:r>
        <w:tab/>
      </w:r>
      <w:r>
        <w:tab/>
      </w:r>
      <w:r>
        <w:tab/>
        <w:t>.addCase(actions.createCommentToFieldAction.pending, (state) =&gt; {</w:t>
      </w:r>
      <w:r>
        <w:br/>
      </w:r>
      <w:r>
        <w:tab/>
      </w:r>
      <w:r>
        <w:tab/>
      </w:r>
      <w:r>
        <w:tab/>
      </w:r>
      <w:r>
        <w:tab/>
        <w:t>state.isLoadingComment = true;</w:t>
      </w:r>
      <w:r>
        <w:br/>
      </w:r>
      <w:r>
        <w:tab/>
      </w:r>
      <w:r>
        <w:tab/>
      </w:r>
      <w:r>
        <w:tab/>
      </w:r>
      <w:r>
        <w:tab/>
        <w:t>state.error = null;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</w:t>
      </w:r>
      <w:r>
        <w:br/>
      </w:r>
      <w:r>
        <w:tab/>
      </w:r>
      <w:r>
        <w:tab/>
      </w:r>
      <w:r>
        <w:tab/>
      </w:r>
      <w:r>
        <w:tab/>
        <w:t>actions.createCommentToFieldAct</w:t>
      </w:r>
      <w:r>
        <w:t>ion.fulfilled,</w:t>
      </w:r>
      <w:r>
        <w:br/>
      </w:r>
      <w:r>
        <w:tab/>
      </w:r>
      <w:r>
        <w:tab/>
      </w:r>
      <w:r>
        <w:tab/>
      </w:r>
      <w:r>
        <w:tab/>
        <w:t>(state, action: PayloadAction&lt;IApplicationComment&gt;) =&gt; {</w:t>
      </w:r>
      <w:r>
        <w:br/>
      </w:r>
      <w:r>
        <w:tab/>
      </w:r>
      <w:r>
        <w:tab/>
      </w:r>
      <w:r>
        <w:tab/>
      </w:r>
      <w:r>
        <w:tab/>
      </w:r>
      <w:r>
        <w:tab/>
        <w:t>state.isLoadingComment = false;</w:t>
      </w:r>
      <w:r>
        <w:br/>
      </w:r>
      <w:r>
        <w:tab/>
      </w:r>
      <w:r>
        <w:tab/>
      </w:r>
      <w:r>
        <w:tab/>
      </w:r>
      <w:r>
        <w:tab/>
      </w:r>
      <w:r>
        <w:tab/>
        <w:t>if (state.applicationDetail) 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state.applicationDetail.comments = [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action.payload,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...state.applicationDetail.comment</w:t>
      </w:r>
      <w:r>
        <w:t>s,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];</w:t>
      </w:r>
      <w:r>
        <w:br/>
      </w:r>
      <w:r>
        <w:lastRenderedPageBreak/>
        <w:tab/>
      </w:r>
      <w:r>
        <w:tab/>
      </w:r>
      <w:r>
        <w:tab/>
      </w:r>
      <w:r>
        <w:tab/>
      </w:r>
      <w:r>
        <w:tab/>
        <w:t>}</w:t>
      </w:r>
      <w:r>
        <w:br/>
      </w:r>
      <w:r>
        <w:tab/>
      </w:r>
      <w:r>
        <w:tab/>
      </w:r>
      <w:r>
        <w:tab/>
      </w:r>
      <w:r>
        <w:tab/>
        <w:t>}</w:t>
      </w:r>
      <w:r>
        <w:br/>
      </w:r>
      <w:r>
        <w:tab/>
      </w:r>
      <w:r>
        <w:tab/>
      </w:r>
      <w:r>
        <w:tab/>
        <w:t>)</w:t>
      </w:r>
      <w:r>
        <w:br/>
      </w:r>
      <w:r>
        <w:tab/>
      </w:r>
      <w:r>
        <w:tab/>
      </w:r>
      <w:r>
        <w:tab/>
        <w:t>.addCase(actions.createCommentToFieldAction.rejected, (state, action) =&gt; {</w:t>
      </w:r>
      <w:r>
        <w:br/>
      </w:r>
      <w:r>
        <w:tab/>
      </w:r>
      <w:r>
        <w:tab/>
      </w:r>
      <w:r>
        <w:tab/>
      </w:r>
      <w:r>
        <w:tab/>
        <w:t>state.isLoadingComment = false;</w:t>
      </w:r>
      <w:r>
        <w:br/>
      </w:r>
      <w:r>
        <w:tab/>
      </w:r>
      <w:r>
        <w:tab/>
      </w:r>
      <w:r>
        <w:tab/>
      </w:r>
      <w:r>
        <w:tab/>
        <w:t>state.error = action.error?.message || 'Не удалось создать комментарий';</w:t>
      </w:r>
      <w:r>
        <w:br/>
      </w:r>
      <w:r>
        <w:tab/>
      </w:r>
      <w:r>
        <w:tab/>
      </w:r>
      <w:r>
        <w:tab/>
        <w:t>});</w:t>
      </w:r>
      <w:r>
        <w:br/>
      </w:r>
      <w:r>
        <w:tab/>
        <w:t>},</w:t>
      </w:r>
      <w:r>
        <w:br/>
        <w:t>});</w:t>
      </w:r>
      <w:r>
        <w:br/>
      </w:r>
      <w:r>
        <w:br/>
        <w:t>export const { setC</w:t>
      </w:r>
      <w:r>
        <w:t>urrentField } = coordinationSlice.actions;</w:t>
      </w:r>
      <w:r>
        <w:br/>
      </w:r>
    </w:p>
    <w:p w14:paraId="10AA643F" w14:textId="77777777" w:rsidR="00F673BF" w:rsidRDefault="000122CF" w:rsidP="000122CF">
      <w:pPr>
        <w:pStyle w:val="21"/>
        <w:spacing w:before="0" w:line="240" w:lineRule="auto"/>
      </w:pPr>
      <w:r>
        <w:t>project_activity_client-master\src\store\coordination\types.ts</w:t>
      </w:r>
    </w:p>
    <w:p w14:paraId="73D48001" w14:textId="77777777" w:rsidR="00F673BF" w:rsidRDefault="000122CF" w:rsidP="000122CF">
      <w:pPr>
        <w:pStyle w:val="CodeStyle"/>
        <w:spacing w:after="0" w:line="240" w:lineRule="auto"/>
      </w:pPr>
      <w:r>
        <w:t>import type {</w:t>
      </w:r>
      <w:r>
        <w:br/>
      </w:r>
      <w:r>
        <w:tab/>
        <w:t>IApplicationItem,</w:t>
      </w:r>
      <w:r>
        <w:br/>
      </w:r>
      <w:r>
        <w:tab/>
        <w:t>IApplicationDetail,</w:t>
      </w:r>
      <w:r>
        <w:br/>
      </w:r>
      <w:r>
        <w:tab/>
        <w:t>IField,</w:t>
      </w:r>
      <w:r>
        <w:br/>
        <w:t>} from '../application/types';</w:t>
      </w:r>
      <w:r>
        <w:br/>
      </w:r>
      <w:r>
        <w:br/>
        <w:t>export interface ICoordinationStore {</w:t>
      </w:r>
      <w:r>
        <w:br/>
      </w:r>
      <w:r>
        <w:tab/>
        <w:t>application: IA</w:t>
      </w:r>
      <w:r>
        <w:t>pplicationItem | null;</w:t>
      </w:r>
      <w:r>
        <w:br/>
      </w:r>
      <w:r>
        <w:tab/>
        <w:t>applications: IApplicationItem[];</w:t>
      </w:r>
      <w:r>
        <w:br/>
      </w:r>
      <w:r>
        <w:tab/>
        <w:t>applicationDetail: IApplicationDetail | null;</w:t>
      </w:r>
      <w:r>
        <w:br/>
      </w:r>
      <w:r>
        <w:tab/>
        <w:t>currentField: IField | null;</w:t>
      </w:r>
      <w:r>
        <w:br/>
      </w:r>
      <w:r>
        <w:tab/>
        <w:t>isLoadingApps: boolean;</w:t>
      </w:r>
      <w:r>
        <w:br/>
      </w:r>
      <w:r>
        <w:tab/>
        <w:t>isLoadingDetail: boolean;</w:t>
      </w:r>
      <w:r>
        <w:br/>
      </w:r>
      <w:r>
        <w:tab/>
        <w:t>isLoadingComment: boolean;</w:t>
      </w:r>
      <w:r>
        <w:br/>
      </w:r>
      <w:r>
        <w:tab/>
        <w:t>error: string | null;</w:t>
      </w:r>
      <w:r>
        <w:br/>
        <w:t>}</w:t>
      </w:r>
      <w:r>
        <w:br/>
      </w:r>
      <w:r>
        <w:br/>
        <w:t>export interfac</w:t>
      </w:r>
      <w:r>
        <w:t>e ICreateCommentAction {</w:t>
      </w:r>
      <w:r>
        <w:br/>
      </w:r>
      <w:r>
        <w:tab/>
        <w:t>applicationId: number;</w:t>
      </w:r>
      <w:r>
        <w:br/>
      </w:r>
      <w:r>
        <w:tab/>
        <w:t>field: string;</w:t>
      </w:r>
      <w:r>
        <w:br/>
      </w:r>
      <w:r>
        <w:tab/>
        <w:t>text: string;</w:t>
      </w:r>
      <w:r>
        <w:br/>
        <w:t>}</w:t>
      </w:r>
      <w:r>
        <w:br/>
      </w:r>
      <w:r>
        <w:br/>
        <w:t>export interface IAppActionResponse {</w:t>
      </w:r>
      <w:r>
        <w:br/>
      </w:r>
      <w:r>
        <w:tab/>
        <w:t>message: string;</w:t>
      </w:r>
      <w:r>
        <w:br/>
      </w:r>
      <w:r>
        <w:tab/>
        <w:t>status: string;</w:t>
      </w:r>
      <w:r>
        <w:br/>
      </w:r>
      <w:r>
        <w:tab/>
        <w:t>status_name: string;</w:t>
      </w:r>
      <w:r>
        <w:br/>
        <w:t>}</w:t>
      </w:r>
      <w:r>
        <w:br/>
      </w:r>
    </w:p>
    <w:p w14:paraId="3A3F8C44" w14:textId="77777777" w:rsidR="00F673BF" w:rsidRDefault="000122CF" w:rsidP="000122CF">
      <w:pPr>
        <w:pStyle w:val="21"/>
        <w:spacing w:before="0" w:line="240" w:lineRule="auto"/>
      </w:pPr>
      <w:r>
        <w:t>project_activity_client-master\src\store\reducer.ts</w:t>
      </w:r>
    </w:p>
    <w:p w14:paraId="32F4E7BE" w14:textId="77777777" w:rsidR="00F673BF" w:rsidRDefault="000122CF" w:rsidP="000122CF">
      <w:pPr>
        <w:pStyle w:val="CodeStyle"/>
        <w:spacing w:after="0" w:line="240" w:lineRule="auto"/>
      </w:pPr>
      <w:r>
        <w:t xml:space="preserve">import { combineSlices </w:t>
      </w:r>
      <w:r>
        <w:t>} from '@reduxjs/toolkit';</w:t>
      </w:r>
      <w:r>
        <w:br/>
        <w:t>import { userSlice } from './user/reducer';</w:t>
      </w:r>
      <w:r>
        <w:br/>
        <w:t>import { catalogSlice } from './catalog/reducer';</w:t>
      </w:r>
      <w:r>
        <w:br/>
        <w:t>import { applicationSlice } from './application/reducer';</w:t>
      </w:r>
      <w:r>
        <w:br/>
        <w:t>import { coordinationSlice } from './coordination/reducer';</w:t>
      </w:r>
      <w:r>
        <w:br/>
        <w:t>import { controlA</w:t>
      </w:r>
      <w:r>
        <w:t>pproveSlice } from './control-approve/reducer';</w:t>
      </w:r>
      <w:r>
        <w:br/>
      </w:r>
      <w:r>
        <w:br/>
        <w:t>export const rootReducer = combineSlices(</w:t>
      </w:r>
      <w:r>
        <w:br/>
      </w:r>
      <w:r>
        <w:tab/>
        <w:t>userSlice,</w:t>
      </w:r>
      <w:r>
        <w:br/>
      </w:r>
      <w:r>
        <w:tab/>
        <w:t>catalogSlice,</w:t>
      </w:r>
      <w:r>
        <w:br/>
      </w:r>
      <w:r>
        <w:tab/>
        <w:t>applicationSlice,</w:t>
      </w:r>
      <w:r>
        <w:br/>
      </w:r>
      <w:r>
        <w:tab/>
        <w:t>coordinationSlice,</w:t>
      </w:r>
      <w:r>
        <w:br/>
      </w:r>
      <w:r>
        <w:tab/>
        <w:t>controlApproveSlice</w:t>
      </w:r>
      <w:r>
        <w:br/>
        <w:t>);</w:t>
      </w:r>
      <w:r>
        <w:br/>
      </w:r>
    </w:p>
    <w:p w14:paraId="786B3218" w14:textId="77777777" w:rsidR="00F673BF" w:rsidRDefault="000122CF" w:rsidP="000122CF">
      <w:pPr>
        <w:pStyle w:val="21"/>
        <w:spacing w:before="0" w:line="240" w:lineRule="auto"/>
      </w:pPr>
      <w:r>
        <w:lastRenderedPageBreak/>
        <w:t>project_activity_client-master\src\store\store.ts</w:t>
      </w:r>
    </w:p>
    <w:p w14:paraId="436DCD43" w14:textId="77777777" w:rsidR="00F673BF" w:rsidRDefault="000122CF" w:rsidP="000122CF">
      <w:pPr>
        <w:pStyle w:val="CodeStyle"/>
        <w:spacing w:after="0" w:line="240" w:lineRule="auto"/>
      </w:pPr>
      <w:r>
        <w:t xml:space="preserve">import { configureStore </w:t>
      </w:r>
      <w:r>
        <w:t>} from '@reduxjs/toolkit';</w:t>
      </w:r>
      <w:r>
        <w:br/>
        <w:t>import { rootReducer } from './reducer';</w:t>
      </w:r>
      <w:r>
        <w:br/>
      </w:r>
      <w:r>
        <w:br/>
        <w:t>import {</w:t>
      </w:r>
      <w:r>
        <w:br/>
      </w:r>
      <w:r>
        <w:tab/>
        <w:t>useDispatch as dispatchHook,</w:t>
      </w:r>
      <w:r>
        <w:br/>
      </w:r>
      <w:r>
        <w:tab/>
        <w:t>useSelector as selectorHook,</w:t>
      </w:r>
      <w:r>
        <w:br/>
        <w:t>} from 'react-redux';</w:t>
      </w:r>
      <w:r>
        <w:br/>
      </w:r>
      <w:r>
        <w:br/>
        <w:t>const store = configureStore({</w:t>
      </w:r>
      <w:r>
        <w:br/>
      </w:r>
      <w:r>
        <w:tab/>
        <w:t>reducer: rootReducer,</w:t>
      </w:r>
      <w:r>
        <w:br/>
        <w:t>});</w:t>
      </w:r>
      <w:r>
        <w:br/>
      </w:r>
      <w:r>
        <w:br/>
        <w:t>export type TRootState = ReturnType&lt;</w:t>
      </w:r>
      <w:r>
        <w:t>typeof rootReducer&gt;;</w:t>
      </w:r>
      <w:r>
        <w:br/>
        <w:t>export type TAppDispatch = typeof store.dispatch;</w:t>
      </w:r>
      <w:r>
        <w:br/>
      </w:r>
      <w:r>
        <w:br/>
        <w:t>export const useDispatch = dispatchHook.withTypes&lt;TAppDispatch&gt;();</w:t>
      </w:r>
      <w:r>
        <w:br/>
        <w:t>export const useSelector = selectorHook.withTypes&lt;TRootState&gt;();</w:t>
      </w:r>
      <w:r>
        <w:br/>
      </w:r>
      <w:r>
        <w:br/>
        <w:t>export default store;</w:t>
      </w:r>
      <w:r>
        <w:br/>
      </w:r>
    </w:p>
    <w:p w14:paraId="666857A2" w14:textId="77777777" w:rsidR="00F673BF" w:rsidRDefault="000122CF" w:rsidP="000122CF">
      <w:pPr>
        <w:pStyle w:val="21"/>
        <w:spacing w:before="0" w:line="240" w:lineRule="auto"/>
      </w:pPr>
      <w:r>
        <w:t>project_activity_client-mast</w:t>
      </w:r>
      <w:r>
        <w:t>er\src\store\user\actions.ts</w:t>
      </w:r>
    </w:p>
    <w:p w14:paraId="4BF6C8F4" w14:textId="77777777" w:rsidR="00F673BF" w:rsidRDefault="000122CF" w:rsidP="000122CF">
      <w:pPr>
        <w:pStyle w:val="CodeStyle"/>
        <w:spacing w:after="0" w:line="240" w:lineRule="auto"/>
      </w:pPr>
      <w:r>
        <w:t>import type {</w:t>
      </w:r>
      <w:r>
        <w:br/>
      </w:r>
      <w:r>
        <w:tab/>
        <w:t>ILoginRequest,</w:t>
      </w:r>
      <w:r>
        <w:br/>
      </w:r>
      <w:r>
        <w:tab/>
        <w:t>IRegistrationRequest,</w:t>
      </w:r>
      <w:r>
        <w:br/>
      </w:r>
      <w:r>
        <w:tab/>
        <w:t>IAuthResponse,</w:t>
      </w:r>
      <w:r>
        <w:br/>
      </w:r>
      <w:r>
        <w:tab/>
        <w:t>IUser,</w:t>
      </w:r>
      <w:r>
        <w:br/>
      </w:r>
      <w:r>
        <w:tab/>
        <w:t>IMessageResponse,</w:t>
      </w:r>
      <w:r>
        <w:br/>
        <w:t>} from './types';</w:t>
      </w:r>
      <w:r>
        <w:br/>
      </w:r>
      <w:r>
        <w:br/>
        <w:t>import { createAction, createAsyncThunk } from '@reduxjs/toolkit';</w:t>
      </w:r>
      <w:r>
        <w:br/>
        <w:t xml:space="preserve">import { login, registration, getUser } from </w:t>
      </w:r>
      <w:r>
        <w:t>'../../shared/api/user';</w:t>
      </w:r>
      <w:r>
        <w:br/>
      </w:r>
      <w:r>
        <w:br/>
        <w:t>import { setIsAuthChecked } from './reducer';</w:t>
      </w:r>
      <w:r>
        <w:br/>
      </w:r>
      <w:r>
        <w:br/>
        <w:t>export const loginUser = createAsyncThunk&lt;IAuthResponse, ILoginRequest&gt;(</w:t>
      </w:r>
      <w:r>
        <w:br/>
      </w:r>
      <w:r>
        <w:tab/>
        <w:t>'user/login',</w:t>
      </w:r>
      <w:r>
        <w:br/>
      </w:r>
      <w:r>
        <w:tab/>
        <w:t>login</w:t>
      </w:r>
      <w:r>
        <w:br/>
        <w:t>);</w:t>
      </w:r>
      <w:r>
        <w:br/>
      </w:r>
      <w:r>
        <w:br/>
        <w:t>export const registerUser = createAsyncThunk&lt;</w:t>
      </w:r>
      <w:r>
        <w:br/>
      </w:r>
      <w:r>
        <w:tab/>
        <w:t>IAuthResponse,</w:t>
      </w:r>
      <w:r>
        <w:br/>
      </w:r>
      <w:r>
        <w:tab/>
        <w:t>IRegistrationRequest</w:t>
      </w:r>
      <w:r>
        <w:br/>
      </w:r>
      <w:r>
        <w:t>&gt;('user/registration', registration);</w:t>
      </w:r>
      <w:r>
        <w:br/>
      </w:r>
      <w:r>
        <w:br/>
        <w:t>export const setUser = createAction&lt;IUser | null&gt;('auth/setUser');</w:t>
      </w:r>
      <w:r>
        <w:br/>
      </w:r>
      <w:r>
        <w:br/>
        <w:t>export const checkUserAuth = createAsyncThunk(</w:t>
      </w:r>
      <w:r>
        <w:br/>
      </w:r>
      <w:r>
        <w:tab/>
        <w:t>'user/checkUser',</w:t>
      </w:r>
      <w:r>
        <w:br/>
      </w:r>
      <w:r>
        <w:tab/>
        <w:t>async (_, { dispatch }) =&gt; {</w:t>
      </w:r>
      <w:r>
        <w:br/>
      </w:r>
      <w:r>
        <w:tab/>
      </w:r>
      <w:r>
        <w:tab/>
        <w:t>if (localStorage.getItem('accessToken')) {</w:t>
      </w:r>
      <w:r>
        <w:br/>
      </w:r>
      <w:r>
        <w:tab/>
      </w:r>
      <w:r>
        <w:tab/>
      </w:r>
      <w:r>
        <w:tab/>
        <w:t>try {</w:t>
      </w:r>
      <w:r>
        <w:br/>
      </w:r>
      <w:r>
        <w:tab/>
      </w:r>
      <w:r>
        <w:tab/>
      </w:r>
      <w:r>
        <w:tab/>
      </w:r>
      <w:r>
        <w:tab/>
        <w:t>const user = await getUser();</w:t>
      </w:r>
      <w:r>
        <w:br/>
      </w:r>
      <w:r>
        <w:tab/>
      </w:r>
      <w:r>
        <w:tab/>
      </w:r>
      <w:r>
        <w:tab/>
      </w:r>
      <w:r>
        <w:tab/>
        <w:t>dispatch(setUser(user || null));</w:t>
      </w:r>
      <w:r>
        <w:br/>
      </w:r>
      <w:r>
        <w:tab/>
      </w:r>
      <w:r>
        <w:tab/>
      </w:r>
      <w:r>
        <w:tab/>
        <w:t>} catch (error) {</w:t>
      </w:r>
      <w:r>
        <w:br/>
      </w:r>
      <w:r>
        <w:tab/>
      </w:r>
      <w:r>
        <w:tab/>
      </w:r>
      <w:r>
        <w:tab/>
      </w:r>
      <w:r>
        <w:tab/>
        <w:t>dispatch(setUser(null));</w:t>
      </w:r>
      <w:r>
        <w:br/>
      </w:r>
      <w:r>
        <w:tab/>
      </w:r>
      <w:r>
        <w:tab/>
      </w:r>
      <w:r>
        <w:tab/>
        <w:t>} finally {</w:t>
      </w:r>
      <w:r>
        <w:br/>
      </w:r>
      <w:r>
        <w:tab/>
      </w:r>
      <w:r>
        <w:tab/>
      </w:r>
      <w:r>
        <w:tab/>
      </w:r>
      <w:r>
        <w:tab/>
        <w:t>dispatch(setIsAuthChecked(true));</w:t>
      </w:r>
      <w:r>
        <w:br/>
      </w:r>
      <w:r>
        <w:tab/>
      </w:r>
      <w:r>
        <w:tab/>
      </w:r>
      <w:r>
        <w:tab/>
        <w:t>}</w:t>
      </w:r>
      <w:r>
        <w:br/>
      </w:r>
      <w:r>
        <w:tab/>
      </w:r>
      <w:r>
        <w:tab/>
        <w:t>} else {</w:t>
      </w:r>
      <w:r>
        <w:br/>
      </w:r>
      <w:r>
        <w:lastRenderedPageBreak/>
        <w:tab/>
      </w:r>
      <w:r>
        <w:tab/>
      </w:r>
      <w:r>
        <w:tab/>
        <w:t>dispatch(setIsAuthChecked(true));</w:t>
      </w:r>
      <w:r>
        <w:br/>
      </w:r>
      <w:r>
        <w:tab/>
      </w:r>
      <w:r>
        <w:tab/>
        <w:t>}</w:t>
      </w:r>
      <w:r>
        <w:br/>
      </w:r>
      <w:r>
        <w:tab/>
        <w:t>}</w:t>
      </w:r>
      <w:r>
        <w:br/>
        <w:t>);</w:t>
      </w:r>
      <w:r>
        <w:br/>
      </w:r>
      <w:r>
        <w:br/>
        <w:t>export const logo</w:t>
      </w:r>
      <w:r>
        <w:t>utUser = createAsyncThunk&lt;IMessageResponse&gt;(</w:t>
      </w:r>
      <w:r>
        <w:br/>
      </w:r>
      <w:r>
        <w:tab/>
        <w:t>'auth/logout',</w:t>
      </w:r>
      <w:r>
        <w:br/>
      </w:r>
      <w:r>
        <w:tab/>
        <w:t>async () =&gt; {</w:t>
      </w:r>
      <w:r>
        <w:br/>
      </w:r>
      <w:r>
        <w:tab/>
      </w:r>
      <w:r>
        <w:tab/>
        <w:t>localStorage.removeItem('accessToken');</w:t>
      </w:r>
      <w:r>
        <w:br/>
      </w:r>
      <w:r>
        <w:tab/>
      </w:r>
      <w:r>
        <w:tab/>
        <w:t>return { message: 'Logged out' };</w:t>
      </w:r>
      <w:r>
        <w:br/>
      </w:r>
      <w:r>
        <w:tab/>
        <w:t>}</w:t>
      </w:r>
      <w:r>
        <w:br/>
        <w:t>);</w:t>
      </w:r>
      <w:r>
        <w:br/>
      </w:r>
    </w:p>
    <w:p w14:paraId="55881015" w14:textId="77777777" w:rsidR="00F673BF" w:rsidRDefault="000122CF" w:rsidP="000122CF">
      <w:pPr>
        <w:pStyle w:val="21"/>
        <w:spacing w:before="0" w:line="240" w:lineRule="auto"/>
      </w:pPr>
      <w:r>
        <w:t>project_activity_client-master\src\store\user\reducer.ts</w:t>
      </w:r>
    </w:p>
    <w:p w14:paraId="5FDDCE7E" w14:textId="77777777" w:rsidR="00F673BF" w:rsidRDefault="000122CF" w:rsidP="000122CF">
      <w:pPr>
        <w:pStyle w:val="CodeStyle"/>
        <w:spacing w:after="0" w:line="240" w:lineRule="auto"/>
      </w:pPr>
      <w:r>
        <w:t>import type { IUserStore } from './typ</w:t>
      </w:r>
      <w:r>
        <w:t>es';</w:t>
      </w:r>
      <w:r>
        <w:br/>
      </w:r>
      <w:r>
        <w:br/>
        <w:t>import { createSlice } from '@reduxjs/toolkit';</w:t>
      </w:r>
      <w:r>
        <w:br/>
      </w:r>
      <w:r>
        <w:br/>
        <w:t>import * as actions from './actions';</w:t>
      </w:r>
      <w:r>
        <w:br/>
      </w:r>
      <w:r>
        <w:br/>
        <w:t>const initialState: IUserStore = {</w:t>
      </w:r>
      <w:r>
        <w:br/>
      </w:r>
      <w:r>
        <w:tab/>
        <w:t>user: null,</w:t>
      </w:r>
      <w:r>
        <w:br/>
      </w:r>
      <w:r>
        <w:tab/>
        <w:t>isAuthChecked: false,</w:t>
      </w:r>
      <w:r>
        <w:br/>
      </w:r>
      <w:r>
        <w:tab/>
        <w:t>isLoading: false,</w:t>
      </w:r>
      <w:r>
        <w:br/>
      </w:r>
      <w:r>
        <w:tab/>
        <w:t>error: null,</w:t>
      </w:r>
      <w:r>
        <w:br/>
        <w:t>};</w:t>
      </w:r>
      <w:r>
        <w:br/>
      </w:r>
      <w:r>
        <w:br/>
        <w:t>export const userSlice = createSlice({</w:t>
      </w:r>
      <w:r>
        <w:br/>
      </w:r>
      <w:r>
        <w:tab/>
        <w:t>name: 'user',</w:t>
      </w:r>
      <w:r>
        <w:br/>
      </w:r>
      <w:r>
        <w:tab/>
        <w:t>initialState,</w:t>
      </w:r>
      <w:r>
        <w:br/>
      </w:r>
      <w:r>
        <w:tab/>
        <w:t>reducers: {</w:t>
      </w:r>
      <w:r>
        <w:br/>
      </w:r>
      <w:r>
        <w:tab/>
      </w:r>
      <w:r>
        <w:tab/>
        <w:t>setIsAuthChecked: (state, action) =&gt; {</w:t>
      </w:r>
      <w:r>
        <w:br/>
      </w:r>
      <w:r>
        <w:tab/>
      </w:r>
      <w:r>
        <w:tab/>
      </w:r>
      <w:r>
        <w:tab/>
        <w:t>state.isAuthChecked = action.payload;</w:t>
      </w:r>
      <w:r>
        <w:br/>
      </w:r>
      <w:r>
        <w:tab/>
      </w:r>
      <w:r>
        <w:tab/>
        <w:t>},</w:t>
      </w:r>
      <w:r>
        <w:br/>
      </w:r>
      <w:r>
        <w:tab/>
        <w:t>},</w:t>
      </w:r>
      <w:r>
        <w:br/>
      </w:r>
      <w:r>
        <w:tab/>
        <w:t>selectors: {</w:t>
      </w:r>
      <w:r>
        <w:br/>
      </w:r>
      <w:r>
        <w:tab/>
      </w:r>
      <w:r>
        <w:tab/>
        <w:t>getUser: (state) =&gt; state.user,</w:t>
      </w:r>
      <w:r>
        <w:br/>
      </w:r>
      <w:r>
        <w:tab/>
      </w:r>
      <w:r>
        <w:tab/>
        <w:t>getIsAuthChecked: (state) =&gt; state.isAuthChecked,</w:t>
      </w:r>
      <w:r>
        <w:br/>
      </w:r>
      <w:r>
        <w:tab/>
        <w:t>},</w:t>
      </w:r>
      <w:r>
        <w:br/>
      </w:r>
      <w:r>
        <w:tab/>
        <w:t>extraReducers: (builder) =&gt; {</w:t>
      </w:r>
      <w:r>
        <w:br/>
      </w:r>
      <w:r>
        <w:tab/>
      </w:r>
      <w:r>
        <w:tab/>
      </w:r>
      <w:r>
        <w:t>builder</w:t>
      </w:r>
      <w:r>
        <w:br/>
      </w:r>
      <w:r>
        <w:tab/>
      </w:r>
      <w:r>
        <w:tab/>
      </w:r>
      <w:r>
        <w:tab/>
        <w:t>.addCase(actions.setUser, (state, action) =&gt; {</w:t>
      </w:r>
      <w:r>
        <w:br/>
      </w:r>
      <w:r>
        <w:tab/>
      </w:r>
      <w:r>
        <w:tab/>
      </w:r>
      <w:r>
        <w:tab/>
      </w:r>
      <w:r>
        <w:tab/>
        <w:t>state.user = action.payload || null;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.addCase(actions.loginUser.pending, (state) =&gt; {</w:t>
      </w:r>
      <w:r>
        <w:br/>
      </w:r>
      <w:r>
        <w:tab/>
      </w:r>
      <w:r>
        <w:tab/>
      </w:r>
      <w:r>
        <w:tab/>
      </w:r>
      <w:r>
        <w:tab/>
        <w:t>state.isLoading = true;</w:t>
      </w:r>
      <w:r>
        <w:br/>
      </w:r>
      <w:r>
        <w:tab/>
      </w:r>
      <w:r>
        <w:tab/>
      </w:r>
      <w:r>
        <w:tab/>
      </w:r>
      <w:r>
        <w:tab/>
        <w:t>state.error = null;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 xml:space="preserve">.addCase(actions.loginUser.fulfilled, </w:t>
      </w:r>
      <w:r>
        <w:t>(state, action) =&gt; {</w:t>
      </w:r>
      <w:r>
        <w:br/>
      </w:r>
      <w:r>
        <w:tab/>
      </w:r>
      <w:r>
        <w:tab/>
      </w:r>
      <w:r>
        <w:tab/>
      </w:r>
      <w:r>
        <w:tab/>
        <w:t>state.isLoading = false;</w:t>
      </w:r>
      <w:r>
        <w:br/>
      </w:r>
      <w:r>
        <w:tab/>
      </w:r>
      <w:r>
        <w:tab/>
      </w:r>
      <w:r>
        <w:tab/>
      </w:r>
      <w:r>
        <w:tab/>
        <w:t>state.user = action.payload.user;</w:t>
      </w:r>
      <w:r>
        <w:br/>
      </w:r>
      <w:r>
        <w:tab/>
      </w:r>
      <w:r>
        <w:tab/>
      </w:r>
      <w:r>
        <w:tab/>
      </w:r>
      <w:r>
        <w:tab/>
        <w:t>state.isAuthChecked = true;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.addCase(actions.loginUser.rejected, (state, action) =&gt; {</w:t>
      </w:r>
      <w:r>
        <w:br/>
      </w:r>
      <w:r>
        <w:tab/>
      </w:r>
      <w:r>
        <w:tab/>
      </w:r>
      <w:r>
        <w:tab/>
      </w:r>
      <w:r>
        <w:tab/>
        <w:t>state.isLoading = false;</w:t>
      </w:r>
      <w:r>
        <w:br/>
      </w:r>
      <w:r>
        <w:tab/>
      </w:r>
      <w:r>
        <w:tab/>
      </w:r>
      <w:r>
        <w:tab/>
      </w:r>
      <w:r>
        <w:tab/>
        <w:t xml:space="preserve">state.error = action.error?.message </w:t>
      </w:r>
      <w:r>
        <w:t>|| 'Произошла ошибка';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.addCase(actions.registerUser.pending, (state) =&gt; {</w:t>
      </w:r>
      <w:r>
        <w:br/>
      </w:r>
      <w:r>
        <w:tab/>
      </w:r>
      <w:r>
        <w:tab/>
      </w:r>
      <w:r>
        <w:tab/>
      </w:r>
      <w:r>
        <w:tab/>
        <w:t>state.isLoading = true;</w:t>
      </w:r>
      <w:r>
        <w:br/>
      </w:r>
      <w:r>
        <w:tab/>
      </w:r>
      <w:r>
        <w:tab/>
      </w:r>
      <w:r>
        <w:tab/>
      </w:r>
      <w:r>
        <w:tab/>
        <w:t>state.error = null;</w:t>
      </w:r>
      <w:r>
        <w:br/>
      </w:r>
      <w:r>
        <w:lastRenderedPageBreak/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.addCase(actions.registerUser.fulfilled, (state) =&gt; {</w:t>
      </w:r>
      <w:r>
        <w:br/>
      </w:r>
      <w:r>
        <w:tab/>
      </w:r>
      <w:r>
        <w:tab/>
      </w:r>
      <w:r>
        <w:tab/>
      </w:r>
      <w:r>
        <w:tab/>
        <w:t>state.isLoading = false;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.addCase(actions.re</w:t>
      </w:r>
      <w:r>
        <w:t>gisterUser.rejected, (state, action) =&gt; {</w:t>
      </w:r>
      <w:r>
        <w:br/>
      </w:r>
      <w:r>
        <w:tab/>
      </w:r>
      <w:r>
        <w:tab/>
      </w:r>
      <w:r>
        <w:tab/>
      </w:r>
      <w:r>
        <w:tab/>
        <w:t>state.isLoading = false;</w:t>
      </w:r>
      <w:r>
        <w:br/>
      </w:r>
      <w:r>
        <w:tab/>
      </w:r>
      <w:r>
        <w:tab/>
      </w:r>
      <w:r>
        <w:tab/>
      </w:r>
      <w:r>
        <w:tab/>
        <w:t>state.error = action.error?.message || 'Произошла ошибка';</w:t>
      </w:r>
      <w:r>
        <w:br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.addCase(actions.logoutUser.fulfilled, (state) =&gt; {</w:t>
      </w:r>
      <w:r>
        <w:br/>
      </w:r>
      <w:r>
        <w:tab/>
      </w:r>
      <w:r>
        <w:tab/>
      </w:r>
      <w:r>
        <w:tab/>
      </w:r>
      <w:r>
        <w:tab/>
        <w:t>state.user = null;</w:t>
      </w:r>
      <w:r>
        <w:br/>
      </w:r>
      <w:r>
        <w:tab/>
      </w:r>
      <w:r>
        <w:tab/>
      </w:r>
      <w:r>
        <w:tab/>
        <w:t>});</w:t>
      </w:r>
      <w:r>
        <w:br/>
      </w:r>
      <w:r>
        <w:tab/>
        <w:t>},</w:t>
      </w:r>
      <w:r>
        <w:br/>
        <w:t>});</w:t>
      </w:r>
      <w:r>
        <w:br/>
      </w:r>
      <w:r>
        <w:br/>
        <w:t>export const { setIsAu</w:t>
      </w:r>
      <w:r>
        <w:t>thChecked } = userSlice.actions;</w:t>
      </w:r>
      <w:r>
        <w:br/>
        <w:t>export const { getIsAuthChecked, getUser } = userSlice.selectors;</w:t>
      </w:r>
      <w:r>
        <w:br/>
      </w:r>
    </w:p>
    <w:p w14:paraId="5B47A1F2" w14:textId="77777777" w:rsidR="00F673BF" w:rsidRDefault="000122CF" w:rsidP="000122CF">
      <w:pPr>
        <w:pStyle w:val="21"/>
        <w:spacing w:before="0" w:line="240" w:lineRule="auto"/>
      </w:pPr>
      <w:r>
        <w:t>project_activity_client-master\src\store\user\types.ts</w:t>
      </w:r>
    </w:p>
    <w:p w14:paraId="661CA983" w14:textId="77777777" w:rsidR="00F673BF" w:rsidRDefault="000122CF" w:rsidP="000122CF">
      <w:pPr>
        <w:pStyle w:val="CodeStyle"/>
        <w:spacing w:after="0" w:line="240" w:lineRule="auto"/>
      </w:pPr>
      <w:r>
        <w:t>export interface ILoginRequest {</w:t>
      </w:r>
      <w:r>
        <w:br/>
      </w:r>
      <w:r>
        <w:tab/>
        <w:t>email: string;</w:t>
      </w:r>
      <w:r>
        <w:br/>
      </w:r>
      <w:r>
        <w:tab/>
        <w:t>password: string;</w:t>
      </w:r>
      <w:r>
        <w:br/>
        <w:t>}</w:t>
      </w:r>
      <w:r>
        <w:br/>
      </w:r>
      <w:r>
        <w:br/>
        <w:t>export interface IRegistration</w:t>
      </w:r>
      <w:r>
        <w:t>Request {</w:t>
      </w:r>
      <w:r>
        <w:br/>
      </w:r>
      <w:r>
        <w:tab/>
        <w:t>first_name: string;</w:t>
      </w:r>
      <w:r>
        <w:br/>
      </w:r>
      <w:r>
        <w:tab/>
        <w:t>last_name: string;</w:t>
      </w:r>
      <w:r>
        <w:br/>
      </w:r>
      <w:r>
        <w:tab/>
        <w:t>middle_name: string;</w:t>
      </w:r>
      <w:r>
        <w:br/>
      </w:r>
      <w:r>
        <w:tab/>
        <w:t>email: string;</w:t>
      </w:r>
      <w:r>
        <w:br/>
      </w:r>
      <w:r>
        <w:tab/>
        <w:t>phone: string;</w:t>
      </w:r>
      <w:r>
        <w:br/>
      </w:r>
      <w:r>
        <w:tab/>
        <w:t>comment: string;</w:t>
      </w:r>
      <w:r>
        <w:br/>
        <w:t>}</w:t>
      </w:r>
      <w:r>
        <w:br/>
      </w:r>
      <w:r>
        <w:br/>
        <w:t>export interface IAuthResponse {</w:t>
      </w:r>
      <w:r>
        <w:br/>
      </w:r>
      <w:r>
        <w:tab/>
        <w:t>access: string;</w:t>
      </w:r>
      <w:r>
        <w:br/>
      </w:r>
      <w:r>
        <w:tab/>
        <w:t>refresh: string;</w:t>
      </w:r>
      <w:r>
        <w:br/>
      </w:r>
      <w:r>
        <w:tab/>
        <w:t>user: IUser;</w:t>
      </w:r>
      <w:r>
        <w:br/>
        <w:t>}</w:t>
      </w:r>
      <w:r>
        <w:br/>
      </w:r>
      <w:r>
        <w:br/>
        <w:t>export interface IUser {</w:t>
      </w:r>
      <w:r>
        <w:br/>
      </w:r>
      <w:r>
        <w:tab/>
        <w:t>id: number;</w:t>
      </w:r>
      <w:r>
        <w:br/>
      </w:r>
      <w:r>
        <w:tab/>
        <w:t>email:</w:t>
      </w:r>
      <w:r>
        <w:t xml:space="preserve"> string;</w:t>
      </w:r>
      <w:r>
        <w:br/>
      </w:r>
      <w:r>
        <w:tab/>
        <w:t>first_name: string;</w:t>
      </w:r>
      <w:r>
        <w:br/>
      </w:r>
      <w:r>
        <w:tab/>
        <w:t>last_name: string;</w:t>
      </w:r>
      <w:r>
        <w:br/>
      </w:r>
      <w:r>
        <w:tab/>
        <w:t>middle_name: string;</w:t>
      </w:r>
      <w:r>
        <w:br/>
      </w:r>
      <w:r>
        <w:tab/>
        <w:t>role: string;</w:t>
      </w:r>
      <w:r>
        <w:br/>
      </w:r>
      <w:r>
        <w:tab/>
        <w:t>phone: string;</w:t>
      </w:r>
      <w:r>
        <w:br/>
      </w:r>
      <w:r>
        <w:tab/>
        <w:t>department: {</w:t>
      </w:r>
      <w:r>
        <w:br/>
      </w:r>
      <w:r>
        <w:tab/>
      </w:r>
      <w:r>
        <w:tab/>
        <w:t>id: number;</w:t>
      </w:r>
      <w:r>
        <w:br/>
      </w:r>
      <w:r>
        <w:tab/>
      </w:r>
      <w:r>
        <w:tab/>
        <w:t>name: string;</w:t>
      </w:r>
      <w:r>
        <w:br/>
      </w:r>
      <w:r>
        <w:tab/>
      </w:r>
      <w:r>
        <w:tab/>
        <w:t>short_name: string;</w:t>
      </w:r>
      <w:r>
        <w:br/>
      </w:r>
      <w:r>
        <w:tab/>
        <w:t>};</w:t>
      </w:r>
      <w:r>
        <w:br/>
        <w:t>}</w:t>
      </w:r>
      <w:r>
        <w:br/>
      </w:r>
      <w:r>
        <w:br/>
        <w:t>export interface IUserStore {</w:t>
      </w:r>
      <w:r>
        <w:br/>
      </w:r>
      <w:r>
        <w:tab/>
        <w:t>user: IUser | null;</w:t>
      </w:r>
      <w:r>
        <w:br/>
      </w:r>
      <w:r>
        <w:tab/>
        <w:t>isAuthChecked: boolean;</w:t>
      </w:r>
      <w:r>
        <w:br/>
      </w:r>
      <w:r>
        <w:tab/>
        <w:t>is</w:t>
      </w:r>
      <w:r>
        <w:t>Loading: boolean;</w:t>
      </w:r>
      <w:r>
        <w:br/>
      </w:r>
      <w:r>
        <w:tab/>
        <w:t>error: string | null;</w:t>
      </w:r>
      <w:r>
        <w:br/>
        <w:t>}</w:t>
      </w:r>
      <w:r>
        <w:br/>
      </w:r>
      <w:r>
        <w:br/>
      </w:r>
      <w:r>
        <w:lastRenderedPageBreak/>
        <w:t>export interface ITokenRequest {</w:t>
      </w:r>
      <w:r>
        <w:br/>
      </w:r>
      <w:r>
        <w:tab/>
        <w:t>token: string;</w:t>
      </w:r>
      <w:r>
        <w:br/>
        <w:t>}</w:t>
      </w:r>
      <w:r>
        <w:br/>
      </w:r>
      <w:r>
        <w:br/>
        <w:t>export interface IMessageResponse {</w:t>
      </w:r>
      <w:r>
        <w:br/>
      </w:r>
      <w:r>
        <w:tab/>
        <w:t>id?: number;</w:t>
      </w:r>
      <w:r>
        <w:br/>
      </w:r>
      <w:r>
        <w:tab/>
        <w:t>message: string;</w:t>
      </w:r>
      <w:r>
        <w:br/>
        <w:t>}</w:t>
      </w:r>
      <w:r>
        <w:br/>
      </w:r>
    </w:p>
    <w:p w14:paraId="749FF64E" w14:textId="77777777" w:rsidR="00F673BF" w:rsidRDefault="000122CF" w:rsidP="000122CF">
      <w:pPr>
        <w:pStyle w:val="21"/>
        <w:spacing w:before="0" w:line="240" w:lineRule="auto"/>
      </w:pPr>
      <w:r>
        <w:t>project_activity_client-master\src\styles.css</w:t>
      </w:r>
    </w:p>
    <w:p w14:paraId="37B907DF" w14:textId="77777777" w:rsidR="00F673BF" w:rsidRDefault="000122CF" w:rsidP="000122CF">
      <w:pPr>
        <w:pStyle w:val="CodeStyle"/>
        <w:spacing w:after="0" w:line="240" w:lineRule="auto"/>
      </w:pPr>
      <w:r>
        <w:t>@import url('./vendor/normalize.css');</w:t>
      </w:r>
      <w:r>
        <w:br/>
        <w:t>@imp</w:t>
      </w:r>
      <w:r>
        <w:t>ort url('./shared/fonts/fonts.css');</w:t>
      </w:r>
      <w:r>
        <w:br/>
      </w:r>
      <w:r>
        <w:br/>
        <w:t>:root {</w:t>
      </w:r>
      <w:r>
        <w:br/>
      </w:r>
      <w:r>
        <w:tab/>
        <w:t>--background-color: #f1f3f5;</w:t>
      </w:r>
      <w:r>
        <w:br/>
      </w:r>
      <w:r>
        <w:tab/>
        <w:t>--main-white-color: #ffffff;</w:t>
      </w:r>
      <w:r>
        <w:br/>
      </w:r>
      <w:r>
        <w:tab/>
        <w:t>--main-black-color: #333333;</w:t>
      </w:r>
      <w:r>
        <w:br/>
      </w:r>
      <w:r>
        <w:tab/>
        <w:t>--main-blue-color: #0575E6;</w:t>
      </w:r>
      <w:r>
        <w:br/>
      </w:r>
      <w:r>
        <w:tab/>
        <w:t>--main-blue-light-color: #5F77F0;</w:t>
      </w:r>
      <w:r>
        <w:br/>
      </w:r>
      <w:r>
        <w:tab/>
        <w:t>--main-blue-background-color: #DBEAFE;</w:t>
      </w:r>
      <w:r>
        <w:br/>
      </w:r>
      <w:r>
        <w:tab/>
        <w:t>--main-blue-dar</w:t>
      </w:r>
      <w:r>
        <w:t>k-color: #3A4B9E;</w:t>
      </w:r>
      <w:r>
        <w:br/>
      </w:r>
      <w:r>
        <w:tab/>
        <w:t>--main-grey-color: #A5A5A5;</w:t>
      </w:r>
      <w:r>
        <w:br/>
      </w:r>
      <w:r>
        <w:tab/>
        <w:t>--main-grey-light-color: #EEEEEE;</w:t>
      </w:r>
      <w:r>
        <w:br/>
      </w:r>
      <w:r>
        <w:tab/>
        <w:t>--main-grey-background-color: #E2E8F0;</w:t>
      </w:r>
      <w:r>
        <w:br/>
      </w:r>
      <w:r>
        <w:tab/>
        <w:t>--main-grey-dark-color: #585D69;</w:t>
      </w:r>
      <w:r>
        <w:br/>
      </w:r>
      <w:r>
        <w:tab/>
        <w:t>--accent-green-color: #38A169;</w:t>
      </w:r>
      <w:r>
        <w:br/>
      </w:r>
      <w:r>
        <w:tab/>
        <w:t>--background-green-color: #F0FFF4;</w:t>
      </w:r>
      <w:r>
        <w:br/>
      </w:r>
      <w:r>
        <w:tab/>
        <w:t>--accent-red-color: #E53E3E;</w:t>
      </w:r>
      <w:r>
        <w:br/>
      </w:r>
      <w:r>
        <w:tab/>
        <w:t>-</w:t>
      </w:r>
      <w:r>
        <w:t>-background-red-color: #FFF5F5;</w:t>
      </w:r>
      <w:r>
        <w:br/>
      </w:r>
      <w:r>
        <w:tab/>
        <w:t>--accent-yellow-color: #DD6B20;</w:t>
      </w:r>
      <w:r>
        <w:br/>
      </w:r>
      <w:r>
        <w:tab/>
        <w:t>--background-yellow-color: #FFFAF0;</w:t>
      </w:r>
      <w:r>
        <w:br/>
      </w:r>
      <w:r>
        <w:tab/>
        <w:t>--accent-grey-color: #797E8B;</w:t>
      </w:r>
      <w:r>
        <w:br/>
      </w:r>
      <w:r>
        <w:tab/>
        <w:t>--accent-blue-light-color: #D5E1FF;</w:t>
      </w:r>
      <w:r>
        <w:br/>
      </w:r>
      <w:r>
        <w:tab/>
        <w:t>--accent-green-light-color: #DAF5DF;</w:t>
      </w:r>
      <w:r>
        <w:br/>
      </w:r>
      <w:r>
        <w:tab/>
        <w:t>--accent-red-light-color: #FFD7D6;</w:t>
      </w:r>
      <w:r>
        <w:br/>
      </w:r>
      <w:r>
        <w:tab/>
        <w:t>--slider-co</w:t>
      </w:r>
      <w:r>
        <w:t>lor: #d9d9d9;</w:t>
      </w:r>
      <w:r>
        <w:br/>
      </w:r>
      <w:r>
        <w:tab/>
        <w:t>--inactive-color: #F6F6F7;</w:t>
      </w:r>
      <w:r>
        <w:br/>
      </w:r>
      <w:r>
        <w:tab/>
        <w:t>--border-radius: 12px;</w:t>
      </w:r>
      <w:r>
        <w:br/>
      </w:r>
      <w:r>
        <w:tab/>
        <w:t>color: var(--main-black-color);</w:t>
      </w:r>
      <w:r>
        <w:br/>
      </w:r>
      <w:r>
        <w:tab/>
        <w:t>font-weight: normal;</w:t>
      </w:r>
      <w:r>
        <w:br/>
      </w:r>
      <w:r>
        <w:tab/>
        <w:t>font-size: 16px;</w:t>
      </w:r>
      <w:r>
        <w:br/>
      </w:r>
      <w:r>
        <w:tab/>
        <w:t>font-family: 'Roboto', 'Avenir', 'Helvetica', 'Arial', sans-serif;</w:t>
      </w:r>
      <w:r>
        <w:br/>
      </w:r>
      <w:r>
        <w:tab/>
        <w:t>font-style: normal;</w:t>
      </w:r>
      <w:r>
        <w:br/>
      </w:r>
      <w:r>
        <w:tab/>
        <w:t>line-height: 1.5;</w:t>
      </w:r>
      <w:r>
        <w:br/>
      </w:r>
      <w:r>
        <w:tab/>
        <w:t>color-sc</w:t>
      </w:r>
      <w:r>
        <w:t>heme: light dark;</w:t>
      </w:r>
      <w:r>
        <w:br/>
      </w:r>
      <w:r>
        <w:tab/>
        <w:t>font-synthesis: none;</w:t>
      </w:r>
      <w:r>
        <w:br/>
      </w:r>
      <w:r>
        <w:tab/>
        <w:t>text-rendering: optimizelegibility;</w:t>
      </w:r>
      <w:r>
        <w:br/>
      </w:r>
      <w:r>
        <w:tab/>
        <w:t>-webkit-font-smoothing: antialiased;</w:t>
      </w:r>
      <w:r>
        <w:br/>
      </w:r>
      <w:r>
        <w:tab/>
        <w:t>-moz-osx-font-smoothing: grayscale;</w:t>
      </w:r>
      <w:r>
        <w:br/>
      </w:r>
      <w:r>
        <w:tab/>
        <w:t>text-size-adjust: 100%;</w:t>
      </w:r>
      <w:r>
        <w:br/>
      </w:r>
      <w:r>
        <w:tab/>
        <w:t>background-color: var(--background-color);</w:t>
      </w:r>
      <w:r>
        <w:br/>
        <w:t>}</w:t>
      </w:r>
      <w:r>
        <w:br/>
      </w:r>
      <w:r>
        <w:br/>
      </w:r>
    </w:p>
    <w:p w14:paraId="506FC177" w14:textId="77777777" w:rsidR="00F673BF" w:rsidRDefault="000122CF" w:rsidP="000122CF">
      <w:pPr>
        <w:pStyle w:val="21"/>
        <w:spacing w:before="0" w:line="240" w:lineRule="auto"/>
      </w:pPr>
      <w:r>
        <w:t>project_activity_client-master</w:t>
      </w:r>
      <w:r>
        <w:t>\src\vendor\normalize.css</w:t>
      </w:r>
    </w:p>
    <w:p w14:paraId="6A5DC8B2" w14:textId="77777777" w:rsidR="00F673BF" w:rsidRDefault="000122CF" w:rsidP="000122CF">
      <w:pPr>
        <w:pStyle w:val="CodeStyle"/>
        <w:spacing w:after="0" w:line="240" w:lineRule="auto"/>
      </w:pPr>
      <w:r>
        <w:t>/*! normalize.css v8.0.1 | MIT License | github.com/necolas/normalize.css */</w:t>
      </w:r>
      <w:r>
        <w:br/>
      </w:r>
      <w:r>
        <w:br/>
        <w:t>/* Document</w:t>
      </w:r>
      <w:r>
        <w:br/>
        <w:t xml:space="preserve">   ========================================================================== */</w:t>
      </w:r>
      <w:r>
        <w:br/>
      </w:r>
      <w:r>
        <w:br/>
      </w:r>
      <w:r>
        <w:lastRenderedPageBreak/>
        <w:t>/**</w:t>
      </w:r>
      <w:r>
        <w:br/>
        <w:t xml:space="preserve"> * 1. Correct the line height in all browsers.</w:t>
      </w:r>
      <w:r>
        <w:br/>
        <w:t xml:space="preserve"> * 2. P</w:t>
      </w:r>
      <w:r>
        <w:t>revent adjustments of font size after orientation changes in iOS.</w:t>
      </w:r>
      <w:r>
        <w:br/>
        <w:t xml:space="preserve"> */</w:t>
      </w:r>
      <w:r>
        <w:br/>
      </w:r>
      <w:r>
        <w:br/>
        <w:t>html {</w:t>
      </w:r>
      <w:r>
        <w:br/>
      </w:r>
      <w:r>
        <w:tab/>
        <w:t>line-height: 1.15; /* 1 */</w:t>
      </w:r>
      <w:r>
        <w:br/>
      </w:r>
      <w:r>
        <w:tab/>
        <w:t>-webkit-text-size-adjust: 100%; /* 2 */</w:t>
      </w:r>
      <w:r>
        <w:br/>
        <w:t>}</w:t>
      </w:r>
      <w:r>
        <w:br/>
      </w:r>
      <w:r>
        <w:br/>
        <w:t>/* Sections</w:t>
      </w:r>
      <w:r>
        <w:br/>
        <w:t xml:space="preserve">     ========================================================================== */</w:t>
      </w:r>
      <w:r>
        <w:br/>
      </w:r>
      <w:r>
        <w:br/>
        <w:t>/**</w:t>
      </w:r>
      <w:r>
        <w:br/>
        <w:t xml:space="preserve">   * R</w:t>
      </w:r>
      <w:r>
        <w:t>emove the margin in all browsers.</w:t>
      </w:r>
      <w:r>
        <w:br/>
        <w:t xml:space="preserve">   */</w:t>
      </w:r>
      <w:r>
        <w:br/>
      </w:r>
      <w:r>
        <w:br/>
        <w:t>body {</w:t>
      </w:r>
      <w:r>
        <w:br/>
      </w:r>
      <w:r>
        <w:tab/>
        <w:t>margin: 0;</w:t>
      </w:r>
      <w:r>
        <w:br/>
      </w:r>
      <w:r>
        <w:tab/>
        <w:t>background-color: #ffffff;</w:t>
      </w:r>
      <w:r>
        <w:br/>
        <w:t>}</w:t>
      </w:r>
      <w:r>
        <w:br/>
      </w:r>
      <w:r>
        <w:br/>
        <w:t>/**</w:t>
      </w:r>
      <w:r>
        <w:br/>
        <w:t xml:space="preserve">   * Render the `main` element consistently in IE.</w:t>
      </w:r>
      <w:r>
        <w:br/>
        <w:t xml:space="preserve">   */</w:t>
      </w:r>
      <w:r>
        <w:br/>
      </w:r>
      <w:r>
        <w:br/>
        <w:t>main {</w:t>
      </w:r>
      <w:r>
        <w:br/>
      </w:r>
      <w:r>
        <w:tab/>
        <w:t>display: block;</w:t>
      </w:r>
      <w:r>
        <w:br/>
        <w:t>}</w:t>
      </w:r>
      <w:r>
        <w:br/>
      </w:r>
      <w:r>
        <w:br/>
        <w:t>/**</w:t>
      </w:r>
      <w:r>
        <w:br/>
        <w:t xml:space="preserve">   * Correct the font size and margin on `h1` elements within `section` </w:t>
      </w:r>
      <w:r>
        <w:t>and</w:t>
      </w:r>
      <w:r>
        <w:br/>
        <w:t xml:space="preserve">   * `article` contexts in Chrome, Firefox, and Safari.</w:t>
      </w:r>
      <w:r>
        <w:br/>
        <w:t xml:space="preserve">   */</w:t>
      </w:r>
      <w:r>
        <w:br/>
      </w:r>
      <w:r>
        <w:br/>
        <w:t>h1 {</w:t>
      </w:r>
      <w:r>
        <w:br/>
      </w:r>
      <w:r>
        <w:tab/>
        <w:t>font-size: 2em;</w:t>
      </w:r>
      <w:r>
        <w:br/>
      </w:r>
      <w:r>
        <w:tab/>
        <w:t>margin: 0.67em 0;</w:t>
      </w:r>
      <w:r>
        <w:br/>
        <w:t>}</w:t>
      </w:r>
      <w:r>
        <w:br/>
      </w:r>
      <w:r>
        <w:br/>
        <w:t>/* Grouping content</w:t>
      </w:r>
      <w:r>
        <w:br/>
        <w:t xml:space="preserve">     ========================================================================== */</w:t>
      </w:r>
      <w:r>
        <w:br/>
      </w:r>
      <w:r>
        <w:br/>
        <w:t>/**</w:t>
      </w:r>
      <w:r>
        <w:br/>
        <w:t xml:space="preserve">   * 1. Add the correct box sizing in</w:t>
      </w:r>
      <w:r>
        <w:t xml:space="preserve"> Firefox.</w:t>
      </w:r>
      <w:r>
        <w:br/>
        <w:t xml:space="preserve">   * 2. Show the overflow in Edge and IE.</w:t>
      </w:r>
      <w:r>
        <w:br/>
        <w:t xml:space="preserve">   */</w:t>
      </w:r>
      <w:r>
        <w:br/>
      </w:r>
      <w:r>
        <w:br/>
        <w:t>hr {</w:t>
      </w:r>
      <w:r>
        <w:br/>
      </w:r>
      <w:r>
        <w:tab/>
        <w:t>box-sizing: content-box; /* 1 */</w:t>
      </w:r>
      <w:r>
        <w:br/>
      </w:r>
      <w:r>
        <w:tab/>
        <w:t>height: 0; /* 1 */</w:t>
      </w:r>
      <w:r>
        <w:br/>
      </w:r>
      <w:r>
        <w:tab/>
        <w:t>overflow: visible; /* 2 */</w:t>
      </w:r>
      <w:r>
        <w:br/>
        <w:t>}</w:t>
      </w:r>
      <w:r>
        <w:br/>
      </w:r>
      <w:r>
        <w:br/>
        <w:t>/**</w:t>
      </w:r>
      <w:r>
        <w:br/>
        <w:t xml:space="preserve">   * 1. Correct the inheritance and scaling of font size in all browsers.</w:t>
      </w:r>
      <w:r>
        <w:br/>
        <w:t xml:space="preserve">   * 2. Correct the odd `em` </w:t>
      </w:r>
      <w:r>
        <w:t>font sizing in all browsers.</w:t>
      </w:r>
      <w:r>
        <w:br/>
        <w:t xml:space="preserve">   */</w:t>
      </w:r>
      <w:r>
        <w:br/>
      </w:r>
      <w:r>
        <w:br/>
        <w:t>pre {</w:t>
      </w:r>
      <w:r>
        <w:br/>
      </w:r>
      <w:r>
        <w:tab/>
        <w:t>font-family: monospace, monospace; /* 1 */</w:t>
      </w:r>
      <w:r>
        <w:br/>
      </w:r>
      <w:r>
        <w:lastRenderedPageBreak/>
        <w:tab/>
        <w:t>font-size: 1em; /* 2 */</w:t>
      </w:r>
      <w:r>
        <w:br/>
        <w:t>}</w:t>
      </w:r>
      <w:r>
        <w:br/>
      </w:r>
      <w:r>
        <w:br/>
        <w:t>/* Text-level semantics</w:t>
      </w:r>
      <w:r>
        <w:br/>
        <w:t xml:space="preserve">     ========================================================================== */</w:t>
      </w:r>
      <w:r>
        <w:br/>
      </w:r>
      <w:r>
        <w:br/>
        <w:t>/**</w:t>
      </w:r>
      <w:r>
        <w:br/>
        <w:t xml:space="preserve">   * Remove the gray backgroun</w:t>
      </w:r>
      <w:r>
        <w:t>d on active links in IE 10.</w:t>
      </w:r>
      <w:r>
        <w:br/>
        <w:t xml:space="preserve">   */</w:t>
      </w:r>
      <w:r>
        <w:br/>
      </w:r>
      <w:r>
        <w:br/>
        <w:t>a {</w:t>
      </w:r>
      <w:r>
        <w:br/>
      </w:r>
      <w:r>
        <w:tab/>
        <w:t>background-color: transparent;</w:t>
      </w:r>
      <w:r>
        <w:br/>
        <w:t>}</w:t>
      </w:r>
      <w:r>
        <w:br/>
      </w:r>
      <w:r>
        <w:br/>
        <w:t>/**</w:t>
      </w:r>
      <w:r>
        <w:br/>
        <w:t xml:space="preserve">   * 1. Remove the bottom border in Chrome 57-</w:t>
      </w:r>
      <w:r>
        <w:br/>
        <w:t xml:space="preserve">   * 2. Add the correct text decoration in Chrome, Edge, IE, Opera, and Safari.</w:t>
      </w:r>
      <w:r>
        <w:br/>
        <w:t xml:space="preserve">   */</w:t>
      </w:r>
      <w:r>
        <w:br/>
      </w:r>
      <w:r>
        <w:br/>
        <w:t>abbr[title] {</w:t>
      </w:r>
      <w:r>
        <w:br/>
      </w:r>
      <w:r>
        <w:tab/>
        <w:t>border-bottom: none; /* 1 */</w:t>
      </w:r>
      <w:r>
        <w:br/>
      </w:r>
      <w:r>
        <w:tab/>
        <w:t>text-decoration: underline; /* 2 */</w:t>
      </w:r>
      <w:r>
        <w:br/>
      </w:r>
      <w:r>
        <w:tab/>
        <w:t>text-decoration: underline dotted; /* 2 */</w:t>
      </w:r>
      <w:r>
        <w:br/>
        <w:t>}</w:t>
      </w:r>
      <w:r>
        <w:br/>
      </w:r>
      <w:r>
        <w:br/>
        <w:t>/**</w:t>
      </w:r>
      <w:r>
        <w:br/>
        <w:t xml:space="preserve">   * Add the correct font weight in Chrome, Edge, and Safari.</w:t>
      </w:r>
      <w:r>
        <w:br/>
        <w:t xml:space="preserve">   */</w:t>
      </w:r>
      <w:r>
        <w:br/>
      </w:r>
      <w:r>
        <w:br/>
        <w:t>b,</w:t>
      </w:r>
      <w:r>
        <w:br/>
        <w:t>strong {</w:t>
      </w:r>
      <w:r>
        <w:br/>
      </w:r>
      <w:r>
        <w:tab/>
        <w:t>font-weight: bolder;</w:t>
      </w:r>
      <w:r>
        <w:br/>
        <w:t>}</w:t>
      </w:r>
      <w:r>
        <w:br/>
      </w:r>
      <w:r>
        <w:br/>
        <w:t>/**</w:t>
      </w:r>
      <w:r>
        <w:br/>
        <w:t xml:space="preserve">   * 1. Correct the inheritance and scaling of font size i</w:t>
      </w:r>
      <w:r>
        <w:t>n all browsers.</w:t>
      </w:r>
      <w:r>
        <w:br/>
        <w:t xml:space="preserve">   * 2. Correct the odd `em` font sizing in all browsers.</w:t>
      </w:r>
      <w:r>
        <w:br/>
        <w:t xml:space="preserve">   */</w:t>
      </w:r>
      <w:r>
        <w:br/>
      </w:r>
      <w:r>
        <w:br/>
        <w:t>code,</w:t>
      </w:r>
      <w:r>
        <w:br/>
        <w:t>kbd,</w:t>
      </w:r>
      <w:r>
        <w:br/>
        <w:t>samp {</w:t>
      </w:r>
      <w:r>
        <w:br/>
      </w:r>
      <w:r>
        <w:tab/>
        <w:t>font-family: monospace, monospace; /* 1 */</w:t>
      </w:r>
      <w:r>
        <w:br/>
      </w:r>
      <w:r>
        <w:tab/>
        <w:t>font-size: 1em; /* 2 */</w:t>
      </w:r>
      <w:r>
        <w:br/>
        <w:t>}</w:t>
      </w:r>
      <w:r>
        <w:br/>
      </w:r>
      <w:r>
        <w:br/>
        <w:t>/**</w:t>
      </w:r>
      <w:r>
        <w:br/>
        <w:t xml:space="preserve">   * Add the correct font size in all browsers.</w:t>
      </w:r>
      <w:r>
        <w:br/>
        <w:t xml:space="preserve">   */</w:t>
      </w:r>
      <w:r>
        <w:br/>
      </w:r>
      <w:r>
        <w:br/>
        <w:t>small {</w:t>
      </w:r>
      <w:r>
        <w:br/>
      </w:r>
      <w:r>
        <w:tab/>
        <w:t>font-size: 80%;</w:t>
      </w:r>
      <w:r>
        <w:br/>
        <w:t>}</w:t>
      </w:r>
      <w:r>
        <w:br/>
      </w:r>
      <w:r>
        <w:br/>
        <w:t>/**</w:t>
      </w:r>
      <w:r>
        <w:br/>
        <w:t xml:space="preserve">   * Prevent `sub` and `sup` elements from affecting the line height in</w:t>
      </w:r>
      <w:r>
        <w:br/>
        <w:t xml:space="preserve">   * all browsers.</w:t>
      </w:r>
      <w:r>
        <w:br/>
        <w:t xml:space="preserve">   */</w:t>
      </w:r>
      <w:r>
        <w:br/>
      </w:r>
      <w:r>
        <w:br/>
        <w:t>sub,</w:t>
      </w:r>
      <w:r>
        <w:br/>
        <w:t>sup {</w:t>
      </w:r>
      <w:r>
        <w:br/>
      </w:r>
      <w:r>
        <w:lastRenderedPageBreak/>
        <w:tab/>
        <w:t>font-size: 75%;</w:t>
      </w:r>
      <w:r>
        <w:br/>
      </w:r>
      <w:r>
        <w:tab/>
        <w:t>line-height: 0;</w:t>
      </w:r>
      <w:r>
        <w:br/>
      </w:r>
      <w:r>
        <w:tab/>
        <w:t>position: relative;</w:t>
      </w:r>
      <w:r>
        <w:br/>
      </w:r>
      <w:r>
        <w:tab/>
        <w:t>vertical-align: baseline;</w:t>
      </w:r>
      <w:r>
        <w:br/>
        <w:t>}</w:t>
      </w:r>
      <w:r>
        <w:br/>
      </w:r>
      <w:r>
        <w:br/>
        <w:t>sub {</w:t>
      </w:r>
      <w:r>
        <w:br/>
      </w:r>
      <w:r>
        <w:tab/>
        <w:t>bottom: -0.25em;</w:t>
      </w:r>
      <w:r>
        <w:br/>
        <w:t>}</w:t>
      </w:r>
      <w:r>
        <w:br/>
      </w:r>
      <w:r>
        <w:br/>
        <w:t>sup {</w:t>
      </w:r>
      <w:r>
        <w:br/>
      </w:r>
      <w:r>
        <w:tab/>
        <w:t>top: -0.5em;</w:t>
      </w:r>
      <w:r>
        <w:br/>
        <w:t>}</w:t>
      </w:r>
      <w:r>
        <w:br/>
      </w:r>
      <w:r>
        <w:br/>
        <w:t>/* Emb</w:t>
      </w:r>
      <w:r>
        <w:t>edded content</w:t>
      </w:r>
      <w:r>
        <w:br/>
        <w:t xml:space="preserve">     ========================================================================== */</w:t>
      </w:r>
      <w:r>
        <w:br/>
      </w:r>
      <w:r>
        <w:br/>
        <w:t>/**</w:t>
      </w:r>
      <w:r>
        <w:br/>
        <w:t xml:space="preserve">   * Remove the border on images inside links in IE 10.</w:t>
      </w:r>
      <w:r>
        <w:br/>
        <w:t xml:space="preserve">   */</w:t>
      </w:r>
      <w:r>
        <w:br/>
      </w:r>
      <w:r>
        <w:br/>
        <w:t>img {</w:t>
      </w:r>
      <w:r>
        <w:br/>
      </w:r>
      <w:r>
        <w:tab/>
        <w:t>border-style: none;</w:t>
      </w:r>
      <w:r>
        <w:br/>
        <w:t>}</w:t>
      </w:r>
      <w:r>
        <w:br/>
      </w:r>
      <w:r>
        <w:br/>
        <w:t>/* Forms</w:t>
      </w:r>
      <w:r>
        <w:br/>
        <w:t xml:space="preserve">     ===============================================</w:t>
      </w:r>
      <w:r>
        <w:t>=========================== */</w:t>
      </w:r>
      <w:r>
        <w:br/>
      </w:r>
      <w:r>
        <w:br/>
        <w:t>/**</w:t>
      </w:r>
      <w:r>
        <w:br/>
        <w:t xml:space="preserve">   * 1. Change the font styles in all browsers.</w:t>
      </w:r>
      <w:r>
        <w:br/>
        <w:t xml:space="preserve">   * 2. Remove the margin in Firefox and Safari.</w:t>
      </w:r>
      <w:r>
        <w:br/>
        <w:t xml:space="preserve">   */</w:t>
      </w:r>
      <w:r>
        <w:br/>
      </w:r>
      <w:r>
        <w:br/>
        <w:t>button,</w:t>
      </w:r>
      <w:r>
        <w:br/>
        <w:t>input,</w:t>
      </w:r>
      <w:r>
        <w:br/>
        <w:t>optgroup,</w:t>
      </w:r>
      <w:r>
        <w:br/>
        <w:t>select,</w:t>
      </w:r>
      <w:r>
        <w:br/>
        <w:t>textarea {</w:t>
      </w:r>
      <w:r>
        <w:br/>
      </w:r>
      <w:r>
        <w:tab/>
        <w:t>font-family: inherit; /* 1 */</w:t>
      </w:r>
      <w:r>
        <w:br/>
      </w:r>
      <w:r>
        <w:tab/>
        <w:t>font-size: 100%; /* 1 */</w:t>
      </w:r>
      <w:r>
        <w:br/>
      </w:r>
      <w:r>
        <w:tab/>
        <w:t>line-height: 1</w:t>
      </w:r>
      <w:r>
        <w:t>.15; /* 1 */</w:t>
      </w:r>
      <w:r>
        <w:br/>
      </w:r>
      <w:r>
        <w:tab/>
        <w:t>margin: 0; /* 2 */</w:t>
      </w:r>
      <w:r>
        <w:br/>
        <w:t>}</w:t>
      </w:r>
      <w:r>
        <w:br/>
      </w:r>
      <w:r>
        <w:br/>
        <w:t>/**</w:t>
      </w:r>
      <w:r>
        <w:br/>
        <w:t xml:space="preserve">   * Show the overflow in IE.</w:t>
      </w:r>
      <w:r>
        <w:br/>
        <w:t xml:space="preserve">   * 1. Show the overflow in Edge.</w:t>
      </w:r>
      <w:r>
        <w:br/>
        <w:t xml:space="preserve">   */</w:t>
      </w:r>
      <w:r>
        <w:br/>
      </w:r>
      <w:r>
        <w:br/>
        <w:t>button,</w:t>
      </w:r>
      <w:r>
        <w:br/>
        <w:t>input {</w:t>
      </w:r>
      <w:r>
        <w:br/>
      </w:r>
      <w:r>
        <w:tab/>
        <w:t>/* 1 */</w:t>
      </w:r>
      <w:r>
        <w:br/>
      </w:r>
      <w:r>
        <w:tab/>
        <w:t>overflow: visible;</w:t>
      </w:r>
      <w:r>
        <w:br/>
        <w:t>}</w:t>
      </w:r>
      <w:r>
        <w:br/>
      </w:r>
      <w:r>
        <w:br/>
        <w:t>/**</w:t>
      </w:r>
      <w:r>
        <w:br/>
        <w:t xml:space="preserve">   * Remove the inheritance of text transform in Edge, Firefox, and IE.</w:t>
      </w:r>
      <w:r>
        <w:br/>
        <w:t xml:space="preserve">   * 1. Remove the i</w:t>
      </w:r>
      <w:r>
        <w:t>nheritance of text transform in Firefox.</w:t>
      </w:r>
      <w:r>
        <w:br/>
        <w:t xml:space="preserve">   */</w:t>
      </w:r>
      <w:r>
        <w:br/>
      </w:r>
      <w:r>
        <w:br/>
        <w:t>button,</w:t>
      </w:r>
      <w:r>
        <w:br/>
      </w:r>
      <w:r>
        <w:lastRenderedPageBreak/>
        <w:t>select {</w:t>
      </w:r>
      <w:r>
        <w:br/>
      </w:r>
      <w:r>
        <w:tab/>
        <w:t>/* 1 */</w:t>
      </w:r>
      <w:r>
        <w:br/>
      </w:r>
      <w:r>
        <w:tab/>
        <w:t>text-transform: none;</w:t>
      </w:r>
      <w:r>
        <w:br/>
        <w:t>}</w:t>
      </w:r>
      <w:r>
        <w:br/>
      </w:r>
      <w:r>
        <w:br/>
        <w:t>/**</w:t>
      </w:r>
      <w:r>
        <w:br/>
        <w:t xml:space="preserve">   * Correct the inability to style clickable types in iOS and Safari.</w:t>
      </w:r>
      <w:r>
        <w:br/>
        <w:t xml:space="preserve">   */</w:t>
      </w:r>
      <w:r>
        <w:br/>
      </w:r>
      <w:r>
        <w:br/>
        <w:t>button,</w:t>
      </w:r>
      <w:r>
        <w:br/>
        <w:t>[type='button'],</w:t>
      </w:r>
      <w:r>
        <w:br/>
        <w:t>[type='reset'],</w:t>
      </w:r>
      <w:r>
        <w:br/>
        <w:t>[type='submit'] {</w:t>
      </w:r>
      <w:r>
        <w:br/>
      </w:r>
      <w:r>
        <w:tab/>
        <w:t>-webkit-appear</w:t>
      </w:r>
      <w:r>
        <w:t>ance: button;</w:t>
      </w:r>
      <w:r>
        <w:br/>
        <w:t>}</w:t>
      </w:r>
      <w:r>
        <w:br/>
      </w:r>
      <w:r>
        <w:br/>
        <w:t>/**</w:t>
      </w:r>
      <w:r>
        <w:br/>
        <w:t xml:space="preserve">   * Remove the inner border and padding in Firefox.</w:t>
      </w:r>
      <w:r>
        <w:br/>
        <w:t xml:space="preserve">   */</w:t>
      </w:r>
      <w:r>
        <w:br/>
      </w:r>
      <w:r>
        <w:br/>
        <w:t>button::-moz-focus-inner,</w:t>
      </w:r>
      <w:r>
        <w:br/>
        <w:t>[type='button']::-moz-focus-inner,</w:t>
      </w:r>
      <w:r>
        <w:br/>
        <w:t>[type='reset']::-moz-focus-inner,</w:t>
      </w:r>
      <w:r>
        <w:br/>
        <w:t>[type='submit']::-moz-focus-inner {</w:t>
      </w:r>
      <w:r>
        <w:br/>
      </w:r>
      <w:r>
        <w:tab/>
        <w:t>border-style: none;</w:t>
      </w:r>
      <w:r>
        <w:br/>
      </w:r>
      <w:r>
        <w:tab/>
        <w:t>padding: 0;</w:t>
      </w:r>
      <w:r>
        <w:br/>
        <w:t>}</w:t>
      </w:r>
      <w:r>
        <w:br/>
      </w:r>
      <w:r>
        <w:br/>
        <w:t>/**</w:t>
      </w:r>
      <w:r>
        <w:br/>
        <w:t xml:space="preserve">   </w:t>
      </w:r>
      <w:r>
        <w:t>* Restore the focus styles unset by the previous rule.</w:t>
      </w:r>
      <w:r>
        <w:br/>
        <w:t xml:space="preserve">   */</w:t>
      </w:r>
      <w:r>
        <w:br/>
      </w:r>
      <w:r>
        <w:br/>
        <w:t>button:-moz-focusring,</w:t>
      </w:r>
      <w:r>
        <w:br/>
        <w:t>[type='button']:-moz-focusring,</w:t>
      </w:r>
      <w:r>
        <w:br/>
        <w:t>[type='reset']:-moz-focusring,</w:t>
      </w:r>
      <w:r>
        <w:br/>
        <w:t>[type='submit']:-moz-focusring {</w:t>
      </w:r>
      <w:r>
        <w:br/>
      </w:r>
      <w:r>
        <w:tab/>
        <w:t>outline: 1px dotted ButtonText;</w:t>
      </w:r>
      <w:r>
        <w:br/>
        <w:t>}</w:t>
      </w:r>
      <w:r>
        <w:br/>
      </w:r>
      <w:r>
        <w:br/>
        <w:t>/**</w:t>
      </w:r>
      <w:r>
        <w:br/>
        <w:t xml:space="preserve">   * Correct the padding in Firefox</w:t>
      </w:r>
      <w:r>
        <w:t>.</w:t>
      </w:r>
      <w:r>
        <w:br/>
        <w:t xml:space="preserve">   */</w:t>
      </w:r>
      <w:r>
        <w:br/>
      </w:r>
      <w:r>
        <w:br/>
        <w:t>fieldset {</w:t>
      </w:r>
      <w:r>
        <w:br/>
      </w:r>
      <w:r>
        <w:tab/>
        <w:t>padding: 0.35em 0.75em 0.625em;</w:t>
      </w:r>
      <w:r>
        <w:br/>
        <w:t>}</w:t>
      </w:r>
      <w:r>
        <w:br/>
      </w:r>
      <w:r>
        <w:br/>
        <w:t>/**</w:t>
      </w:r>
      <w:r>
        <w:br/>
        <w:t xml:space="preserve">   * 1. Correct the text wrapping in Edge and IE.</w:t>
      </w:r>
      <w:r>
        <w:br/>
        <w:t xml:space="preserve">   * 2. Correct the color inheritance from `fieldset` elements in IE.</w:t>
      </w:r>
      <w:r>
        <w:br/>
        <w:t xml:space="preserve">   * 3. Remove the padding so developers are not caught out when they zero o</w:t>
      </w:r>
      <w:r>
        <w:t>ut</w:t>
      </w:r>
      <w:r>
        <w:br/>
        <w:t xml:space="preserve">   *    `fieldset` elements in all browsers.</w:t>
      </w:r>
      <w:r>
        <w:br/>
        <w:t xml:space="preserve">   */</w:t>
      </w:r>
      <w:r>
        <w:br/>
      </w:r>
      <w:r>
        <w:br/>
        <w:t>legend {</w:t>
      </w:r>
      <w:r>
        <w:br/>
      </w:r>
      <w:r>
        <w:tab/>
        <w:t>box-sizing: border-box; /* 1 */</w:t>
      </w:r>
      <w:r>
        <w:br/>
      </w:r>
      <w:r>
        <w:tab/>
        <w:t>color: inherit; /* 2 */</w:t>
      </w:r>
      <w:r>
        <w:br/>
      </w:r>
      <w:r>
        <w:tab/>
        <w:t>display: table; /* 1 */</w:t>
      </w:r>
      <w:r>
        <w:br/>
      </w:r>
      <w:r>
        <w:tab/>
        <w:t>max-width: 100%; /* 1 */</w:t>
      </w:r>
      <w:r>
        <w:br/>
      </w:r>
      <w:r>
        <w:tab/>
        <w:t>padding: 0; /* 3 */</w:t>
      </w:r>
      <w:r>
        <w:br/>
      </w:r>
      <w:r>
        <w:tab/>
        <w:t>white-space: normal; /* 1 */</w:t>
      </w:r>
      <w:r>
        <w:br/>
      </w:r>
      <w:r>
        <w:lastRenderedPageBreak/>
        <w:t>}</w:t>
      </w:r>
      <w:r>
        <w:br/>
      </w:r>
      <w:r>
        <w:br/>
        <w:t>/**</w:t>
      </w:r>
      <w:r>
        <w:br/>
        <w:t xml:space="preserve">   * Add the correct vert</w:t>
      </w:r>
      <w:r>
        <w:t>ical alignment in Chrome, Firefox, and Opera.</w:t>
      </w:r>
      <w:r>
        <w:br/>
        <w:t xml:space="preserve">   */</w:t>
      </w:r>
      <w:r>
        <w:br/>
      </w:r>
      <w:r>
        <w:br/>
        <w:t>progress {</w:t>
      </w:r>
      <w:r>
        <w:br/>
      </w:r>
      <w:r>
        <w:tab/>
        <w:t>vertical-align: baseline;</w:t>
      </w:r>
      <w:r>
        <w:br/>
        <w:t>}</w:t>
      </w:r>
      <w:r>
        <w:br/>
      </w:r>
      <w:r>
        <w:br/>
        <w:t>/**</w:t>
      </w:r>
      <w:r>
        <w:br/>
        <w:t xml:space="preserve">   * Remove the default vertical scrollbar in IE 10+.</w:t>
      </w:r>
      <w:r>
        <w:br/>
        <w:t xml:space="preserve">   */</w:t>
      </w:r>
      <w:r>
        <w:br/>
      </w:r>
      <w:r>
        <w:br/>
        <w:t>textarea {</w:t>
      </w:r>
      <w:r>
        <w:br/>
      </w:r>
      <w:r>
        <w:tab/>
        <w:t>overflow: auto;</w:t>
      </w:r>
      <w:r>
        <w:br/>
        <w:t>}</w:t>
      </w:r>
      <w:r>
        <w:br/>
      </w:r>
      <w:r>
        <w:br/>
        <w:t>/**</w:t>
      </w:r>
      <w:r>
        <w:br/>
        <w:t xml:space="preserve">   * 1. Add the correct box sizing in IE 10.</w:t>
      </w:r>
      <w:r>
        <w:br/>
        <w:t xml:space="preserve">   * 2. Remove th</w:t>
      </w:r>
      <w:r>
        <w:t>e padding in IE 10.</w:t>
      </w:r>
      <w:r>
        <w:br/>
        <w:t xml:space="preserve">   */</w:t>
      </w:r>
      <w:r>
        <w:br/>
      </w:r>
      <w:r>
        <w:br/>
        <w:t>[type='checkbox'],</w:t>
      </w:r>
      <w:r>
        <w:br/>
        <w:t>[type='radio'] {</w:t>
      </w:r>
      <w:r>
        <w:br/>
      </w:r>
      <w:r>
        <w:tab/>
        <w:t>box-sizing: border-box; /* 1 */</w:t>
      </w:r>
      <w:r>
        <w:br/>
      </w:r>
      <w:r>
        <w:tab/>
        <w:t>padding: 0; /* 2 */</w:t>
      </w:r>
      <w:r>
        <w:br/>
        <w:t>}</w:t>
      </w:r>
      <w:r>
        <w:br/>
      </w:r>
      <w:r>
        <w:br/>
        <w:t>/**</w:t>
      </w:r>
      <w:r>
        <w:br/>
        <w:t xml:space="preserve">   * Correct the cursor style of increment and decrement buttons in Chrome.</w:t>
      </w:r>
      <w:r>
        <w:br/>
        <w:t xml:space="preserve">   */</w:t>
      </w:r>
      <w:r>
        <w:br/>
      </w:r>
      <w:r>
        <w:br/>
        <w:t>[type='number']::-webkit-inner-spin-button,</w:t>
      </w:r>
      <w:r>
        <w:br/>
        <w:t>[type</w:t>
      </w:r>
      <w:r>
        <w:t>='number']::-webkit-outer-spin-button {</w:t>
      </w:r>
      <w:r>
        <w:br/>
      </w:r>
      <w:r>
        <w:tab/>
        <w:t>height: auto;</w:t>
      </w:r>
      <w:r>
        <w:br/>
        <w:t>}</w:t>
      </w:r>
      <w:r>
        <w:br/>
      </w:r>
      <w:r>
        <w:br/>
        <w:t>/**</w:t>
      </w:r>
      <w:r>
        <w:br/>
        <w:t xml:space="preserve">   * 1. Correct the odd appearance in Chrome and Safari.</w:t>
      </w:r>
      <w:r>
        <w:br/>
        <w:t xml:space="preserve">   * 2. Correct the outline style in Safari.</w:t>
      </w:r>
      <w:r>
        <w:br/>
        <w:t xml:space="preserve">   */</w:t>
      </w:r>
      <w:r>
        <w:br/>
      </w:r>
      <w:r>
        <w:br/>
        <w:t>[type='search'] {</w:t>
      </w:r>
      <w:r>
        <w:br/>
      </w:r>
      <w:r>
        <w:tab/>
        <w:t>-webkit-appearance: textfield; /* 1 */</w:t>
      </w:r>
      <w:r>
        <w:br/>
      </w:r>
      <w:r>
        <w:tab/>
        <w:t>outline-offset: -2px; /* 2</w:t>
      </w:r>
      <w:r>
        <w:t xml:space="preserve"> */</w:t>
      </w:r>
      <w:r>
        <w:br/>
        <w:t>}</w:t>
      </w:r>
      <w:r>
        <w:br/>
      </w:r>
      <w:r>
        <w:br/>
        <w:t>/**</w:t>
      </w:r>
      <w:r>
        <w:br/>
        <w:t xml:space="preserve">   * Remove the inner padding in Chrome and Safari on macOS.</w:t>
      </w:r>
      <w:r>
        <w:br/>
        <w:t xml:space="preserve">   */</w:t>
      </w:r>
      <w:r>
        <w:br/>
      </w:r>
      <w:r>
        <w:br/>
        <w:t>[type='search']::-webkit-search-decoration {</w:t>
      </w:r>
      <w:r>
        <w:br/>
      </w:r>
      <w:r>
        <w:tab/>
        <w:t>-webkit-appearance: none;</w:t>
      </w:r>
      <w:r>
        <w:br/>
        <w:t>}</w:t>
      </w:r>
      <w:r>
        <w:br/>
      </w:r>
      <w:r>
        <w:br/>
        <w:t>/**</w:t>
      </w:r>
      <w:r>
        <w:br/>
        <w:t xml:space="preserve">   * 1. Correct the inability to style clickable types in iOS and Safari.</w:t>
      </w:r>
      <w:r>
        <w:br/>
        <w:t xml:space="preserve">   * 2. Change font prop</w:t>
      </w:r>
      <w:r>
        <w:t>erties to `inherit` in Safari.</w:t>
      </w:r>
      <w:r>
        <w:br/>
        <w:t xml:space="preserve">   */</w:t>
      </w:r>
      <w:r>
        <w:br/>
      </w:r>
      <w:r>
        <w:br/>
      </w:r>
      <w:r>
        <w:lastRenderedPageBreak/>
        <w:t>::-webkit-file-upload-button {</w:t>
      </w:r>
      <w:r>
        <w:br/>
      </w:r>
      <w:r>
        <w:tab/>
        <w:t>-webkit-appearance: button; /* 1 */</w:t>
      </w:r>
      <w:r>
        <w:br/>
      </w:r>
      <w:r>
        <w:tab/>
        <w:t>font: inherit; /* 2 */</w:t>
      </w:r>
      <w:r>
        <w:br/>
        <w:t>}</w:t>
      </w:r>
      <w:r>
        <w:br/>
      </w:r>
      <w:r>
        <w:br/>
        <w:t>/* Interactive</w:t>
      </w:r>
      <w:r>
        <w:br/>
        <w:t xml:space="preserve">     ========================================================================== */</w:t>
      </w:r>
      <w:r>
        <w:br/>
      </w:r>
      <w:r>
        <w:br/>
        <w:t>/*</w:t>
      </w:r>
      <w:r>
        <w:br/>
        <w:t xml:space="preserve">   * Add the correct </w:t>
      </w:r>
      <w:r>
        <w:t>display in Edge, IE 10+, and Firefox.</w:t>
      </w:r>
      <w:r>
        <w:br/>
        <w:t xml:space="preserve">   */</w:t>
      </w:r>
      <w:r>
        <w:br/>
      </w:r>
      <w:r>
        <w:br/>
        <w:t>details {</w:t>
      </w:r>
      <w:r>
        <w:br/>
      </w:r>
      <w:r>
        <w:tab/>
        <w:t>display: block;</w:t>
      </w:r>
      <w:r>
        <w:br/>
        <w:t>}</w:t>
      </w:r>
      <w:r>
        <w:br/>
      </w:r>
      <w:r>
        <w:br/>
        <w:t>/*</w:t>
      </w:r>
      <w:r>
        <w:br/>
        <w:t xml:space="preserve">   * Add the correct display in all browsers.</w:t>
      </w:r>
      <w:r>
        <w:br/>
        <w:t xml:space="preserve">   */</w:t>
      </w:r>
      <w:r>
        <w:br/>
      </w:r>
      <w:r>
        <w:br/>
        <w:t>summary {</w:t>
      </w:r>
      <w:r>
        <w:br/>
      </w:r>
      <w:r>
        <w:tab/>
        <w:t>display: list-item;</w:t>
      </w:r>
      <w:r>
        <w:br/>
        <w:t>}</w:t>
      </w:r>
      <w:r>
        <w:br/>
      </w:r>
      <w:r>
        <w:br/>
        <w:t>/* Misc</w:t>
      </w:r>
      <w:r>
        <w:br/>
        <w:t xml:space="preserve">     ========================================================================== */</w:t>
      </w:r>
      <w:r>
        <w:br/>
      </w:r>
      <w:r>
        <w:br/>
        <w:t>/**</w:t>
      </w:r>
      <w:r>
        <w:br/>
        <w:t xml:space="preserve">   * Add the correct display in IE 10+.</w:t>
      </w:r>
      <w:r>
        <w:br/>
        <w:t xml:space="preserve">   */</w:t>
      </w:r>
      <w:r>
        <w:br/>
      </w:r>
      <w:r>
        <w:br/>
        <w:t>template {</w:t>
      </w:r>
      <w:r>
        <w:br/>
      </w:r>
      <w:r>
        <w:tab/>
        <w:t>display: none;</w:t>
      </w:r>
      <w:r>
        <w:br/>
        <w:t>}</w:t>
      </w:r>
      <w:r>
        <w:br/>
      </w:r>
      <w:r>
        <w:br/>
        <w:t>/**</w:t>
      </w:r>
      <w:r>
        <w:br/>
        <w:t xml:space="preserve">   * Add the correct display in IE 10.</w:t>
      </w:r>
      <w:r>
        <w:br/>
        <w:t xml:space="preserve">   */</w:t>
      </w:r>
      <w:r>
        <w:br/>
      </w:r>
      <w:r>
        <w:br/>
        <w:t>[hidden] {</w:t>
      </w:r>
      <w:r>
        <w:br/>
      </w:r>
      <w:r>
        <w:tab/>
        <w:t>display: none;</w:t>
      </w:r>
      <w:r>
        <w:br/>
        <w:t>}</w:t>
      </w:r>
      <w:r>
        <w:br/>
      </w:r>
    </w:p>
    <w:p w14:paraId="2AE94608" w14:textId="77777777" w:rsidR="00F673BF" w:rsidRDefault="000122CF" w:rsidP="000122CF">
      <w:pPr>
        <w:pStyle w:val="21"/>
        <w:spacing w:before="0" w:line="240" w:lineRule="auto"/>
      </w:pPr>
      <w:r>
        <w:t>project_activity_client-master\src\widgets\CreateApplication\lib\helpers.ts</w:t>
      </w:r>
    </w:p>
    <w:p w14:paraId="523073ED" w14:textId="77777777" w:rsidR="00F673BF" w:rsidRDefault="000122CF" w:rsidP="000122CF">
      <w:pPr>
        <w:pStyle w:val="CodeStyle"/>
        <w:spacing w:after="0" w:line="240" w:lineRule="auto"/>
      </w:pPr>
      <w:r>
        <w:t>import type { ICre</w:t>
      </w:r>
      <w:r>
        <w:t>ateAppMainForm } from '../types/types';</w:t>
      </w:r>
      <w:r>
        <w:br/>
        <w:t>import type { TFormValidationErrors } from '../../../shared/components/Form/types/types';</w:t>
      </w:r>
      <w:r>
        <w:br/>
      </w:r>
      <w:r>
        <w:br/>
        <w:t>import { required } from '../../../shared/lib/validationRules';</w:t>
      </w:r>
      <w:r>
        <w:br/>
      </w:r>
      <w:r>
        <w:br/>
        <w:t>export const validationSchema = {</w:t>
      </w:r>
      <w:r>
        <w:br/>
      </w:r>
      <w:r>
        <w:tab/>
        <w:t>title: [required('Введите</w:t>
      </w:r>
      <w:r>
        <w:t xml:space="preserve"> название')],</w:t>
      </w:r>
      <w:r>
        <w:br/>
      </w:r>
      <w:r>
        <w:tab/>
        <w:t>company: [required('Введите описание')],</w:t>
      </w:r>
      <w:r>
        <w:br/>
      </w:r>
      <w:r>
        <w:tab/>
        <w:t>company_contacts: [required('Введите компанию')],</w:t>
      </w:r>
      <w:r>
        <w:br/>
      </w:r>
      <w:r>
        <w:tab/>
        <w:t>project_level: [required('Введите компанию')],</w:t>
      </w:r>
      <w:r>
        <w:br/>
      </w:r>
      <w:r>
        <w:tab/>
        <w:t>problem_holder: [required('Введите компанию')],</w:t>
      </w:r>
      <w:r>
        <w:br/>
      </w:r>
      <w:r>
        <w:tab/>
        <w:t>goal: [required('Введите компанию')],</w:t>
      </w:r>
      <w:r>
        <w:br/>
      </w:r>
      <w:r>
        <w:tab/>
        <w:t>barrier: [re</w:t>
      </w:r>
      <w:r>
        <w:t>quired('Введите компанию')],</w:t>
      </w:r>
      <w:r>
        <w:br/>
      </w:r>
      <w:r>
        <w:tab/>
        <w:t>existing_solutions: [required('Введите компанию')],</w:t>
      </w:r>
      <w:r>
        <w:br/>
      </w:r>
      <w:r>
        <w:tab/>
        <w:t>context: [required('Введите компанию')],</w:t>
      </w:r>
      <w:r>
        <w:br/>
      </w:r>
      <w:r>
        <w:lastRenderedPageBreak/>
        <w:tab/>
        <w:t>recommended_tools: [required('Введите компанию')],</w:t>
      </w:r>
      <w:r>
        <w:br/>
      </w:r>
      <w:r>
        <w:tab/>
        <w:t>stakeholders: [required('Введите компанию')],</w:t>
      </w:r>
      <w:r>
        <w:br/>
      </w:r>
      <w:r>
        <w:tab/>
        <w:t>experts: [required('Введите комп</w:t>
      </w:r>
      <w:r>
        <w:t>анию')],</w:t>
      </w:r>
      <w:r>
        <w:br/>
      </w:r>
      <w:r>
        <w:tab/>
        <w:t>additional_materials: [required('Введите компанию')],</w:t>
      </w:r>
      <w:r>
        <w:br/>
        <w:t>};</w:t>
      </w:r>
      <w:r>
        <w:br/>
      </w:r>
      <w:r>
        <w:br/>
        <w:t>export const initialAppMainValues: ICreateAppMainForm = {</w:t>
      </w:r>
      <w:r>
        <w:br/>
      </w:r>
      <w:r>
        <w:tab/>
        <w:t>title: '',</w:t>
      </w:r>
      <w:r>
        <w:br/>
      </w:r>
      <w:r>
        <w:tab/>
        <w:t>company: '',</w:t>
      </w:r>
      <w:r>
        <w:br/>
      </w:r>
      <w:r>
        <w:tab/>
        <w:t>company_contacts: '',</w:t>
      </w:r>
      <w:r>
        <w:br/>
      </w:r>
      <w:r>
        <w:tab/>
        <w:t>project_level: { id: 0, name: 'Выберите уровень..' },</w:t>
      </w:r>
      <w:r>
        <w:br/>
      </w:r>
      <w:r>
        <w:tab/>
        <w:t>target_institutes: [],</w:t>
      </w:r>
      <w:r>
        <w:br/>
      </w:r>
      <w:r>
        <w:tab/>
        <w:t>p</w:t>
      </w:r>
      <w:r>
        <w:t>roblem_holder: '',</w:t>
      </w:r>
      <w:r>
        <w:br/>
      </w:r>
      <w:r>
        <w:tab/>
        <w:t>goal: '',</w:t>
      </w:r>
      <w:r>
        <w:br/>
      </w:r>
      <w:r>
        <w:tab/>
        <w:t>barrier: '',</w:t>
      </w:r>
      <w:r>
        <w:br/>
      </w:r>
      <w:r>
        <w:tab/>
        <w:t>existing_solutions: '',</w:t>
      </w:r>
      <w:r>
        <w:br/>
      </w:r>
      <w:r>
        <w:tab/>
        <w:t>context: '',</w:t>
      </w:r>
      <w:r>
        <w:br/>
      </w:r>
      <w:r>
        <w:tab/>
        <w:t>recommended_tools: '',</w:t>
      </w:r>
      <w:r>
        <w:br/>
      </w:r>
      <w:r>
        <w:tab/>
        <w:t>stakeholders: '',</w:t>
      </w:r>
      <w:r>
        <w:br/>
      </w:r>
      <w:r>
        <w:tab/>
        <w:t>experts: '',</w:t>
      </w:r>
      <w:r>
        <w:br/>
      </w:r>
      <w:r>
        <w:tab/>
        <w:t>additional_materials: '',</w:t>
      </w:r>
      <w:r>
        <w:br/>
      </w:r>
      <w:r>
        <w:tab/>
        <w:t>needs_consultation: false,</w:t>
      </w:r>
      <w:r>
        <w:br/>
        <w:t>};</w:t>
      </w:r>
      <w:r>
        <w:br/>
      </w:r>
      <w:r>
        <w:br/>
        <w:t>export const shouldBlockSubmit = (</w:t>
      </w:r>
      <w:r>
        <w:br/>
      </w:r>
      <w:r>
        <w:tab/>
        <w:t>values: ICreateAppMai</w:t>
      </w:r>
      <w:r>
        <w:t>nForm,</w:t>
      </w:r>
      <w:r>
        <w:br/>
      </w:r>
      <w:r>
        <w:tab/>
        <w:t>errors: TFormValidationErrors</w:t>
      </w:r>
      <w:r>
        <w:br/>
        <w:t>): boolean =&gt; {</w:t>
      </w:r>
      <w:r>
        <w:br/>
      </w:r>
      <w:r>
        <w:tab/>
        <w:t>return (</w:t>
      </w:r>
      <w:r>
        <w:br/>
      </w:r>
      <w:r>
        <w:tab/>
      </w:r>
      <w:r>
        <w:tab/>
        <w:t>!values.title.trim() ||</w:t>
      </w:r>
      <w:r>
        <w:br/>
      </w:r>
      <w:r>
        <w:tab/>
      </w:r>
      <w:r>
        <w:tab/>
        <w:t>!!errors.title ||</w:t>
      </w:r>
      <w:r>
        <w:br/>
      </w:r>
      <w:r>
        <w:tab/>
      </w:r>
      <w:r>
        <w:tab/>
        <w:t>!values.company.trim() ||</w:t>
      </w:r>
      <w:r>
        <w:br/>
      </w:r>
      <w:r>
        <w:tab/>
      </w:r>
      <w:r>
        <w:tab/>
        <w:t>!!errors.company ||</w:t>
      </w:r>
      <w:r>
        <w:br/>
      </w:r>
      <w:r>
        <w:tab/>
      </w:r>
      <w:r>
        <w:tab/>
        <w:t>!values.company_contacts.trim() ||</w:t>
      </w:r>
      <w:r>
        <w:br/>
      </w:r>
      <w:r>
        <w:tab/>
      </w:r>
      <w:r>
        <w:tab/>
        <w:t>!!errors.company_contacts</w:t>
      </w:r>
      <w:r>
        <w:br/>
      </w:r>
      <w:r>
        <w:tab/>
        <w:t>);</w:t>
      </w:r>
      <w:r>
        <w:br/>
        <w:t>};</w:t>
      </w:r>
      <w:r>
        <w:br/>
      </w:r>
    </w:p>
    <w:p w14:paraId="27DC2ED4" w14:textId="77777777" w:rsidR="00F673BF" w:rsidRDefault="000122CF" w:rsidP="000122CF">
      <w:pPr>
        <w:pStyle w:val="21"/>
        <w:spacing w:before="0" w:line="240" w:lineRule="auto"/>
      </w:pPr>
      <w:r>
        <w:t>project_activity_client</w:t>
      </w:r>
      <w:r>
        <w:t>-master\src\widgets\CreateApplication\styles\create-main-application.module.scss</w:t>
      </w:r>
    </w:p>
    <w:p w14:paraId="44FD4BCA" w14:textId="77777777" w:rsidR="00F673BF" w:rsidRDefault="000122CF" w:rsidP="000122CF">
      <w:pPr>
        <w:pStyle w:val="CodeStyle"/>
        <w:spacing w:after="0" w:line="240" w:lineRule="auto"/>
      </w:pPr>
      <w:r>
        <w:t>.container {</w:t>
      </w:r>
      <w:r>
        <w:br/>
      </w:r>
      <w:r>
        <w:tab/>
        <w:t>margin: 0;</w:t>
      </w:r>
      <w:r>
        <w:br/>
      </w:r>
      <w:r>
        <w:tab/>
        <w:t>width: 100%;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tab/>
        <w:t>gap: 20px;</w:t>
      </w:r>
      <w:r>
        <w:br/>
      </w:r>
      <w:r>
        <w:tab/>
        <w:t>flex: 1;</w:t>
      </w:r>
      <w:r>
        <w:br/>
      </w:r>
      <w:r>
        <w:tab/>
        <w:t>min-height: 0;</w:t>
      </w:r>
      <w:r>
        <w:br/>
        <w:t>}</w:t>
      </w:r>
      <w:r>
        <w:br/>
      </w:r>
      <w:r>
        <w:br/>
        <w:t>.main {</w:t>
      </w:r>
      <w:r>
        <w:br/>
      </w:r>
      <w:r>
        <w:tab/>
        <w:t>margin: 0;</w:t>
      </w:r>
      <w:r>
        <w:br/>
      </w:r>
      <w:r>
        <w:tab/>
        <w:t>width: 100%;</w:t>
      </w:r>
      <w:r>
        <w:br/>
      </w:r>
      <w:r>
        <w:tab/>
        <w:t>display: flex;</w:t>
      </w:r>
      <w:r>
        <w:br/>
      </w:r>
      <w:r>
        <w:tab/>
        <w:t>fle</w:t>
      </w:r>
      <w:r>
        <w:t>x-direction: row;</w:t>
      </w:r>
      <w:r>
        <w:br/>
      </w:r>
      <w:r>
        <w:tab/>
        <w:t>flex: 1;</w:t>
      </w:r>
      <w:r>
        <w:br/>
      </w:r>
      <w:r>
        <w:tab/>
        <w:t>min-height: 0;</w:t>
      </w:r>
      <w:r>
        <w:br/>
      </w:r>
      <w:r>
        <w:tab/>
        <w:t>gap: 20px;</w:t>
      </w:r>
      <w:r>
        <w:br/>
        <w:t>}</w:t>
      </w:r>
      <w:r>
        <w:br/>
      </w:r>
      <w:r>
        <w:br/>
      </w:r>
      <w:r>
        <w:lastRenderedPageBreak/>
        <w:t>.form {</w:t>
      </w:r>
      <w:r>
        <w:br/>
      </w:r>
      <w:r>
        <w:tab/>
        <w:t>margin: 0;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tab/>
        <w:t>flex: 2;</w:t>
      </w:r>
      <w:r>
        <w:br/>
      </w:r>
      <w:r>
        <w:tab/>
        <w:t>min-height: 0;</w:t>
      </w:r>
      <w:r>
        <w:br/>
      </w:r>
      <w:r>
        <w:tab/>
        <w:t>&amp;__content {</w:t>
      </w:r>
      <w:r>
        <w:br/>
      </w:r>
      <w:r>
        <w:tab/>
        <w:t>margin: 20px 0 0 0;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tab/>
        <w:t>flex: 1;</w:t>
      </w:r>
      <w:r>
        <w:br/>
      </w:r>
      <w:r>
        <w:tab/>
        <w:t>overflow-y: auto;</w:t>
      </w:r>
      <w:r>
        <w:br/>
      </w:r>
      <w:r>
        <w:tab/>
        <w:t>padd</w:t>
      </w:r>
      <w:r>
        <w:t>ing-right: 8px;</w:t>
      </w:r>
      <w:r>
        <w:br/>
      </w:r>
      <w:r>
        <w:tab/>
        <w:t>}</w:t>
      </w:r>
      <w:r>
        <w:br/>
      </w:r>
      <w:r>
        <w:tab/>
        <w:t>&amp;__control {</w:t>
      </w:r>
      <w:r>
        <w:br/>
      </w:r>
      <w:r>
        <w:tab/>
      </w:r>
      <w:r>
        <w:tab/>
        <w:t>margin: 12px 0 0 0;</w:t>
      </w:r>
      <w:r>
        <w:br/>
      </w:r>
      <w:r>
        <w:tab/>
      </w:r>
      <w:r>
        <w:tab/>
        <w:t>padding: 12px 0 0 0;</w:t>
      </w:r>
      <w:r>
        <w:br/>
      </w:r>
      <w:r>
        <w:tab/>
      </w:r>
      <w:r>
        <w:tab/>
        <w:t>box-sizing: border-box;</w:t>
      </w:r>
      <w:r>
        <w:br/>
      </w:r>
      <w:r>
        <w:tab/>
      </w:r>
      <w:r>
        <w:tab/>
        <w:t>display: flex;</w:t>
      </w:r>
      <w:r>
        <w:br/>
      </w:r>
      <w:r>
        <w:tab/>
      </w:r>
      <w:r>
        <w:tab/>
        <w:t>flex-direction: column;</w:t>
      </w:r>
      <w:r>
        <w:br/>
      </w:r>
      <w:r>
        <w:tab/>
      </w:r>
      <w:r>
        <w:tab/>
        <w:t>border-top: 1px solid var(--main-grey-light-color);</w:t>
      </w:r>
      <w:r>
        <w:br/>
      </w:r>
      <w:r>
        <w:tab/>
        <w:t>}</w:t>
      </w:r>
      <w:r>
        <w:br/>
        <w:t>}</w:t>
      </w:r>
      <w:r>
        <w:br/>
      </w:r>
      <w:r>
        <w:br/>
        <w:t>.progress {</w:t>
      </w:r>
      <w:r>
        <w:br/>
      </w:r>
      <w:r>
        <w:tab/>
        <w:t>width: 100%;</w:t>
      </w:r>
      <w:r>
        <w:br/>
      </w:r>
      <w:r>
        <w:tab/>
        <w:t>margin: 0;</w:t>
      </w:r>
      <w:r>
        <w:br/>
      </w:r>
      <w:r>
        <w:tab/>
        <w:t>display: f</w:t>
      </w:r>
      <w:r>
        <w:t>lex;</w:t>
      </w:r>
      <w:r>
        <w:br/>
      </w:r>
      <w:r>
        <w:tab/>
        <w:t>flex-direction: column;</w:t>
      </w:r>
      <w:r>
        <w:br/>
      </w:r>
      <w:r>
        <w:tab/>
        <w:t>gap: 8px;</w:t>
      </w:r>
      <w:r>
        <w:br/>
      </w:r>
      <w:r>
        <w:br/>
        <w:t xml:space="preserve">  &amp;__info {</w:t>
      </w:r>
      <w:r>
        <w:br/>
      </w:r>
      <w:r>
        <w:tab/>
      </w:r>
      <w:r>
        <w:tab/>
        <w:t>margin: 0;</w:t>
      </w:r>
      <w:r>
        <w:br/>
        <w:t xml:space="preserve">    text-align: right;</w:t>
      </w:r>
      <w:r>
        <w:br/>
        <w:t xml:space="preserve">    font-size: 14px;</w:t>
      </w:r>
      <w:r>
        <w:br/>
      </w:r>
      <w:r>
        <w:tab/>
      </w:r>
      <w:r>
        <w:tab/>
        <w:t>line-height: 18px;</w:t>
      </w:r>
      <w:r>
        <w:br/>
      </w:r>
      <w:r>
        <w:tab/>
      </w:r>
      <w:r>
        <w:tab/>
        <w:t>font-weight: 500;</w:t>
      </w:r>
      <w:r>
        <w:br/>
        <w:t xml:space="preserve">    color: var(--main-black-color);</w:t>
      </w:r>
      <w:r>
        <w:br/>
        <w:t xml:space="preserve">  }</w:t>
      </w:r>
      <w:r>
        <w:br/>
      </w:r>
      <w:r>
        <w:br/>
        <w:t xml:space="preserve">  &amp;__bar {</w:t>
      </w:r>
      <w:r>
        <w:br/>
        <w:t xml:space="preserve">    width: 100%;</w:t>
      </w:r>
      <w:r>
        <w:br/>
        <w:t xml:space="preserve">    height: 10px;</w:t>
      </w:r>
      <w:r>
        <w:br/>
        <w:t xml:space="preserve">    background-co</w:t>
      </w:r>
      <w:r>
        <w:t>lor: #E2E8F0;</w:t>
      </w:r>
      <w:r>
        <w:br/>
        <w:t xml:space="preserve">    border-radius: var(--border-radius);</w:t>
      </w:r>
      <w:r>
        <w:br/>
        <w:t xml:space="preserve">    overflow: hidden;</w:t>
      </w:r>
      <w:r>
        <w:br/>
        <w:t xml:space="preserve">  }</w:t>
      </w:r>
      <w:r>
        <w:br/>
      </w:r>
      <w:r>
        <w:br/>
        <w:t xml:space="preserve">  &amp;__fill {</w:t>
      </w:r>
      <w:r>
        <w:br/>
        <w:t xml:space="preserve">    height: 100%;</w:t>
      </w:r>
      <w:r>
        <w:br/>
        <w:t xml:space="preserve">    background-color: var(--main-blue-color);</w:t>
      </w:r>
      <w:r>
        <w:br/>
        <w:t xml:space="preserve">    transition: width 0.3s ease-in-out;</w:t>
      </w:r>
      <w:r>
        <w:br/>
        <w:t xml:space="preserve">  }</w:t>
      </w:r>
      <w:r>
        <w:br/>
        <w:t>}</w:t>
      </w:r>
      <w:r>
        <w:br/>
      </w:r>
      <w:r>
        <w:br/>
        <w:t>.summary {</w:t>
      </w:r>
      <w:r>
        <w:br/>
      </w:r>
      <w:r>
        <w:tab/>
        <w:t>margin: 0;</w:t>
      </w:r>
      <w:r>
        <w:br/>
      </w:r>
      <w:r>
        <w:tab/>
        <w:t>display: flex;</w:t>
      </w:r>
      <w:r>
        <w:br/>
      </w:r>
      <w:r>
        <w:tab/>
        <w:t>flex-direct</w:t>
      </w:r>
      <w:r>
        <w:t>ion: column;</w:t>
      </w:r>
      <w:r>
        <w:br/>
      </w:r>
      <w:r>
        <w:tab/>
        <w:t>flex: 1;</w:t>
      </w:r>
      <w:r>
        <w:br/>
      </w:r>
      <w:r>
        <w:tab/>
        <w:t>min-height: 0;</w:t>
      </w:r>
      <w:r>
        <w:br/>
      </w:r>
      <w:r>
        <w:lastRenderedPageBreak/>
        <w:tab/>
        <w:t>&amp;__list {</w:t>
      </w:r>
      <w:r>
        <w:br/>
      </w:r>
      <w:r>
        <w:tab/>
      </w:r>
      <w:r>
        <w:tab/>
        <w:t>margin: 12px 0 0 0;</w:t>
      </w:r>
      <w:r>
        <w:br/>
      </w:r>
      <w:r>
        <w:tab/>
      </w:r>
      <w:r>
        <w:tab/>
        <w:t>padding: 0 8px 0 0;</w:t>
      </w:r>
      <w:r>
        <w:br/>
      </w:r>
      <w:r>
        <w:br/>
      </w:r>
      <w:r>
        <w:tab/>
      </w:r>
      <w:r>
        <w:tab/>
        <w:t>width: 100%;</w:t>
      </w:r>
      <w:r>
        <w:br/>
      </w:r>
      <w:r>
        <w:tab/>
      </w:r>
      <w:r>
        <w:tab/>
        <w:t>list-style-type: none;</w:t>
      </w:r>
      <w:r>
        <w:br/>
      </w:r>
      <w:r>
        <w:tab/>
      </w:r>
      <w:r>
        <w:tab/>
        <w:t>display: flex;</w:t>
      </w:r>
      <w:r>
        <w:br/>
      </w:r>
      <w:r>
        <w:tab/>
      </w:r>
      <w:r>
        <w:tab/>
        <w:t>flex-direction: column;</w:t>
      </w:r>
      <w:r>
        <w:br/>
      </w:r>
      <w:r>
        <w:tab/>
      </w:r>
      <w:r>
        <w:tab/>
        <w:t>gap: 12px;</w:t>
      </w:r>
      <w:r>
        <w:br/>
      </w:r>
      <w:r>
        <w:tab/>
      </w:r>
      <w:r>
        <w:tab/>
        <w:t>overflow-y: auto;</w:t>
      </w:r>
      <w:r>
        <w:br/>
      </w:r>
      <w:r>
        <w:tab/>
        <w:t>}</w:t>
      </w:r>
      <w:r>
        <w:br/>
      </w:r>
      <w:r>
        <w:tab/>
        <w:t>&amp;__item {</w:t>
      </w:r>
      <w:r>
        <w:br/>
      </w:r>
      <w:r>
        <w:tab/>
      </w:r>
      <w:r>
        <w:tab/>
        <w:t>margin: 0;</w:t>
      </w:r>
      <w:r>
        <w:br/>
      </w:r>
      <w:r>
        <w:tab/>
      </w:r>
      <w:r>
        <w:tab/>
        <w:t>width: 100%;</w:t>
      </w:r>
      <w:r>
        <w:br/>
      </w:r>
      <w:r>
        <w:tab/>
      </w:r>
      <w:r>
        <w:tab/>
        <w:t>d</w:t>
      </w:r>
      <w:r>
        <w:t>isplay: flex;</w:t>
      </w:r>
      <w:r>
        <w:br/>
      </w:r>
      <w:r>
        <w:tab/>
      </w:r>
      <w:r>
        <w:tab/>
        <w:t>flex-direction: column;</w:t>
      </w:r>
      <w:r>
        <w:br/>
      </w:r>
      <w:r>
        <w:tab/>
      </w:r>
      <w:r>
        <w:tab/>
        <w:t>gap: 4px;</w:t>
      </w:r>
      <w:r>
        <w:br/>
      </w:r>
      <w:r>
        <w:tab/>
        <w:t>}</w:t>
      </w:r>
      <w:r>
        <w:br/>
      </w:r>
      <w:r>
        <w:tab/>
        <w:t>&amp;__title {</w:t>
      </w:r>
      <w:r>
        <w:br/>
      </w:r>
      <w:r>
        <w:tab/>
      </w:r>
      <w:r>
        <w:tab/>
        <w:t>margin: 0;</w:t>
      </w:r>
      <w:r>
        <w:br/>
        <w:t xml:space="preserve">    font-size: 14px;</w:t>
      </w:r>
      <w:r>
        <w:br/>
      </w:r>
      <w:r>
        <w:tab/>
      </w:r>
      <w:r>
        <w:tab/>
        <w:t>line-height: 18px;</w:t>
      </w:r>
      <w:r>
        <w:br/>
      </w:r>
      <w:r>
        <w:tab/>
      </w:r>
      <w:r>
        <w:tab/>
        <w:t>font-weight: normal;</w:t>
      </w:r>
      <w:r>
        <w:br/>
      </w:r>
      <w:r>
        <w:tab/>
      </w:r>
      <w:r>
        <w:tab/>
        <w:t>color: var(--main-grey-color);</w:t>
      </w:r>
      <w:r>
        <w:br/>
      </w:r>
      <w:r>
        <w:tab/>
        <w:t>}</w:t>
      </w:r>
      <w:r>
        <w:br/>
      </w:r>
      <w:r>
        <w:tab/>
        <w:t>&amp;__text {</w:t>
      </w:r>
      <w:r>
        <w:br/>
      </w:r>
      <w:r>
        <w:tab/>
      </w:r>
      <w:r>
        <w:tab/>
        <w:t>margin: 0;</w:t>
      </w:r>
      <w:r>
        <w:br/>
        <w:t xml:space="preserve">    font-size: 14px;</w:t>
      </w:r>
      <w:r>
        <w:br/>
      </w:r>
      <w:r>
        <w:tab/>
      </w:r>
      <w:r>
        <w:tab/>
        <w:t>line-height: 18px;</w:t>
      </w:r>
      <w:r>
        <w:br/>
      </w:r>
      <w:r>
        <w:tab/>
      </w:r>
      <w:r>
        <w:tab/>
        <w:t>font-we</w:t>
      </w:r>
      <w:r>
        <w:t>ight: normal;</w:t>
      </w:r>
      <w:r>
        <w:br/>
      </w:r>
      <w:r>
        <w:tab/>
      </w:r>
      <w:r>
        <w:tab/>
        <w:t>color: var(--main-black-color);</w:t>
      </w:r>
      <w:r>
        <w:br/>
      </w:r>
      <w:r>
        <w:tab/>
        <w:t>}</w:t>
      </w:r>
      <w:r>
        <w:br/>
        <w:t>}</w:t>
      </w:r>
      <w:r>
        <w:br/>
      </w:r>
    </w:p>
    <w:p w14:paraId="445156E1" w14:textId="77777777" w:rsidR="00F673BF" w:rsidRDefault="000122CF" w:rsidP="000122CF">
      <w:pPr>
        <w:pStyle w:val="21"/>
        <w:spacing w:before="0" w:line="240" w:lineRule="auto"/>
      </w:pPr>
      <w:r>
        <w:t>project_activity_client-master\src\widgets\CreateApplication\types\types.ts</w:t>
      </w:r>
    </w:p>
    <w:p w14:paraId="7F7ECF0D" w14:textId="77777777" w:rsidR="00F673BF" w:rsidRDefault="000122CF" w:rsidP="000122CF">
      <w:pPr>
        <w:pStyle w:val="CodeStyle"/>
        <w:spacing w:after="0" w:line="240" w:lineRule="auto"/>
      </w:pPr>
      <w:r>
        <w:t>export interface ICreateAppMainForm {</w:t>
      </w:r>
      <w:r>
        <w:br/>
      </w:r>
      <w:r>
        <w:tab/>
        <w:t>title: string;</w:t>
      </w:r>
      <w:r>
        <w:br/>
      </w:r>
      <w:r>
        <w:tab/>
        <w:t>company: string;</w:t>
      </w:r>
      <w:r>
        <w:br/>
      </w:r>
      <w:r>
        <w:tab/>
        <w:t>company_contacts: string;</w:t>
      </w:r>
      <w:r>
        <w:br/>
      </w:r>
      <w:r>
        <w:tab/>
        <w:t>project_level: { id: numbe</w:t>
      </w:r>
      <w:r>
        <w:t>r; name: string };</w:t>
      </w:r>
      <w:r>
        <w:br/>
      </w:r>
      <w:r>
        <w:tab/>
        <w:t>target_institutes: { code: string; name: string }[];</w:t>
      </w:r>
      <w:r>
        <w:br/>
      </w:r>
      <w:r>
        <w:br/>
      </w:r>
      <w:r>
        <w:tab/>
        <w:t>problem_holder: string;</w:t>
      </w:r>
      <w:r>
        <w:br/>
      </w:r>
      <w:r>
        <w:tab/>
        <w:t>goal: string;</w:t>
      </w:r>
      <w:r>
        <w:br/>
      </w:r>
      <w:r>
        <w:tab/>
        <w:t>barrier: string;</w:t>
      </w:r>
      <w:r>
        <w:br/>
      </w:r>
      <w:r>
        <w:tab/>
        <w:t>existing_solutions: string;</w:t>
      </w:r>
      <w:r>
        <w:br/>
      </w:r>
      <w:r>
        <w:br/>
      </w:r>
      <w:r>
        <w:tab/>
        <w:t>context: string;</w:t>
      </w:r>
      <w:r>
        <w:br/>
      </w:r>
      <w:r>
        <w:tab/>
        <w:t>recommended_tools: string;</w:t>
      </w:r>
      <w:r>
        <w:br/>
      </w:r>
      <w:r>
        <w:tab/>
        <w:t>stakeholders: string;</w:t>
      </w:r>
      <w:r>
        <w:br/>
      </w:r>
      <w:r>
        <w:tab/>
        <w:t>experts: string;</w:t>
      </w:r>
      <w:r>
        <w:br/>
      </w:r>
      <w:r>
        <w:tab/>
        <w:t>additi</w:t>
      </w:r>
      <w:r>
        <w:t>onal_materials: string;</w:t>
      </w:r>
      <w:r>
        <w:br/>
      </w:r>
      <w:r>
        <w:tab/>
        <w:t>needs_consultation: boolean;</w:t>
      </w:r>
      <w:r>
        <w:br/>
        <w:t>}</w:t>
      </w:r>
      <w:r>
        <w:br/>
      </w:r>
    </w:p>
    <w:p w14:paraId="3EDA1358" w14:textId="77777777" w:rsidR="00F673BF" w:rsidRDefault="000122CF" w:rsidP="000122CF">
      <w:pPr>
        <w:pStyle w:val="21"/>
        <w:spacing w:before="0" w:line="240" w:lineRule="auto"/>
      </w:pPr>
      <w:r>
        <w:t>project_activity_client-master\src\widgets\CreateApplication\ui\create-main-application.tsx</w:t>
      </w:r>
    </w:p>
    <w:p w14:paraId="4F24E6EB" w14:textId="77777777" w:rsidR="00F673BF" w:rsidRDefault="000122CF" w:rsidP="000122CF">
      <w:pPr>
        <w:pStyle w:val="CodeStyle"/>
        <w:spacing w:after="0" w:line="240" w:lineRule="auto"/>
      </w:pPr>
      <w:r>
        <w:t>import type { FC, FormEvent } from 'react';</w:t>
      </w:r>
      <w:r>
        <w:br/>
        <w:t>import type { ICreateAppMainForm } from '../types/types';</w:t>
      </w:r>
      <w:r>
        <w:br/>
      </w:r>
      <w:r>
        <w:lastRenderedPageBreak/>
        <w:t>impor</w:t>
      </w:r>
      <w:r>
        <w:t>t type { IInstitute } from '../../../store/catalog/types';</w:t>
      </w:r>
      <w:r>
        <w:br/>
        <w:t>import type { IProjectLevel } from '../../../shared/lib/lib';</w:t>
      </w:r>
      <w:r>
        <w:br/>
      </w:r>
      <w:r>
        <w:br/>
        <w:t>import { useState, useEffect } from 'react';</w:t>
      </w:r>
      <w:r>
        <w:br/>
        <w:t>import { useNavigate } from 'react-router-dom';</w:t>
      </w:r>
      <w:r>
        <w:br/>
        <w:t xml:space="preserve">import { useDispatch, useSelector } from </w:t>
      </w:r>
      <w:r>
        <w:t>'../../../store/store';</w:t>
      </w:r>
      <w:r>
        <w:br/>
        <w:t>import { useForm } from '../../../hooks/useForm';</w:t>
      </w:r>
      <w:r>
        <w:br/>
      </w:r>
      <w:r>
        <w:br/>
        <w:t>import { Card } from '../../../shared/components/Card/ui/card';</w:t>
      </w:r>
      <w:r>
        <w:br/>
        <w:t>import { Form } from '../../../shared/components/Form/ui/form';</w:t>
      </w:r>
      <w:r>
        <w:br/>
        <w:t>import {</w:t>
      </w:r>
      <w:r>
        <w:br/>
      </w:r>
      <w:r>
        <w:tab/>
        <w:t>FormField,</w:t>
      </w:r>
      <w:r>
        <w:br/>
      </w:r>
      <w:r>
        <w:tab/>
        <w:t>FormInput,</w:t>
      </w:r>
      <w:r>
        <w:br/>
      </w:r>
      <w:r>
        <w:tab/>
        <w:t>FormTextarea,</w:t>
      </w:r>
      <w:r>
        <w:br/>
      </w:r>
      <w:r>
        <w:tab/>
        <w:t>Form</w:t>
      </w:r>
      <w:r>
        <w:t>Buttons,</w:t>
      </w:r>
      <w:r>
        <w:br/>
        <w:t>} from '../../../shared/components/Form/components';</w:t>
      </w:r>
      <w:r>
        <w:br/>
        <w:t>import { Button } from '../../../shared/components/Button/ui/button';</w:t>
      </w:r>
      <w:r>
        <w:br/>
        <w:t>import { Preloader } from '../../../shared/components/Preloader/ui/preloader';</w:t>
      </w:r>
      <w:r>
        <w:br/>
        <w:t>import { Select } from '../../../shared/compo</w:t>
      </w:r>
      <w:r>
        <w:t>nents/Select/ui/select';</w:t>
      </w:r>
      <w:r>
        <w:br/>
        <w:t>import { MultiSelect } from '../../../shared/components/Select/ui/multi-select';</w:t>
      </w:r>
      <w:r>
        <w:br/>
        <w:t>import { Checkbox } from '../../../shared/components/Checkbox/ui/checkbox';</w:t>
      </w:r>
      <w:r>
        <w:br/>
      </w:r>
      <w:r>
        <w:br/>
        <w:t>import {</w:t>
      </w:r>
      <w:r>
        <w:br/>
      </w:r>
      <w:r>
        <w:tab/>
        <w:t>validationSchema,</w:t>
      </w:r>
      <w:r>
        <w:br/>
      </w:r>
      <w:r>
        <w:tab/>
        <w:t>initialAppMainValues,</w:t>
      </w:r>
      <w:r>
        <w:br/>
      </w:r>
      <w:r>
        <w:tab/>
        <w:t>shouldBlockSubmit,</w:t>
      </w:r>
      <w:r>
        <w:br/>
        <w:t xml:space="preserve">} </w:t>
      </w:r>
      <w:r>
        <w:t>from '../lib/helpers';</w:t>
      </w:r>
      <w:r>
        <w:br/>
        <w:t>import { createAppMainAction } from '../../../store/application/actions';</w:t>
      </w:r>
      <w:r>
        <w:br/>
        <w:t>import { getInstitutesAction } from '../../../store/catalog/actions';</w:t>
      </w:r>
      <w:r>
        <w:br/>
        <w:t>import { projectLevels } from '../../../shared/lib/lib';</w:t>
      </w:r>
      <w:r>
        <w:br/>
        <w:t>import { EPAGESROUTES, EMAINROUT</w:t>
      </w:r>
      <w:r>
        <w:t>ES } from '../../../shared/utils/routes';</w:t>
      </w:r>
      <w:r>
        <w:br/>
      </w:r>
      <w:r>
        <w:br/>
        <w:t>import styles from '../styles/create-main-application.module.scss';</w:t>
      </w:r>
      <w:r>
        <w:br/>
      </w:r>
      <w:r>
        <w:br/>
        <w:t>export const CreateMainApplication: FC = () =&gt; {</w:t>
      </w:r>
      <w:r>
        <w:br/>
      </w:r>
      <w:r>
        <w:tab/>
        <w:t>const navigate = useNavigate();</w:t>
      </w:r>
      <w:r>
        <w:br/>
      </w:r>
      <w:r>
        <w:tab/>
        <w:t>const dispatch = useDispatch();</w:t>
      </w:r>
      <w:r>
        <w:br/>
      </w:r>
      <w:r>
        <w:tab/>
        <w:t>const { user } = useSelector</w:t>
      </w:r>
      <w:r>
        <w:t>((state) =&gt; state.user);</w:t>
      </w:r>
      <w:r>
        <w:br/>
      </w:r>
      <w:r>
        <w:tab/>
        <w:t>const { institutes, isLoadingCatalog } = useSelector(</w:t>
      </w:r>
      <w:r>
        <w:br/>
      </w:r>
      <w:r>
        <w:tab/>
      </w:r>
      <w:r>
        <w:tab/>
        <w:t>(state) =&gt; state.catalog</w:t>
      </w:r>
      <w:r>
        <w:br/>
      </w:r>
      <w:r>
        <w:tab/>
        <w:t>);</w:t>
      </w:r>
      <w:r>
        <w:br/>
      </w:r>
      <w:r>
        <w:tab/>
        <w:t>const [currentStep, setCurrentStep] = useState(1);</w:t>
      </w:r>
      <w:r>
        <w:br/>
      </w:r>
      <w:r>
        <w:tab/>
        <w:t>const { isLoading } = useSelector((state) =&gt; state.application);</w:t>
      </w:r>
      <w:r>
        <w:br/>
      </w:r>
      <w:r>
        <w:tab/>
        <w:t>const [isBlockSubmit, setI</w:t>
      </w:r>
      <w:r>
        <w:t>sBlockSubmit] = useState&lt;boolean&gt;(true);</w:t>
      </w:r>
      <w:r>
        <w:br/>
      </w:r>
      <w:r>
        <w:tab/>
        <w:t>const {</w:t>
      </w:r>
      <w:r>
        <w:br/>
      </w:r>
      <w:r>
        <w:tab/>
      </w:r>
      <w:r>
        <w:tab/>
        <w:t>values,</w:t>
      </w:r>
      <w:r>
        <w:br/>
      </w:r>
      <w:r>
        <w:tab/>
      </w:r>
      <w:r>
        <w:tab/>
        <w:t>handleChange,</w:t>
      </w:r>
      <w:r>
        <w:br/>
      </w:r>
      <w:r>
        <w:tab/>
      </w:r>
      <w:r>
        <w:tab/>
        <w:t>handleSelectChange,</w:t>
      </w:r>
      <w:r>
        <w:br/>
      </w:r>
      <w:r>
        <w:tab/>
      </w:r>
      <w:r>
        <w:tab/>
        <w:t>handleCheckboxToggle,</w:t>
      </w:r>
      <w:r>
        <w:br/>
      </w:r>
      <w:r>
        <w:tab/>
      </w:r>
      <w:r>
        <w:tab/>
        <w:t>errors,</w:t>
      </w:r>
      <w:r>
        <w:br/>
      </w:r>
      <w:r>
        <w:tab/>
        <w:t>} = useForm&lt;ICreateAppMainForm&gt;(initialAppMainValues, validationSchema);</w:t>
      </w:r>
      <w:r>
        <w:br/>
      </w:r>
      <w:r>
        <w:br/>
      </w:r>
      <w:r>
        <w:tab/>
        <w:t>const handleSubmit = async (e: FormEvent&lt;HTMLFor</w:t>
      </w:r>
      <w:r>
        <w:t>mElement&gt;) =&gt; {</w:t>
      </w:r>
      <w:r>
        <w:br/>
      </w:r>
      <w:r>
        <w:tab/>
      </w:r>
      <w:r>
        <w:tab/>
        <w:t>e.preventDefault();</w:t>
      </w:r>
      <w:r>
        <w:br/>
      </w:r>
      <w:r>
        <w:tab/>
      </w:r>
      <w:r>
        <w:tab/>
        <w:t>if (!isBlockSubmit &amp;&amp; user) {</w:t>
      </w:r>
      <w:r>
        <w:br/>
      </w:r>
      <w:r>
        <w:tab/>
      </w:r>
      <w:r>
        <w:tab/>
      </w:r>
      <w:r>
        <w:tab/>
        <w:t>const appMainData = {</w:t>
      </w:r>
      <w:r>
        <w:br/>
      </w:r>
      <w:r>
        <w:tab/>
      </w:r>
      <w:r>
        <w:tab/>
      </w:r>
      <w:r>
        <w:tab/>
      </w:r>
      <w:r>
        <w:tab/>
        <w:t>author: user.id,</w:t>
      </w:r>
      <w:r>
        <w:br/>
      </w:r>
      <w:r>
        <w:tab/>
      </w:r>
      <w:r>
        <w:tab/>
      </w:r>
      <w:r>
        <w:tab/>
      </w:r>
      <w:r>
        <w:tab/>
        <w:t>author_firstname: user.first_name,</w:t>
      </w:r>
      <w:r>
        <w:br/>
      </w:r>
      <w:r>
        <w:tab/>
      </w:r>
      <w:r>
        <w:tab/>
      </w:r>
      <w:r>
        <w:tab/>
      </w:r>
      <w:r>
        <w:tab/>
        <w:t>author_middlename: user.middle_name,</w:t>
      </w:r>
      <w:r>
        <w:br/>
      </w:r>
      <w:r>
        <w:tab/>
      </w:r>
      <w:r>
        <w:tab/>
      </w:r>
      <w:r>
        <w:tab/>
      </w:r>
      <w:r>
        <w:tab/>
        <w:t>author_lastname: user.last_name,</w:t>
      </w:r>
      <w:r>
        <w:br/>
      </w:r>
      <w:r>
        <w:tab/>
      </w:r>
      <w:r>
        <w:tab/>
      </w:r>
      <w:r>
        <w:tab/>
      </w:r>
      <w:r>
        <w:tab/>
        <w:t>author_phone: user.</w:t>
      </w:r>
      <w:r>
        <w:t>phone,</w:t>
      </w:r>
      <w:r>
        <w:br/>
      </w:r>
      <w:r>
        <w:lastRenderedPageBreak/>
        <w:tab/>
      </w:r>
      <w:r>
        <w:tab/>
      </w:r>
      <w:r>
        <w:tab/>
      </w:r>
      <w:r>
        <w:tab/>
        <w:t>author_email: user.email,</w:t>
      </w:r>
      <w:r>
        <w:br/>
      </w:r>
      <w:r>
        <w:tab/>
      </w:r>
      <w:r>
        <w:tab/>
      </w:r>
      <w:r>
        <w:tab/>
      </w:r>
      <w:r>
        <w:tab/>
        <w:t>author_role: user.role,</w:t>
      </w:r>
      <w:r>
        <w:br/>
      </w:r>
      <w:r>
        <w:tab/>
      </w:r>
      <w:r>
        <w:tab/>
      </w:r>
      <w:r>
        <w:tab/>
      </w:r>
      <w:r>
        <w:tab/>
        <w:t>author_division: user.department.name,</w:t>
      </w:r>
      <w:r>
        <w:br/>
      </w:r>
      <w:r>
        <w:tab/>
      </w:r>
      <w:r>
        <w:tab/>
      </w:r>
      <w:r>
        <w:tab/>
      </w:r>
      <w:r>
        <w:tab/>
        <w:t>...values,</w:t>
      </w:r>
      <w:r>
        <w:br/>
      </w:r>
      <w:r>
        <w:tab/>
      </w:r>
      <w:r>
        <w:tab/>
      </w:r>
      <w:r>
        <w:tab/>
      </w:r>
      <w:r>
        <w:tab/>
        <w:t>project_level:</w:t>
      </w:r>
      <w:r>
        <w:br/>
      </w:r>
      <w:r>
        <w:tab/>
      </w:r>
      <w:r>
        <w:tab/>
      </w:r>
      <w:r>
        <w:tab/>
      </w:r>
      <w:r>
        <w:tab/>
      </w:r>
      <w:r>
        <w:tab/>
        <w:t>typeof values.project_level === 'object'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? values.project_level.name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: values.project_level,</w:t>
      </w:r>
      <w:r>
        <w:br/>
      </w:r>
      <w:r>
        <w:tab/>
      </w:r>
      <w:r>
        <w:tab/>
      </w:r>
      <w:r>
        <w:tab/>
      </w:r>
      <w:r>
        <w:tab/>
      </w:r>
      <w:r>
        <w:t>target_institutes: values.target_institutes.map((elem) =&gt; elem.code),</w:t>
      </w:r>
      <w:r>
        <w:br/>
      </w:r>
      <w:r>
        <w:tab/>
      </w:r>
      <w:r>
        <w:tab/>
      </w:r>
      <w:r>
        <w:tab/>
        <w:t>};</w:t>
      </w:r>
      <w:r>
        <w:br/>
      </w:r>
      <w:r>
        <w:br/>
      </w:r>
      <w:r>
        <w:tab/>
      </w:r>
      <w:r>
        <w:tab/>
      </w:r>
      <w:r>
        <w:tab/>
        <w:t>try {</w:t>
      </w:r>
      <w:r>
        <w:br/>
      </w:r>
      <w:r>
        <w:tab/>
      </w:r>
      <w:r>
        <w:tab/>
      </w:r>
      <w:r>
        <w:tab/>
      </w:r>
      <w:r>
        <w:tab/>
        <w:t>await dispatch(createAppMainAction(appMainData)).unwrap();</w:t>
      </w:r>
      <w:r>
        <w:br/>
      </w:r>
      <w:r>
        <w:tab/>
      </w:r>
      <w:r>
        <w:tab/>
      </w:r>
      <w:r>
        <w:tab/>
      </w:r>
      <w:r>
        <w:tab/>
        <w:t>navigate(`${EPAGESROUTES.MAIN}/${EMAINROUTES.MY_APPS}`, {</w:t>
      </w:r>
      <w:r>
        <w:br/>
      </w:r>
      <w:r>
        <w:tab/>
      </w:r>
      <w:r>
        <w:tab/>
      </w:r>
      <w:r>
        <w:tab/>
      </w:r>
      <w:r>
        <w:tab/>
      </w:r>
      <w:r>
        <w:tab/>
        <w:t>replace: true,</w:t>
      </w:r>
      <w:r>
        <w:br/>
      </w:r>
      <w:r>
        <w:tab/>
      </w:r>
      <w:r>
        <w:tab/>
      </w:r>
      <w:r>
        <w:tab/>
      </w:r>
      <w:r>
        <w:tab/>
        <w:t>});</w:t>
      </w:r>
      <w:r>
        <w:br/>
      </w:r>
      <w:r>
        <w:tab/>
      </w:r>
      <w:r>
        <w:tab/>
      </w:r>
      <w:r>
        <w:tab/>
        <w:t xml:space="preserve">} catch (err) </w:t>
      </w:r>
      <w:r>
        <w:t>{</w:t>
      </w:r>
      <w:r>
        <w:br/>
      </w:r>
      <w:r>
        <w:tab/>
      </w:r>
      <w:r>
        <w:tab/>
      </w:r>
      <w:r>
        <w:tab/>
      </w:r>
      <w:r>
        <w:tab/>
        <w:t>console.error('Ошибка при создании заявки:', err);</w:t>
      </w:r>
      <w:r>
        <w:br/>
      </w:r>
      <w:r>
        <w:tab/>
      </w:r>
      <w:r>
        <w:tab/>
      </w:r>
      <w:r>
        <w:tab/>
        <w:t>}</w:t>
      </w:r>
      <w:r>
        <w:br/>
      </w:r>
      <w:r>
        <w:tab/>
      </w:r>
      <w:r>
        <w:tab/>
        <w:t>}</w:t>
      </w:r>
      <w:r>
        <w:br/>
      </w:r>
      <w:r>
        <w:tab/>
        <w:t>};</w:t>
      </w:r>
      <w:r>
        <w:br/>
      </w:r>
      <w:r>
        <w:br/>
      </w:r>
      <w:r>
        <w:tab/>
        <w:t>const handleChangeInstitute = (selected: IInstitute[]) =&gt; {</w:t>
      </w:r>
      <w:r>
        <w:br/>
      </w:r>
      <w:r>
        <w:tab/>
      </w:r>
      <w:r>
        <w:tab/>
        <w:t>handleSelectChange('target_institutes', selected);</w:t>
      </w:r>
      <w:r>
        <w:br/>
      </w:r>
      <w:r>
        <w:tab/>
        <w:t>};</w:t>
      </w:r>
      <w:r>
        <w:br/>
      </w:r>
      <w:r>
        <w:br/>
      </w:r>
      <w:r>
        <w:tab/>
        <w:t>const handleChangeLevel = (selected: IProjectLevel) =&gt; {</w:t>
      </w:r>
      <w:r>
        <w:br/>
      </w:r>
      <w:r>
        <w:tab/>
      </w:r>
      <w:r>
        <w:tab/>
        <w:t>handle</w:t>
      </w:r>
      <w:r>
        <w:t>SelectChange('project_level', selected);</w:t>
      </w:r>
      <w:r>
        <w:br/>
      </w:r>
      <w:r>
        <w:tab/>
        <w:t>};</w:t>
      </w:r>
      <w:r>
        <w:br/>
      </w:r>
      <w:r>
        <w:br/>
      </w:r>
      <w:r>
        <w:tab/>
        <w:t>const handleChangeConsultation = () =&gt; {</w:t>
      </w:r>
      <w:r>
        <w:br/>
      </w:r>
      <w:r>
        <w:tab/>
      </w:r>
      <w:r>
        <w:tab/>
        <w:t>handleCheckboxToggle('needs_consultation');</w:t>
      </w:r>
      <w:r>
        <w:br/>
      </w:r>
      <w:r>
        <w:tab/>
        <w:t>};</w:t>
      </w:r>
      <w:r>
        <w:br/>
      </w:r>
      <w:r>
        <w:br/>
      </w:r>
      <w:r>
        <w:tab/>
        <w:t>const handleNextStep = () =&gt; setCurrentStep((prev) =&gt; prev + 1);</w:t>
      </w:r>
      <w:r>
        <w:br/>
      </w:r>
      <w:r>
        <w:tab/>
        <w:t>const handlePrevStep = () =&gt; setCurrentStep((prev)</w:t>
      </w:r>
      <w:r>
        <w:t xml:space="preserve"> =&gt; prev - 1);</w:t>
      </w:r>
      <w:r>
        <w:br/>
      </w:r>
      <w:r>
        <w:br/>
      </w:r>
      <w:r>
        <w:tab/>
        <w:t>useEffect(() =&gt; {</w:t>
      </w:r>
      <w:r>
        <w:br/>
      </w:r>
      <w:r>
        <w:tab/>
      </w:r>
      <w:r>
        <w:tab/>
        <w:t>setIsBlockSubmit(shouldBlockSubmit(values, errors));</w:t>
      </w:r>
      <w:r>
        <w:br/>
      </w:r>
      <w:r>
        <w:tab/>
        <w:t>}, [values, errors]);</w:t>
      </w:r>
      <w:r>
        <w:br/>
      </w:r>
      <w:r>
        <w:br/>
      </w:r>
      <w:r>
        <w:tab/>
        <w:t>useEffect(() =&gt; {</w:t>
      </w:r>
      <w:r>
        <w:br/>
      </w:r>
      <w:r>
        <w:tab/>
      </w:r>
      <w:r>
        <w:tab/>
        <w:t>dispatch(getInstitutesAction());</w:t>
      </w:r>
      <w:r>
        <w:br/>
      </w:r>
      <w:r>
        <w:tab/>
        <w:t>}, [dispatch]);</w:t>
      </w:r>
      <w:r>
        <w:br/>
      </w:r>
      <w:r>
        <w:br/>
      </w:r>
      <w:r>
        <w:tab/>
        <w:t>if (isLoadingCatalog) {</w:t>
      </w:r>
      <w:r>
        <w:br/>
      </w:r>
      <w:r>
        <w:tab/>
      </w:r>
      <w:r>
        <w:tab/>
        <w:t>return &lt;Preloader /&gt;;</w:t>
      </w:r>
      <w:r>
        <w:br/>
      </w:r>
      <w:r>
        <w:tab/>
        <w:t>}</w:t>
      </w:r>
      <w:r>
        <w:br/>
      </w:r>
      <w:r>
        <w:br/>
      </w:r>
      <w:r>
        <w:tab/>
        <w:t>const steps = [</w:t>
      </w:r>
      <w:r>
        <w:br/>
      </w:r>
      <w:r>
        <w:tab/>
      </w:r>
      <w:r>
        <w:tab/>
        <w:t>{</w:t>
      </w:r>
      <w:r>
        <w:br/>
      </w:r>
      <w:r>
        <w:tab/>
      </w:r>
      <w:r>
        <w:tab/>
      </w:r>
      <w:r>
        <w:tab/>
        <w:t>title: 'Шаг 1. О проекте',</w:t>
      </w:r>
      <w:r>
        <w:br/>
      </w:r>
      <w:r>
        <w:tab/>
      </w:r>
      <w:r>
        <w:tab/>
      </w:r>
      <w:r>
        <w:tab/>
        <w:t>subtitle:</w:t>
      </w:r>
      <w:r>
        <w:br/>
      </w:r>
      <w:r>
        <w:tab/>
      </w:r>
      <w:r>
        <w:tab/>
      </w:r>
      <w:r>
        <w:tab/>
      </w:r>
      <w:r>
        <w:tab/>
        <w:t>'Укажите наименование проекта, сведения о заказчике и уровне проекта',</w:t>
      </w:r>
      <w:r>
        <w:br/>
      </w:r>
      <w:r>
        <w:tab/>
      </w:r>
      <w:r>
        <w:tab/>
      </w:r>
      <w:r>
        <w:tab/>
        <w:t>content: (</w:t>
      </w:r>
      <w:r>
        <w:br/>
      </w:r>
      <w:r>
        <w:tab/>
      </w:r>
      <w:r>
        <w:tab/>
      </w:r>
      <w:r>
        <w:tab/>
      </w:r>
      <w:r>
        <w:tab/>
        <w:t>&lt;&gt;</w:t>
      </w:r>
      <w:r>
        <w:br/>
      </w:r>
      <w:r>
        <w:tab/>
      </w:r>
      <w:r>
        <w:tab/>
      </w:r>
      <w:r>
        <w:tab/>
      </w:r>
      <w:r>
        <w:tab/>
      </w:r>
      <w:r>
        <w:tab/>
        <w:t>&lt;FormField title='Наименование проекта'&gt;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&lt;FormInput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name='title'</w:t>
      </w:r>
      <w:r>
        <w:br/>
      </w: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value={values.title}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placeholder='Введите наименование проекта'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&lt;/FormField&gt;</w:t>
      </w:r>
      <w:r>
        <w:br/>
      </w:r>
      <w:r>
        <w:tab/>
      </w:r>
      <w:r>
        <w:tab/>
      </w:r>
      <w:r>
        <w:tab/>
      </w:r>
      <w:r>
        <w:tab/>
      </w:r>
      <w:r>
        <w:tab/>
        <w:t>&lt;FormField title='Наименование организации-заказчика'&gt;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&lt;FormInput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name='company'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value={values.company}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</w:t>
      </w:r>
      <w:r>
        <w:t>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placeholder='Введите наименование организации-заказчика'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&lt;/FormField&gt;</w:t>
      </w:r>
      <w:r>
        <w:br/>
      </w:r>
      <w:r>
        <w:tab/>
      </w:r>
      <w:r>
        <w:tab/>
      </w:r>
      <w:r>
        <w:tab/>
      </w:r>
      <w:r>
        <w:tab/>
      </w:r>
      <w:r>
        <w:tab/>
        <w:t>&lt;FormField title='Контактные данные представителя заказчика'&gt;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&lt;FormTextarea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name='company_contacts'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value={values.company_contacts</w:t>
      </w:r>
      <w:r>
        <w:t>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placeholder='Введите контактные данные'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&lt;/FormField&gt;</w:t>
      </w:r>
      <w:r>
        <w:br/>
      </w:r>
      <w:r>
        <w:tab/>
      </w:r>
      <w:r>
        <w:tab/>
      </w:r>
      <w:r>
        <w:tab/>
      </w:r>
      <w:r>
        <w:tab/>
      </w:r>
      <w:r>
        <w:tab/>
        <w:t>&lt;FormField title='Уровень проекта'&gt;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&lt;Select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options={projectLevels}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currentOption={values.project_level}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onChooseOpti</w:t>
      </w:r>
      <w:r>
        <w:t>on={handleChangeLevel}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&lt;/FormField&gt;</w:t>
      </w:r>
      <w:r>
        <w:br/>
      </w:r>
      <w:r>
        <w:tab/>
      </w:r>
      <w:r>
        <w:tab/>
      </w:r>
      <w:r>
        <w:tab/>
      </w:r>
      <w:r>
        <w:tab/>
      </w:r>
      <w:r>
        <w:tab/>
        <w:t>&lt;FormField title='Экспертам из какого института / академии обратить внимание'&gt;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&lt;MultiSelect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options={institutes}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selectedOptions={values.target_institutes}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valueKey='code'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labelKey='name'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onChange={handleChangeInstitute}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&lt;/FormField&gt;</w:t>
      </w:r>
      <w:r>
        <w:br/>
      </w:r>
      <w:r>
        <w:tab/>
      </w:r>
      <w:r>
        <w:tab/>
      </w:r>
      <w:r>
        <w:tab/>
      </w:r>
      <w:r>
        <w:tab/>
        <w:t>&lt;/&gt;</w:t>
      </w:r>
      <w:r>
        <w:br/>
      </w:r>
      <w:r>
        <w:tab/>
      </w:r>
      <w:r>
        <w:tab/>
      </w:r>
      <w:r>
        <w:tab/>
        <w:t>),</w:t>
      </w:r>
      <w:r>
        <w:br/>
      </w:r>
      <w:r>
        <w:tab/>
      </w:r>
      <w:r>
        <w:tab/>
        <w:t>},</w:t>
      </w:r>
      <w:r>
        <w:br/>
      </w:r>
      <w:r>
        <w:tab/>
      </w:r>
      <w:r>
        <w:tab/>
        <w:t>{</w:t>
      </w:r>
      <w:r>
        <w:br/>
      </w:r>
      <w:r>
        <w:tab/>
      </w:r>
      <w:r>
        <w:tab/>
      </w:r>
      <w:r>
        <w:tab/>
        <w:t>title: 'Шаг 2. Проблема',</w:t>
      </w:r>
      <w:r>
        <w:br/>
      </w:r>
      <w:r>
        <w:tab/>
      </w:r>
      <w:r>
        <w:tab/>
      </w:r>
      <w:r>
        <w:tab/>
        <w:t>subtitle: 'Опишите задачу и препятствия, с которыми сталкиваетесь',</w:t>
      </w:r>
      <w:r>
        <w:br/>
      </w:r>
      <w:r>
        <w:tab/>
      </w:r>
      <w:r>
        <w:tab/>
      </w:r>
      <w:r>
        <w:tab/>
        <w:t>content: (</w:t>
      </w:r>
      <w:r>
        <w:br/>
      </w:r>
      <w:r>
        <w:tab/>
      </w:r>
      <w:r>
        <w:tab/>
      </w:r>
      <w:r>
        <w:tab/>
      </w:r>
      <w:r>
        <w:tab/>
        <w:t>&lt;&gt;</w:t>
      </w:r>
      <w:r>
        <w:br/>
      </w:r>
      <w:r>
        <w:tab/>
      </w:r>
      <w:r>
        <w:tab/>
      </w:r>
      <w:r>
        <w:tab/>
      </w:r>
      <w:r>
        <w:tab/>
      </w:r>
      <w:r>
        <w:tab/>
        <w:t>&lt;FormField title='Н</w:t>
      </w:r>
      <w:r>
        <w:t>оситель проблемы'&gt;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&lt;FormInput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name='problem_holder'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value={values.problem_holder}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placeholder='Введите носителя проблемы'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lastRenderedPageBreak/>
        <w:tab/>
      </w:r>
      <w:r>
        <w:tab/>
      </w:r>
      <w:r>
        <w:tab/>
      </w:r>
      <w:r>
        <w:tab/>
      </w:r>
      <w:r>
        <w:tab/>
        <w:t>&lt;/FormField&gt;</w:t>
      </w:r>
      <w:r>
        <w:br/>
      </w:r>
      <w:r>
        <w:tab/>
      </w:r>
      <w:r>
        <w:tab/>
      </w:r>
      <w:r>
        <w:tab/>
      </w:r>
      <w:r>
        <w:tab/>
      </w:r>
      <w:r>
        <w:tab/>
        <w:t>&lt;FormField title='Цель'&gt;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&lt;FormTextarea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name='goal'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value={values.goal}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placeholder='Введите цель проекта'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&lt;/FormField&gt;</w:t>
      </w:r>
      <w:r>
        <w:br/>
      </w:r>
      <w:r>
        <w:tab/>
      </w:r>
      <w:r>
        <w:tab/>
      </w:r>
      <w:r>
        <w:tab/>
      </w:r>
      <w:r>
        <w:tab/>
      </w:r>
      <w:r>
        <w:tab/>
        <w:t>&lt;FormField title='Барьер'&gt;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&lt;FormTextarea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name='barrier'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value={values.barrier}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placeholder='Что мешает решить проблему сейчас?'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&lt;/FormField&gt;</w:t>
      </w:r>
      <w:r>
        <w:br/>
      </w:r>
      <w:r>
        <w:tab/>
      </w:r>
      <w:r>
        <w:tab/>
      </w:r>
      <w:r>
        <w:tab/>
      </w:r>
      <w:r>
        <w:tab/>
      </w:r>
      <w:r>
        <w:tab/>
        <w:t>&lt;FormField title='Существующие решения'&gt;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&lt;FormTextarea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name='existing_solutions'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value={values.existing_solutions}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onChange={handleChange}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placeholder='Введите существующие решения'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&lt;/FormField&gt;</w:t>
      </w:r>
      <w:r>
        <w:br/>
      </w:r>
      <w:r>
        <w:tab/>
      </w:r>
      <w:r>
        <w:tab/>
      </w:r>
      <w:r>
        <w:tab/>
      </w:r>
      <w:r>
        <w:tab/>
        <w:t>&lt;/&gt;</w:t>
      </w:r>
      <w:r>
        <w:br/>
      </w:r>
      <w:r>
        <w:tab/>
      </w:r>
      <w:r>
        <w:tab/>
      </w:r>
      <w:r>
        <w:tab/>
        <w:t>),</w:t>
      </w:r>
      <w:r>
        <w:br/>
      </w:r>
      <w:r>
        <w:tab/>
      </w:r>
      <w:r>
        <w:tab/>
        <w:t>},</w:t>
      </w:r>
      <w:r>
        <w:br/>
      </w:r>
      <w:r>
        <w:tab/>
      </w:r>
      <w:r>
        <w:tab/>
        <w:t>{</w:t>
      </w:r>
      <w:r>
        <w:br/>
      </w:r>
      <w:r>
        <w:tab/>
      </w:r>
      <w:r>
        <w:tab/>
      </w:r>
      <w:r>
        <w:tab/>
        <w:t>title: 'Шаг 3. Контекст и рекомендации',</w:t>
      </w:r>
      <w:r>
        <w:br/>
      </w:r>
      <w:r>
        <w:tab/>
      </w:r>
      <w:r>
        <w:tab/>
      </w:r>
      <w:r>
        <w:tab/>
        <w:t>subtitle: 'Опишите окружение проекта',</w:t>
      </w:r>
      <w:r>
        <w:br/>
      </w:r>
      <w:r>
        <w:tab/>
      </w:r>
      <w:r>
        <w:tab/>
      </w:r>
      <w:r>
        <w:tab/>
        <w:t>content: (</w:t>
      </w:r>
      <w:r>
        <w:br/>
      </w:r>
      <w:r>
        <w:tab/>
      </w:r>
      <w:r>
        <w:tab/>
      </w:r>
      <w:r>
        <w:tab/>
      </w:r>
      <w:r>
        <w:tab/>
        <w:t>&lt;&gt;</w:t>
      </w:r>
      <w:r>
        <w:br/>
      </w:r>
      <w:r>
        <w:tab/>
      </w:r>
      <w:r>
        <w:tab/>
      </w:r>
      <w:r>
        <w:tab/>
      </w:r>
      <w:r>
        <w:tab/>
      </w:r>
      <w:r>
        <w:tab/>
        <w:t>&lt;FormField title='Ко</w:t>
      </w:r>
      <w:r>
        <w:t>нтекст проекта'&gt;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&lt;FormTextarea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name='context'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value={values.context}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placeholder='Введите контекст проекта'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&lt;/FormField&gt;</w:t>
      </w:r>
      <w:r>
        <w:br/>
      </w:r>
      <w:r>
        <w:tab/>
      </w:r>
      <w:r>
        <w:tab/>
      </w:r>
      <w:r>
        <w:tab/>
      </w:r>
      <w:r>
        <w:tab/>
      </w:r>
      <w:r>
        <w:tab/>
        <w:t>&lt;FormField title='Другие заинтересованные стороны'&gt;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&lt;FormTextarea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name='stakeholders'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value={values.stakeholders}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placeholder='Введите другие заинтересованные стороны'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&lt;/FormField&gt;</w:t>
      </w:r>
      <w:r>
        <w:br/>
      </w:r>
      <w:r>
        <w:tab/>
      </w:r>
      <w:r>
        <w:tab/>
      </w:r>
      <w:r>
        <w:tab/>
      </w:r>
      <w:r>
        <w:tab/>
      </w:r>
      <w:r>
        <w:tab/>
        <w:t>&lt;FormField title='Рекомендуемые инструменты / методы'&gt;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&lt;FormTextarea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name='recommended_tools'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value={values.recommended_tools}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placeholder='Введите рекомендуемые </w:t>
      </w:r>
      <w:r>
        <w:lastRenderedPageBreak/>
        <w:t>инструменты / методы'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&lt;/FormField&gt;</w:t>
      </w:r>
      <w:r>
        <w:br/>
      </w:r>
      <w:r>
        <w:tab/>
      </w:r>
      <w:r>
        <w:tab/>
      </w:r>
      <w:r>
        <w:tab/>
      </w:r>
      <w:r>
        <w:tab/>
      </w:r>
      <w:r>
        <w:tab/>
        <w:t>&lt;FormField title='Эксперты'&gt;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&lt;Fo</w:t>
      </w:r>
      <w:r>
        <w:t>rmTextarea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name='experts'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value={values.experts}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placeholder='Введите экспертов'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&lt;/FormField&gt;</w:t>
      </w:r>
      <w:r>
        <w:br/>
      </w:r>
      <w:r>
        <w:tab/>
      </w:r>
      <w:r>
        <w:tab/>
      </w:r>
      <w:r>
        <w:tab/>
      </w:r>
      <w:r>
        <w:tab/>
        <w:t>&lt;/&gt;</w:t>
      </w:r>
      <w:r>
        <w:br/>
      </w:r>
      <w:r>
        <w:tab/>
      </w:r>
      <w:r>
        <w:tab/>
      </w:r>
      <w:r>
        <w:tab/>
        <w:t>),</w:t>
      </w:r>
      <w:r>
        <w:br/>
      </w:r>
      <w:r>
        <w:tab/>
      </w:r>
      <w:r>
        <w:tab/>
        <w:t>},</w:t>
      </w:r>
      <w:r>
        <w:br/>
      </w:r>
      <w:r>
        <w:tab/>
      </w:r>
      <w:r>
        <w:tab/>
        <w:t>{</w:t>
      </w:r>
      <w:r>
        <w:br/>
      </w:r>
      <w:r>
        <w:tab/>
      </w:r>
      <w:r>
        <w:tab/>
      </w:r>
      <w:r>
        <w:tab/>
        <w:t>title: 'Шаг 4. Дополительно',</w:t>
      </w:r>
      <w:r>
        <w:br/>
      </w:r>
      <w:r>
        <w:tab/>
      </w:r>
      <w:r>
        <w:tab/>
      </w:r>
      <w:r>
        <w:tab/>
        <w:t>subtitle: 'Опишите дополнительные све</w:t>
      </w:r>
      <w:r>
        <w:t>дения',</w:t>
      </w:r>
      <w:r>
        <w:br/>
      </w:r>
      <w:r>
        <w:tab/>
      </w:r>
      <w:r>
        <w:tab/>
      </w:r>
      <w:r>
        <w:tab/>
        <w:t>content: (</w:t>
      </w:r>
      <w:r>
        <w:br/>
      </w:r>
      <w:r>
        <w:tab/>
      </w:r>
      <w:r>
        <w:tab/>
      </w:r>
      <w:r>
        <w:tab/>
      </w:r>
      <w:r>
        <w:tab/>
        <w:t>&lt;&gt;</w:t>
      </w:r>
      <w:r>
        <w:br/>
      </w:r>
      <w:r>
        <w:tab/>
      </w:r>
      <w:r>
        <w:tab/>
      </w:r>
      <w:r>
        <w:tab/>
      </w:r>
      <w:r>
        <w:tab/>
      </w:r>
      <w:r>
        <w:tab/>
        <w:t>&lt;FormField title='Дополнительные материалы'&gt;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&lt;FormTextarea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name='additional_materials'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value={values.additional_materials}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placeholder='Введите дополнительные матер</w:t>
      </w:r>
      <w:r>
        <w:t>иалы'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&lt;/FormField&gt;</w:t>
      </w:r>
      <w:r>
        <w:br/>
      </w:r>
      <w:r>
        <w:tab/>
      </w:r>
      <w:r>
        <w:tab/>
      </w:r>
      <w:r>
        <w:tab/>
      </w:r>
      <w:r>
        <w:tab/>
      </w:r>
      <w:r>
        <w:tab/>
        <w:t>&lt;FormField title='Консультация'&gt;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&lt;Checkbox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checked={values.needs_consultation}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label='Мне нужна консультация эксперта'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onChange={handleChangeConsultation}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&lt;/FormField&gt;</w:t>
      </w:r>
      <w:r>
        <w:br/>
      </w:r>
      <w:r>
        <w:tab/>
      </w:r>
      <w:r>
        <w:tab/>
      </w:r>
      <w:r>
        <w:tab/>
      </w:r>
      <w:r>
        <w:tab/>
        <w:t>&lt;/&gt;</w:t>
      </w:r>
      <w:r>
        <w:br/>
      </w:r>
      <w:r>
        <w:tab/>
      </w:r>
      <w:r>
        <w:tab/>
      </w:r>
      <w:r>
        <w:tab/>
        <w:t>),</w:t>
      </w:r>
      <w:r>
        <w:br/>
      </w:r>
      <w:r>
        <w:tab/>
      </w:r>
      <w:r>
        <w:tab/>
        <w:t>},</w:t>
      </w:r>
      <w:r>
        <w:br/>
      </w:r>
      <w:r>
        <w:tab/>
        <w:t>];</w:t>
      </w:r>
      <w:r>
        <w:br/>
      </w:r>
      <w:r>
        <w:br/>
      </w:r>
      <w:r>
        <w:tab/>
        <w:t>const summaryFields = [</w:t>
      </w:r>
      <w:r>
        <w:br/>
      </w:r>
      <w:r>
        <w:tab/>
      </w:r>
      <w:r>
        <w:tab/>
        <w:t>{ title: 'Наименование проекта', value: values.title },</w:t>
      </w:r>
      <w:r>
        <w:br/>
      </w:r>
      <w:r>
        <w:tab/>
      </w:r>
      <w:r>
        <w:tab/>
        <w:t>{ title: 'Организация-заказчик', value: values.company },</w:t>
      </w:r>
      <w:r>
        <w:br/>
      </w:r>
      <w:r>
        <w:tab/>
      </w:r>
      <w:r>
        <w:tab/>
        <w:t>{ title: 'Контактные данные заказчика', value: values.company_contacts },</w:t>
      </w:r>
      <w:r>
        <w:br/>
      </w:r>
      <w:r>
        <w:tab/>
      </w:r>
      <w:r>
        <w:tab/>
        <w:t>{</w:t>
      </w:r>
      <w:r>
        <w:br/>
      </w:r>
      <w:r>
        <w:tab/>
      </w:r>
      <w:r>
        <w:tab/>
      </w:r>
      <w:r>
        <w:tab/>
        <w:t>title: 'Уровень</w:t>
      </w:r>
      <w:r>
        <w:t xml:space="preserve"> проекта',</w:t>
      </w:r>
      <w:r>
        <w:br/>
      </w:r>
      <w:r>
        <w:tab/>
      </w:r>
      <w:r>
        <w:tab/>
      </w:r>
      <w:r>
        <w:tab/>
        <w:t>value: values.project_level.id === 0 ? '' : values.project_level.name,</w:t>
      </w:r>
      <w:r>
        <w:br/>
      </w:r>
      <w:r>
        <w:tab/>
      </w:r>
      <w:r>
        <w:tab/>
        <w:t>},</w:t>
      </w:r>
      <w:r>
        <w:br/>
      </w:r>
      <w:r>
        <w:tab/>
      </w:r>
      <w:r>
        <w:tab/>
        <w:t>{</w:t>
      </w:r>
      <w:r>
        <w:br/>
      </w:r>
      <w:r>
        <w:tab/>
      </w:r>
      <w:r>
        <w:tab/>
      </w:r>
      <w:r>
        <w:tab/>
        <w:t>title: 'Институт / академия',</w:t>
      </w:r>
      <w:r>
        <w:br/>
      </w:r>
      <w:r>
        <w:tab/>
      </w:r>
      <w:r>
        <w:tab/>
      </w:r>
      <w:r>
        <w:tab/>
        <w:t>value:</w:t>
      </w:r>
      <w:r>
        <w:br/>
      </w:r>
      <w:r>
        <w:tab/>
      </w:r>
      <w:r>
        <w:tab/>
      </w:r>
      <w:r>
        <w:tab/>
      </w:r>
      <w:r>
        <w:tab/>
        <w:t>values.target_institutes.length &gt; 0</w:t>
      </w:r>
      <w:r>
        <w:br/>
      </w:r>
      <w:r>
        <w:tab/>
      </w:r>
      <w:r>
        <w:tab/>
      </w:r>
      <w:r>
        <w:tab/>
      </w:r>
      <w:r>
        <w:tab/>
      </w:r>
      <w:r>
        <w:tab/>
        <w:t>? values.target_institutes.map((elem) =&gt; elem.name).join(', ')</w:t>
      </w:r>
      <w:r>
        <w:br/>
      </w:r>
      <w:r>
        <w:tab/>
      </w:r>
      <w:r>
        <w:tab/>
      </w:r>
      <w:r>
        <w:tab/>
      </w:r>
      <w:r>
        <w:tab/>
      </w:r>
      <w:r>
        <w:tab/>
        <w:t>: '',</w:t>
      </w:r>
      <w:r>
        <w:br/>
      </w:r>
      <w:r>
        <w:tab/>
      </w:r>
      <w:r>
        <w:tab/>
        <w:t>},</w:t>
      </w:r>
      <w:r>
        <w:br/>
      </w:r>
      <w:r>
        <w:tab/>
      </w:r>
      <w:r>
        <w:tab/>
        <w:t>{ title: 'Носитель проблемы', value: values.problem_holder },</w:t>
      </w:r>
      <w:r>
        <w:br/>
      </w:r>
      <w:r>
        <w:tab/>
      </w:r>
      <w:r>
        <w:tab/>
        <w:t>{ title: 'Цель', value: values.goal },</w:t>
      </w:r>
      <w:r>
        <w:br/>
      </w:r>
      <w:r>
        <w:lastRenderedPageBreak/>
        <w:tab/>
      </w:r>
      <w:r>
        <w:tab/>
        <w:t>{ title: 'Барьер', value: values.barrier },</w:t>
      </w:r>
      <w:r>
        <w:br/>
      </w:r>
      <w:r>
        <w:tab/>
      </w:r>
      <w:r>
        <w:tab/>
        <w:t>{ title: 'Существующие решения', value: values.existing_solutions },</w:t>
      </w:r>
      <w:r>
        <w:br/>
      </w:r>
      <w:r>
        <w:tab/>
      </w:r>
      <w:r>
        <w:tab/>
        <w:t>{ title: 'Контекст', value:</w:t>
      </w:r>
      <w:r>
        <w:t xml:space="preserve"> values.context },</w:t>
      </w:r>
      <w:r>
        <w:br/>
      </w:r>
      <w:r>
        <w:tab/>
      </w:r>
      <w:r>
        <w:tab/>
        <w:t>{ title: 'Другие заинтересованные стороны', value: values.stakeholders },</w:t>
      </w:r>
      <w:r>
        <w:br/>
      </w:r>
      <w:r>
        <w:tab/>
      </w:r>
      <w:r>
        <w:tab/>
        <w:t>{</w:t>
      </w:r>
      <w:r>
        <w:br/>
      </w:r>
      <w:r>
        <w:tab/>
      </w:r>
      <w:r>
        <w:tab/>
      </w:r>
      <w:r>
        <w:tab/>
        <w:t>title: 'Рекомендуемые инструменты / методы',</w:t>
      </w:r>
      <w:r>
        <w:br/>
      </w:r>
      <w:r>
        <w:tab/>
      </w:r>
      <w:r>
        <w:tab/>
      </w:r>
      <w:r>
        <w:tab/>
        <w:t>value: values.recommended_tools,</w:t>
      </w:r>
      <w:r>
        <w:br/>
      </w:r>
      <w:r>
        <w:tab/>
      </w:r>
      <w:r>
        <w:tab/>
        <w:t>},</w:t>
      </w:r>
      <w:r>
        <w:br/>
      </w:r>
      <w:r>
        <w:tab/>
      </w:r>
      <w:r>
        <w:tab/>
        <w:t>{ title: 'Эксперты', value: values.experts },</w:t>
      </w:r>
      <w:r>
        <w:br/>
      </w:r>
      <w:r>
        <w:tab/>
        <w:t>];</w:t>
      </w:r>
      <w:r>
        <w:br/>
      </w:r>
      <w:r>
        <w:br/>
      </w:r>
      <w:r>
        <w:tab/>
        <w:t>const isLastSt</w:t>
      </w:r>
      <w:r>
        <w:t>ep = currentStep === steps.length;</w:t>
      </w:r>
      <w:r>
        <w:br/>
      </w:r>
      <w:r>
        <w:tab/>
        <w:t>const progress = (currentStep / steps.length) * 100;</w:t>
      </w:r>
      <w:r>
        <w:br/>
      </w:r>
      <w:r>
        <w:br/>
      </w:r>
      <w:r>
        <w:tab/>
        <w:t>return (</w:t>
      </w:r>
      <w:r>
        <w:br/>
      </w:r>
      <w:r>
        <w:tab/>
      </w:r>
      <w:r>
        <w:tab/>
        <w:t>&lt;div className={styles.container}&gt;</w:t>
      </w:r>
      <w:r>
        <w:br/>
      </w:r>
      <w:r>
        <w:tab/>
      </w:r>
      <w:r>
        <w:tab/>
      </w:r>
      <w:r>
        <w:tab/>
        <w:t>&lt;div className={styles.progress}&gt;</w:t>
      </w:r>
      <w:r>
        <w:br/>
      </w:r>
      <w:r>
        <w:tab/>
      </w:r>
      <w:r>
        <w:tab/>
      </w:r>
      <w:r>
        <w:tab/>
      </w:r>
      <w:r>
        <w:tab/>
        <w:t>&lt;div className={styles.progress__info}&gt;</w:t>
      </w:r>
      <w:r>
        <w:br/>
      </w:r>
      <w:r>
        <w:tab/>
      </w:r>
      <w:r>
        <w:tab/>
      </w:r>
      <w:r>
        <w:tab/>
      </w:r>
      <w:r>
        <w:tab/>
      </w:r>
      <w:r>
        <w:tab/>
        <w:t>&lt;span&gt;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Шаг {currentStep} из</w:t>
      </w:r>
      <w:r>
        <w:t xml:space="preserve"> {steps.length}</w:t>
      </w:r>
      <w:r>
        <w:br/>
      </w:r>
      <w:r>
        <w:tab/>
      </w:r>
      <w:r>
        <w:tab/>
      </w:r>
      <w:r>
        <w:tab/>
      </w:r>
      <w:r>
        <w:tab/>
      </w:r>
      <w:r>
        <w:tab/>
        <w:t>&lt;/span&gt;</w:t>
      </w:r>
      <w:r>
        <w:br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</w:r>
      <w:r>
        <w:tab/>
        <w:t>&lt;div className={styles.progress__bar}&gt;</w:t>
      </w:r>
      <w:r>
        <w:br/>
      </w:r>
      <w:r>
        <w:tab/>
      </w:r>
      <w:r>
        <w:tab/>
      </w:r>
      <w:r>
        <w:tab/>
      </w:r>
      <w:r>
        <w:tab/>
      </w:r>
      <w:r>
        <w:tab/>
        <w:t>&lt;div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className={styles.progress__fill}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style={{ width: `${progress}%` }}</w:t>
      </w:r>
      <w:r>
        <w:br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  <w:t>&lt;div className={styles.main}&gt;</w:t>
      </w:r>
      <w:r>
        <w:br/>
      </w:r>
      <w:r>
        <w:tab/>
      </w:r>
      <w:r>
        <w:tab/>
      </w:r>
      <w:r>
        <w:tab/>
      </w:r>
      <w:r>
        <w:tab/>
        <w:t>&lt;div className={s</w:t>
      </w:r>
      <w:r>
        <w:t>tyles.form}&gt;</w:t>
      </w:r>
      <w:r>
        <w:br/>
      </w:r>
      <w:r>
        <w:tab/>
      </w:r>
      <w:r>
        <w:tab/>
      </w:r>
      <w:r>
        <w:tab/>
      </w:r>
      <w:r>
        <w:tab/>
      </w:r>
      <w:r>
        <w:tab/>
        <w:t>&lt;Card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title={steps[currentStep - 1].title}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subtitle={steps[currentStep - 1].subtitle}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withHeightStretch&gt;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&lt;Form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name='form-create-main-app'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onSubmit={handleSubmit}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formWidth='full'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withHe</w:t>
      </w:r>
      <w:r>
        <w:t>ightStretch&gt;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className={styles.form__content}&gt;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{steps[currentStep - 1].content}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className={styles.form__control}&gt;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&lt;FormButtons&gt;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{currentStep &gt; 1 &amp;&amp;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&lt;Button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key='prev'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text='Назад'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onClick={handlePrevStep}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withIcon={{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lastRenderedPageBreak/>
        <w:tab/>
        <w:t>type: 'prev',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position: 'left',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color: 'black',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{!isLastStep ?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&lt;Button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key='next'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text='Далее'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color='blue'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onClick={handleNextStep}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style={{ margin: '0 0 0 auto' }}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withIcon={{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type: 'next',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position: 'right',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color: 'white',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) :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&lt;Button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key='submit'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type='submit'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text='Отправить заявку'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color='blue'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isBlock={isBlockSubmit || isLoading}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style={{ margin: '0 0 0 auto' }}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withIcon={{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type: 'send',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position: 'left',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color: 'white',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&lt;/FormButtons&gt;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&lt;/Form&gt;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&lt;/Card&gt;</w:t>
      </w:r>
      <w:r>
        <w:br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</w:r>
      <w:r>
        <w:tab/>
        <w:t>&lt;div className={styles.summary}&gt;</w:t>
      </w:r>
      <w:r>
        <w:br/>
      </w:r>
      <w:r>
        <w:lastRenderedPageBreak/>
        <w:tab/>
      </w:r>
      <w:r>
        <w:tab/>
      </w:r>
      <w:r>
        <w:tab/>
      </w:r>
      <w:r>
        <w:tab/>
      </w:r>
      <w:r>
        <w:tab/>
        <w:t>&lt;Card title='Сводная информация' withHeightStretch&gt;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&lt;ul className={styles.summary__list}&gt;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{summaryFields.map(({ title, value }) =&gt;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 key={title} className={styles.summary__item}&gt;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&lt;h5 className={styles.summary__title}&gt;</w:t>
      </w:r>
      <w:r>
        <w:t>{title}&lt;/h5&gt;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className={styles.summary__text}&gt;{value?.trim() || '—'}&lt;/p&gt;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))}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&lt;/ul&gt;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&lt;/Card&gt;</w:t>
      </w:r>
      <w:r>
        <w:br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  <w:t>&lt;/div&gt;</w:t>
      </w:r>
      <w:r>
        <w:br/>
      </w:r>
      <w:r>
        <w:tab/>
        <w:t>);</w:t>
      </w:r>
      <w:r>
        <w:br/>
        <w:t>};</w:t>
      </w:r>
      <w:r>
        <w:br/>
      </w:r>
    </w:p>
    <w:p w14:paraId="55BB97F1" w14:textId="77777777" w:rsidR="00F673BF" w:rsidRDefault="000122CF" w:rsidP="000122CF">
      <w:pPr>
        <w:pStyle w:val="21"/>
        <w:spacing w:before="0" w:line="240" w:lineRule="auto"/>
      </w:pPr>
      <w:r>
        <w:t>project_activity_client-master\src\widgets\EditApplication\lib\helpers.ts</w:t>
      </w:r>
    </w:p>
    <w:p w14:paraId="18C0D8D6" w14:textId="77777777" w:rsidR="00F673BF" w:rsidRDefault="000122CF" w:rsidP="000122CF">
      <w:pPr>
        <w:pStyle w:val="CodeStyle"/>
        <w:spacing w:after="0" w:line="240" w:lineRule="auto"/>
      </w:pPr>
      <w:r>
        <w:t>import type { IEditAppForm } from '../types/types';</w:t>
      </w:r>
      <w:r>
        <w:br/>
        <w:t>import type { TFormValidationErrors } from '../../../shared/components/Form/types/types';</w:t>
      </w:r>
      <w:r>
        <w:br/>
      </w:r>
      <w:r>
        <w:br/>
        <w:t>import { required } from '../../../shar</w:t>
      </w:r>
      <w:r>
        <w:t>ed/lib/validationRules';</w:t>
      </w:r>
      <w:r>
        <w:br/>
      </w:r>
      <w:r>
        <w:br/>
        <w:t>export const validationSchema = {</w:t>
      </w:r>
      <w:r>
        <w:br/>
      </w:r>
      <w:r>
        <w:tab/>
        <w:t>title: [required('Введите название')],</w:t>
      </w:r>
      <w:r>
        <w:br/>
      </w:r>
      <w:r>
        <w:tab/>
        <w:t>company: [required('Введите описание')],</w:t>
      </w:r>
      <w:r>
        <w:br/>
      </w:r>
      <w:r>
        <w:tab/>
        <w:t>company_contacts: [required('Введите компанию')],</w:t>
      </w:r>
      <w:r>
        <w:br/>
      </w:r>
      <w:r>
        <w:tab/>
        <w:t>project_level: [required('Введите компанию')],</w:t>
      </w:r>
      <w:r>
        <w:br/>
      </w:r>
      <w:r>
        <w:tab/>
        <w:t>problem_holder</w:t>
      </w:r>
      <w:r>
        <w:t>: [required('Введите компанию')],</w:t>
      </w:r>
      <w:r>
        <w:br/>
      </w:r>
      <w:r>
        <w:tab/>
        <w:t>goal: [required('Введите компанию')],</w:t>
      </w:r>
      <w:r>
        <w:br/>
      </w:r>
      <w:r>
        <w:tab/>
        <w:t>barrier: [required('Введите компанию')],</w:t>
      </w:r>
      <w:r>
        <w:br/>
      </w:r>
      <w:r>
        <w:tab/>
        <w:t>existing_solutions: [required('Введите компанию')],</w:t>
      </w:r>
      <w:r>
        <w:br/>
      </w:r>
      <w:r>
        <w:tab/>
        <w:t>context: [required('Введите компанию')],</w:t>
      </w:r>
      <w:r>
        <w:br/>
      </w:r>
      <w:r>
        <w:tab/>
        <w:t>recommended_tools: [required('Введите компани</w:t>
      </w:r>
      <w:r>
        <w:t>ю')],</w:t>
      </w:r>
      <w:r>
        <w:br/>
      </w:r>
      <w:r>
        <w:tab/>
        <w:t>stakeholders: [required('Введите компанию')],</w:t>
      </w:r>
      <w:r>
        <w:br/>
      </w:r>
      <w:r>
        <w:tab/>
        <w:t>experts: [required('Введите компанию')],</w:t>
      </w:r>
      <w:r>
        <w:br/>
      </w:r>
      <w:r>
        <w:tab/>
        <w:t>additional_materials: [required('Введите компанию')],</w:t>
      </w:r>
      <w:r>
        <w:br/>
        <w:t>};</w:t>
      </w:r>
      <w:r>
        <w:br/>
      </w:r>
      <w:r>
        <w:br/>
        <w:t>export const initialAppValues: IEditAppForm = {</w:t>
      </w:r>
      <w:r>
        <w:br/>
      </w:r>
      <w:r>
        <w:tab/>
        <w:t>title: '',</w:t>
      </w:r>
      <w:r>
        <w:br/>
      </w:r>
      <w:r>
        <w:tab/>
        <w:t>company: '',</w:t>
      </w:r>
      <w:r>
        <w:br/>
      </w:r>
      <w:r>
        <w:tab/>
        <w:t>company_contacts: '',</w:t>
      </w:r>
      <w:r>
        <w:br/>
      </w:r>
      <w:r>
        <w:tab/>
        <w:t>proj</w:t>
      </w:r>
      <w:r>
        <w:t>ect_level: { id: 0, name: 'Выберите уровень..' },</w:t>
      </w:r>
      <w:r>
        <w:br/>
      </w:r>
      <w:r>
        <w:tab/>
        <w:t>target_institutes: [],</w:t>
      </w:r>
      <w:r>
        <w:br/>
      </w:r>
      <w:r>
        <w:tab/>
        <w:t>problem_holder: '',</w:t>
      </w:r>
      <w:r>
        <w:br/>
      </w:r>
      <w:r>
        <w:tab/>
        <w:t>goal: '',</w:t>
      </w:r>
      <w:r>
        <w:br/>
      </w:r>
      <w:r>
        <w:tab/>
        <w:t>barrier: '',</w:t>
      </w:r>
      <w:r>
        <w:br/>
      </w:r>
      <w:r>
        <w:tab/>
        <w:t>existing_solutions: '',</w:t>
      </w:r>
      <w:r>
        <w:br/>
      </w:r>
      <w:r>
        <w:tab/>
        <w:t>context: '',</w:t>
      </w:r>
      <w:r>
        <w:br/>
      </w:r>
      <w:r>
        <w:tab/>
        <w:t>recommended_tools: '',</w:t>
      </w:r>
      <w:r>
        <w:br/>
      </w:r>
      <w:r>
        <w:tab/>
        <w:t>stakeholders: '',</w:t>
      </w:r>
      <w:r>
        <w:br/>
      </w:r>
      <w:r>
        <w:tab/>
        <w:t>experts: '',</w:t>
      </w:r>
      <w:r>
        <w:br/>
      </w:r>
      <w:r>
        <w:tab/>
        <w:t>additional_materials: '',</w:t>
      </w:r>
      <w:r>
        <w:br/>
        <w:t>};</w:t>
      </w:r>
      <w:r>
        <w:br/>
      </w:r>
      <w:r>
        <w:lastRenderedPageBreak/>
        <w:br/>
        <w:t>export co</w:t>
      </w:r>
      <w:r>
        <w:t>nst shouldBlockSubmit = (</w:t>
      </w:r>
      <w:r>
        <w:br/>
      </w:r>
      <w:r>
        <w:tab/>
        <w:t>values: IEditAppForm,</w:t>
      </w:r>
      <w:r>
        <w:br/>
      </w:r>
      <w:r>
        <w:tab/>
        <w:t>errors: TFormValidationErrors</w:t>
      </w:r>
      <w:r>
        <w:br/>
        <w:t>): boolean =&gt; {</w:t>
      </w:r>
      <w:r>
        <w:br/>
      </w:r>
      <w:r>
        <w:tab/>
        <w:t>return (</w:t>
      </w:r>
      <w:r>
        <w:br/>
      </w:r>
      <w:r>
        <w:tab/>
      </w:r>
      <w:r>
        <w:tab/>
        <w:t>!values.title.trim() ||</w:t>
      </w:r>
      <w:r>
        <w:br/>
      </w:r>
      <w:r>
        <w:tab/>
      </w:r>
      <w:r>
        <w:tab/>
        <w:t>!!errors.title ||</w:t>
      </w:r>
      <w:r>
        <w:br/>
      </w:r>
      <w:r>
        <w:tab/>
      </w:r>
      <w:r>
        <w:tab/>
        <w:t>!values.company.trim() ||</w:t>
      </w:r>
      <w:r>
        <w:br/>
      </w:r>
      <w:r>
        <w:tab/>
      </w:r>
      <w:r>
        <w:tab/>
        <w:t>!!errors.company ||</w:t>
      </w:r>
      <w:r>
        <w:br/>
      </w:r>
      <w:r>
        <w:tab/>
      </w:r>
      <w:r>
        <w:tab/>
        <w:t>!values.company_contacts.trim() ||</w:t>
      </w:r>
      <w:r>
        <w:br/>
      </w:r>
      <w:r>
        <w:tab/>
      </w:r>
      <w:r>
        <w:tab/>
        <w:t>!!errors.compan</w:t>
      </w:r>
      <w:r>
        <w:t>y_contacts</w:t>
      </w:r>
      <w:r>
        <w:br/>
      </w:r>
      <w:r>
        <w:tab/>
        <w:t>);</w:t>
      </w:r>
      <w:r>
        <w:br/>
        <w:t>};</w:t>
      </w:r>
      <w:r>
        <w:br/>
      </w:r>
    </w:p>
    <w:p w14:paraId="394B4CE1" w14:textId="77777777" w:rsidR="00F673BF" w:rsidRDefault="000122CF" w:rsidP="000122CF">
      <w:pPr>
        <w:pStyle w:val="21"/>
        <w:spacing w:before="0" w:line="240" w:lineRule="auto"/>
      </w:pPr>
      <w:r>
        <w:t>project_activity_client-master\src\widgets\EditApplication\styles\application-comments.module.scss</w:t>
      </w:r>
    </w:p>
    <w:p w14:paraId="18D123FD" w14:textId="77777777" w:rsidR="00F673BF" w:rsidRDefault="000122CF" w:rsidP="000122CF">
      <w:pPr>
        <w:pStyle w:val="CodeStyle"/>
        <w:spacing w:after="0" w:line="240" w:lineRule="auto"/>
      </w:pPr>
      <w:r>
        <w:t>.comments {</w:t>
      </w:r>
      <w:r>
        <w:br/>
      </w:r>
      <w:r>
        <w:tab/>
        <w:t>margin: 0;</w:t>
      </w:r>
      <w:r>
        <w:br/>
      </w:r>
      <w:r>
        <w:tab/>
        <w:t>width: 100%;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tab/>
        <w:t>flex: 1;</w:t>
      </w:r>
      <w:r>
        <w:br/>
      </w:r>
      <w:r>
        <w:tab/>
        <w:t>min-height: 0;</w:t>
      </w:r>
      <w:r>
        <w:br/>
        <w:t>}</w:t>
      </w:r>
      <w:r>
        <w:br/>
        <w:t>.header {</w:t>
      </w:r>
      <w:r>
        <w:br/>
      </w:r>
      <w:r>
        <w:tab/>
        <w:t>margin: 0;</w:t>
      </w:r>
      <w:r>
        <w:br/>
      </w:r>
      <w:r>
        <w:tab/>
      </w:r>
      <w:r>
        <w:t>padding: 0 0 12px 0;</w:t>
      </w:r>
      <w:r>
        <w:br/>
      </w:r>
      <w:r>
        <w:tab/>
        <w:t>width: 100%;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tab/>
        <w:t>gap: 4px;</w:t>
      </w:r>
      <w:r>
        <w:br/>
      </w:r>
      <w:r>
        <w:tab/>
        <w:t>border-bottom: 1px solid var(--main-grey-light-color);</w:t>
      </w:r>
      <w:r>
        <w:br/>
      </w:r>
      <w:r>
        <w:tab/>
        <w:t>&amp;__title {</w:t>
      </w:r>
      <w:r>
        <w:br/>
      </w:r>
      <w:r>
        <w:tab/>
      </w:r>
      <w:r>
        <w:tab/>
        <w:t>margin: 0;</w:t>
      </w:r>
      <w:r>
        <w:br/>
        <w:t xml:space="preserve">    font-size: 18px;</w:t>
      </w:r>
      <w:r>
        <w:br/>
      </w:r>
      <w:r>
        <w:tab/>
      </w:r>
      <w:r>
        <w:tab/>
        <w:t>line-height: 24px;</w:t>
      </w:r>
      <w:r>
        <w:br/>
      </w:r>
      <w:r>
        <w:tab/>
      </w:r>
      <w:r>
        <w:tab/>
        <w:t>font-weight: 500;</w:t>
      </w:r>
      <w:r>
        <w:br/>
      </w:r>
      <w:r>
        <w:tab/>
      </w:r>
      <w:r>
        <w:tab/>
        <w:t>color: var(--main-black-</w:t>
      </w:r>
      <w:r>
        <w:t>color);</w:t>
      </w:r>
      <w:r>
        <w:br/>
      </w:r>
      <w:r>
        <w:tab/>
        <w:t>}</w:t>
      </w:r>
      <w:r>
        <w:br/>
      </w:r>
      <w:r>
        <w:tab/>
        <w:t>&amp;__subtitle {</w:t>
      </w:r>
      <w:r>
        <w:br/>
      </w:r>
      <w:r>
        <w:tab/>
      </w:r>
      <w:r>
        <w:tab/>
        <w:t>margin: 0;</w:t>
      </w:r>
      <w:r>
        <w:br/>
        <w:t xml:space="preserve">    font-size: 14px;</w:t>
      </w:r>
      <w:r>
        <w:br/>
      </w:r>
      <w:r>
        <w:tab/>
      </w:r>
      <w:r>
        <w:tab/>
        <w:t>line-height: 18px;</w:t>
      </w:r>
      <w:r>
        <w:br/>
      </w:r>
      <w:r>
        <w:tab/>
      </w:r>
      <w:r>
        <w:tab/>
        <w:t>font-weight: normal;</w:t>
      </w:r>
      <w:r>
        <w:br/>
      </w:r>
      <w:r>
        <w:tab/>
      </w:r>
      <w:r>
        <w:tab/>
        <w:t>color: var(--main-grey-color);</w:t>
      </w:r>
      <w:r>
        <w:br/>
      </w:r>
      <w:r>
        <w:tab/>
        <w:t>}</w:t>
      </w:r>
      <w:r>
        <w:br/>
        <w:t>}</w:t>
      </w:r>
      <w:r>
        <w:br/>
      </w:r>
      <w:r>
        <w:br/>
        <w:t>.list {</w:t>
      </w:r>
      <w:r>
        <w:br/>
      </w:r>
      <w:r>
        <w:tab/>
        <w:t>margin: 12px 0;</w:t>
      </w:r>
      <w:r>
        <w:br/>
      </w:r>
      <w:r>
        <w:tab/>
        <w:t>padding: 0;</w:t>
      </w:r>
      <w:r>
        <w:br/>
      </w:r>
      <w:r>
        <w:tab/>
        <w:t>width: 100%;</w:t>
      </w:r>
      <w:r>
        <w:br/>
      </w:r>
      <w:r>
        <w:tab/>
        <w:t>list-style-type: none;</w:t>
      </w:r>
      <w:r>
        <w:br/>
      </w:r>
      <w:r>
        <w:tab/>
        <w:t>display: flex;</w:t>
      </w:r>
      <w:r>
        <w:br/>
      </w:r>
      <w:r>
        <w:tab/>
        <w:t>flex-direction: colu</w:t>
      </w:r>
      <w:r>
        <w:t>mn;</w:t>
      </w:r>
      <w:r>
        <w:br/>
      </w:r>
      <w:r>
        <w:tab/>
        <w:t>gap: 8px;</w:t>
      </w:r>
      <w:r>
        <w:br/>
      </w:r>
      <w:r>
        <w:tab/>
        <w:t>flex: 1;</w:t>
      </w:r>
      <w:r>
        <w:br/>
      </w:r>
      <w:r>
        <w:tab/>
        <w:t>min-height: 0;</w:t>
      </w:r>
      <w:r>
        <w:br/>
      </w:r>
      <w:r>
        <w:tab/>
        <w:t>overflow-y: auto;</w:t>
      </w:r>
      <w:r>
        <w:br/>
      </w:r>
      <w:r>
        <w:lastRenderedPageBreak/>
        <w:t>}</w:t>
      </w:r>
      <w:r>
        <w:br/>
      </w:r>
      <w:r>
        <w:br/>
        <w:t>.comment {</w:t>
      </w:r>
      <w:r>
        <w:br/>
      </w:r>
      <w:r>
        <w:tab/>
        <w:t>margin: 0 4px 0 0;</w:t>
      </w:r>
      <w:r>
        <w:br/>
      </w:r>
      <w:r>
        <w:tab/>
        <w:t>padding: 16px 12px;</w:t>
      </w:r>
      <w:r>
        <w:br/>
      </w:r>
      <w:r>
        <w:tab/>
        <w:t>box-sizing: border-box;</w:t>
      </w:r>
      <w:r>
        <w:br/>
      </w:r>
      <w:r>
        <w:tab/>
        <w:t>width: calc(100% - 4px);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tab/>
        <w:t>gap: 12px;</w:t>
      </w:r>
      <w:r>
        <w:br/>
      </w:r>
      <w:r>
        <w:tab/>
        <w:t>border: 1px solid var(--main-grey-li</w:t>
      </w:r>
      <w:r>
        <w:t>ght-color);</w:t>
      </w:r>
      <w:r>
        <w:br/>
      </w:r>
      <w:r>
        <w:tab/>
        <w:t>border-radius: 12px;</w:t>
      </w:r>
      <w:r>
        <w:br/>
      </w:r>
      <w:r>
        <w:tab/>
        <w:t>&amp;__header {</w:t>
      </w:r>
      <w:r>
        <w:br/>
      </w:r>
      <w:r>
        <w:tab/>
      </w:r>
      <w:r>
        <w:tab/>
        <w:t>margin: 0;</w:t>
      </w:r>
      <w:r>
        <w:br/>
      </w:r>
      <w:r>
        <w:tab/>
      </w:r>
      <w:r>
        <w:tab/>
        <w:t>width: 100%;</w:t>
      </w:r>
      <w:r>
        <w:br/>
      </w:r>
      <w:r>
        <w:tab/>
      </w:r>
      <w:r>
        <w:tab/>
        <w:t>display: flex;</w:t>
      </w:r>
      <w:r>
        <w:br/>
      </w:r>
      <w:r>
        <w:tab/>
      </w:r>
      <w:r>
        <w:tab/>
        <w:t>align-items: center;</w:t>
      </w:r>
      <w:r>
        <w:br/>
      </w:r>
      <w:r>
        <w:tab/>
        <w:t>}</w:t>
      </w:r>
      <w:r>
        <w:br/>
      </w:r>
      <w:r>
        <w:tab/>
        <w:t>&amp;__author {</w:t>
      </w:r>
      <w:r>
        <w:br/>
      </w:r>
      <w:r>
        <w:tab/>
      </w:r>
      <w:r>
        <w:tab/>
        <w:t>margin: 0 8px 0 0;</w:t>
      </w:r>
      <w:r>
        <w:br/>
      </w:r>
      <w:r>
        <w:tab/>
      </w:r>
      <w:r>
        <w:tab/>
        <w:t>font-size: 14px;</w:t>
      </w:r>
      <w:r>
        <w:br/>
      </w:r>
      <w:r>
        <w:tab/>
      </w:r>
      <w:r>
        <w:tab/>
        <w:t>line-height: 18px;</w:t>
      </w:r>
      <w:r>
        <w:br/>
      </w:r>
      <w:r>
        <w:tab/>
      </w:r>
      <w:r>
        <w:tab/>
        <w:t>font-weight: 500;</w:t>
      </w:r>
      <w:r>
        <w:br/>
      </w:r>
      <w:r>
        <w:tab/>
      </w:r>
      <w:r>
        <w:tab/>
        <w:t>color: var(--main-black-color);</w:t>
      </w:r>
      <w:r>
        <w:br/>
      </w:r>
      <w:r>
        <w:tab/>
        <w:t>}</w:t>
      </w:r>
      <w:r>
        <w:br/>
      </w:r>
      <w:r>
        <w:tab/>
        <w:t>&amp;__rol</w:t>
      </w:r>
      <w:r>
        <w:t>e {</w:t>
      </w:r>
      <w:r>
        <w:br/>
      </w:r>
      <w:r>
        <w:tab/>
      </w:r>
      <w:r>
        <w:tab/>
        <w:t>margin: 0 0 0 auto;</w:t>
      </w:r>
      <w:r>
        <w:br/>
      </w:r>
      <w:r>
        <w:tab/>
      </w:r>
      <w:r>
        <w:tab/>
        <w:t>font-size: 12px;</w:t>
      </w:r>
      <w:r>
        <w:br/>
      </w:r>
      <w:r>
        <w:tab/>
      </w:r>
      <w:r>
        <w:tab/>
        <w:t>line-height: 14px;</w:t>
      </w:r>
      <w:r>
        <w:br/>
      </w:r>
      <w:r>
        <w:tab/>
      </w:r>
      <w:r>
        <w:tab/>
        <w:t>font-weight: normal;</w:t>
      </w:r>
      <w:r>
        <w:br/>
      </w:r>
      <w:r>
        <w:tab/>
      </w:r>
      <w:r>
        <w:tab/>
        <w:t>color: var(--main-grey-color);</w:t>
      </w:r>
      <w:r>
        <w:br/>
      </w:r>
      <w:r>
        <w:tab/>
        <w:t>}</w:t>
      </w:r>
      <w:r>
        <w:br/>
      </w:r>
      <w:r>
        <w:tab/>
        <w:t>&amp;__date {</w:t>
      </w:r>
      <w:r>
        <w:br/>
      </w:r>
      <w:r>
        <w:tab/>
      </w:r>
      <w:r>
        <w:tab/>
        <w:t>margin: 0;</w:t>
      </w:r>
      <w:r>
        <w:br/>
      </w:r>
      <w:r>
        <w:tab/>
      </w:r>
      <w:r>
        <w:tab/>
        <w:t>font-size: 12px;</w:t>
      </w:r>
      <w:r>
        <w:br/>
      </w:r>
      <w:r>
        <w:tab/>
      </w:r>
      <w:r>
        <w:tab/>
        <w:t>line-height: 14px;</w:t>
      </w:r>
      <w:r>
        <w:br/>
      </w:r>
      <w:r>
        <w:tab/>
      </w:r>
      <w:r>
        <w:tab/>
        <w:t>font-weight: normal;</w:t>
      </w:r>
      <w:r>
        <w:br/>
      </w:r>
      <w:r>
        <w:tab/>
      </w:r>
      <w:r>
        <w:tab/>
        <w:t>color: var(--main-grey-color);</w:t>
      </w:r>
      <w:r>
        <w:br/>
      </w:r>
      <w:r>
        <w:tab/>
        <w:t>}</w:t>
      </w:r>
      <w:r>
        <w:br/>
      </w:r>
      <w:r>
        <w:tab/>
        <w:t>&amp;__text</w:t>
      </w:r>
      <w:r>
        <w:t xml:space="preserve"> {</w:t>
      </w:r>
      <w:r>
        <w:br/>
      </w:r>
      <w:r>
        <w:tab/>
      </w:r>
      <w:r>
        <w:tab/>
        <w:t>margin: 0;</w:t>
      </w:r>
      <w:r>
        <w:br/>
      </w:r>
      <w:r>
        <w:tab/>
      </w:r>
      <w:r>
        <w:tab/>
        <w:t>font-size: 14px;</w:t>
      </w:r>
      <w:r>
        <w:br/>
      </w:r>
      <w:r>
        <w:tab/>
      </w:r>
      <w:r>
        <w:tab/>
        <w:t>line-height: 18px;</w:t>
      </w:r>
      <w:r>
        <w:br/>
      </w:r>
      <w:r>
        <w:tab/>
      </w:r>
      <w:r>
        <w:tab/>
        <w:t>font-weight: 500;</w:t>
      </w:r>
      <w:r>
        <w:br/>
      </w:r>
      <w:r>
        <w:tab/>
      </w:r>
      <w:r>
        <w:tab/>
        <w:t>color: var(--main-black-color);</w:t>
      </w:r>
      <w:r>
        <w:br/>
      </w:r>
      <w:r>
        <w:tab/>
        <w:t>}</w:t>
      </w:r>
      <w:r>
        <w:br/>
        <w:t>}</w:t>
      </w:r>
      <w:r>
        <w:br/>
      </w:r>
      <w:r>
        <w:br/>
        <w:t>.form {</w:t>
      </w:r>
      <w:r>
        <w:br/>
      </w:r>
      <w:r>
        <w:tab/>
        <w:t>margin: auto 0 0 0;</w:t>
      </w:r>
      <w:r>
        <w:br/>
      </w:r>
      <w:r>
        <w:tab/>
        <w:t>width: 100%;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  <w:t>}</w:t>
      </w:r>
      <w:r>
        <w:br/>
      </w:r>
    </w:p>
    <w:p w14:paraId="2A5E68FE" w14:textId="77777777" w:rsidR="00F673BF" w:rsidRDefault="000122CF" w:rsidP="000122CF">
      <w:pPr>
        <w:pStyle w:val="21"/>
        <w:spacing w:before="0" w:line="240" w:lineRule="auto"/>
      </w:pPr>
      <w:r>
        <w:t>project_activity_client-master\src\widgets\EditApplic</w:t>
      </w:r>
      <w:r>
        <w:t>ation\styles\edit-application.module.scss</w:t>
      </w:r>
    </w:p>
    <w:p w14:paraId="02EEA813" w14:textId="77777777" w:rsidR="00F673BF" w:rsidRDefault="000122CF" w:rsidP="000122CF">
      <w:pPr>
        <w:pStyle w:val="CodeStyle"/>
        <w:spacing w:after="0" w:line="240" w:lineRule="auto"/>
      </w:pPr>
      <w:r>
        <w:t>.container {</w:t>
      </w:r>
      <w:r>
        <w:br/>
      </w:r>
      <w:r>
        <w:tab/>
        <w:t>margin: 0;</w:t>
      </w:r>
      <w:r>
        <w:br/>
      </w:r>
      <w:r>
        <w:tab/>
        <w:t>width: 100%;</w:t>
      </w:r>
      <w:r>
        <w:br/>
      </w:r>
      <w:r>
        <w:lastRenderedPageBreak/>
        <w:tab/>
        <w:t>display: flex;</w:t>
      </w:r>
      <w:r>
        <w:br/>
      </w:r>
      <w:r>
        <w:tab/>
        <w:t>flex-direction: column;</w:t>
      </w:r>
      <w:r>
        <w:br/>
      </w:r>
      <w:r>
        <w:tab/>
        <w:t>flex: 1;</w:t>
      </w:r>
      <w:r>
        <w:br/>
      </w:r>
      <w:r>
        <w:tab/>
        <w:t>min-height: 0;</w:t>
      </w:r>
      <w:r>
        <w:br/>
        <w:t>}</w:t>
      </w:r>
      <w:r>
        <w:br/>
      </w:r>
      <w:r>
        <w:br/>
        <w:t>.header {</w:t>
      </w:r>
      <w:r>
        <w:br/>
      </w:r>
      <w:r>
        <w:tab/>
        <w:t>margin: 0;</w:t>
      </w:r>
      <w:r>
        <w:br/>
      </w:r>
      <w:r>
        <w:tab/>
        <w:t>width: 100%;</w:t>
      </w:r>
      <w:r>
        <w:br/>
      </w:r>
      <w:r>
        <w:tab/>
        <w:t>display: flex;</w:t>
      </w:r>
      <w:r>
        <w:br/>
      </w:r>
      <w:r>
        <w:tab/>
        <w:t>align-items: center;</w:t>
      </w:r>
      <w:r>
        <w:br/>
      </w:r>
      <w:r>
        <w:tab/>
        <w:t>justify-content: space-between</w:t>
      </w:r>
      <w:r>
        <w:t>;</w:t>
      </w:r>
      <w:r>
        <w:br/>
        <w:t>}</w:t>
      </w:r>
      <w:r>
        <w:br/>
      </w:r>
      <w:r>
        <w:br/>
        <w:t>.main {</w:t>
      </w:r>
      <w:r>
        <w:br/>
      </w:r>
      <w:r>
        <w:tab/>
        <w:t>margin: 0;</w:t>
      </w:r>
      <w:r>
        <w:br/>
      </w:r>
      <w:r>
        <w:tab/>
        <w:t>width: 100%;</w:t>
      </w:r>
      <w:r>
        <w:br/>
      </w:r>
      <w:r>
        <w:tab/>
        <w:t>display: flex;</w:t>
      </w:r>
      <w:r>
        <w:br/>
      </w:r>
      <w:r>
        <w:tab/>
        <w:t>flex-direction: row;</w:t>
      </w:r>
      <w:r>
        <w:br/>
      </w:r>
      <w:r>
        <w:tab/>
        <w:t>flex: 1;</w:t>
      </w:r>
      <w:r>
        <w:br/>
      </w:r>
      <w:r>
        <w:tab/>
        <w:t>min-height: 0;</w:t>
      </w:r>
      <w:r>
        <w:br/>
      </w:r>
      <w:r>
        <w:tab/>
        <w:t>gap: 20px;</w:t>
      </w:r>
      <w:r>
        <w:br/>
        <w:t>}</w:t>
      </w:r>
      <w:r>
        <w:br/>
      </w:r>
      <w:r>
        <w:br/>
        <w:t>.form {</w:t>
      </w:r>
      <w:r>
        <w:br/>
      </w:r>
      <w:r>
        <w:tab/>
        <w:t>margin: 0;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tab/>
        <w:t>flex: 2;</w:t>
      </w:r>
      <w:r>
        <w:br/>
      </w:r>
      <w:r>
        <w:tab/>
        <w:t>min-height: 0;</w:t>
      </w:r>
      <w:r>
        <w:br/>
      </w:r>
      <w:r>
        <w:tab/>
        <w:t>&amp;__content {</w:t>
      </w:r>
      <w:r>
        <w:br/>
      </w:r>
      <w:r>
        <w:tab/>
        <w:t>margin: 0;</w:t>
      </w:r>
      <w:r>
        <w:br/>
      </w:r>
      <w:r>
        <w:tab/>
        <w:t>display: flex;</w:t>
      </w:r>
      <w:r>
        <w:br/>
      </w:r>
      <w:r>
        <w:tab/>
        <w:t>flex-dir</w:t>
      </w:r>
      <w:r>
        <w:t>ection: column;</w:t>
      </w:r>
      <w:r>
        <w:br/>
      </w:r>
      <w:r>
        <w:tab/>
        <w:t>gap: 8px;</w:t>
      </w:r>
      <w:r>
        <w:br/>
      </w:r>
      <w:r>
        <w:tab/>
        <w:t>flex: 1;</w:t>
      </w:r>
      <w:r>
        <w:br/>
      </w:r>
      <w:r>
        <w:tab/>
        <w:t>overflow-y: auto;</w:t>
      </w:r>
      <w:r>
        <w:br/>
      </w:r>
      <w:r>
        <w:tab/>
        <w:t>padding-right: 8px;</w:t>
      </w:r>
      <w:r>
        <w:br/>
      </w:r>
      <w:r>
        <w:tab/>
        <w:t>}</w:t>
      </w:r>
      <w:r>
        <w:br/>
      </w:r>
      <w:r>
        <w:tab/>
        <w:t>&amp;__control {</w:t>
      </w:r>
      <w:r>
        <w:br/>
      </w:r>
      <w:r>
        <w:tab/>
      </w:r>
      <w:r>
        <w:tab/>
        <w:t>margin: 12px 0 0 0;</w:t>
      </w:r>
      <w:r>
        <w:br/>
      </w:r>
      <w:r>
        <w:tab/>
      </w:r>
      <w:r>
        <w:tab/>
        <w:t>padding: 12px 0 0 0;</w:t>
      </w:r>
      <w:r>
        <w:br/>
      </w:r>
      <w:r>
        <w:tab/>
      </w:r>
      <w:r>
        <w:tab/>
        <w:t>box-sizing: border-box;</w:t>
      </w:r>
      <w:r>
        <w:br/>
      </w:r>
      <w:r>
        <w:tab/>
      </w:r>
      <w:r>
        <w:tab/>
        <w:t>display: flex;</w:t>
      </w:r>
      <w:r>
        <w:br/>
      </w:r>
      <w:r>
        <w:tab/>
      </w:r>
      <w:r>
        <w:tab/>
        <w:t>align-items: center;</w:t>
      </w:r>
      <w:r>
        <w:br/>
      </w:r>
      <w:r>
        <w:tab/>
      </w:r>
      <w:r>
        <w:tab/>
        <w:t>justify-content: flex-end;</w:t>
      </w:r>
      <w:r>
        <w:br/>
      </w:r>
      <w:r>
        <w:tab/>
      </w:r>
      <w:r>
        <w:tab/>
        <w:t>gap: 12px;</w:t>
      </w:r>
      <w:r>
        <w:br/>
      </w:r>
      <w:r>
        <w:tab/>
      </w:r>
      <w:r>
        <w:tab/>
        <w:t>flex-wr</w:t>
      </w:r>
      <w:r>
        <w:t>ap: wrap;</w:t>
      </w:r>
      <w:r>
        <w:br/>
      </w:r>
      <w:r>
        <w:tab/>
      </w:r>
      <w:r>
        <w:tab/>
        <w:t>border-top: 1px solid var(--main-grey-light-color);</w:t>
      </w:r>
      <w:r>
        <w:br/>
      </w:r>
      <w:r>
        <w:tab/>
        <w:t>}</w:t>
      </w:r>
      <w:r>
        <w:br/>
        <w:t>}</w:t>
      </w:r>
      <w:r>
        <w:br/>
      </w:r>
      <w:r>
        <w:br/>
        <w:t>.comments {</w:t>
      </w:r>
      <w:r>
        <w:br/>
      </w:r>
      <w:r>
        <w:tab/>
        <w:t>margin: 0;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tab/>
        <w:t>width: 400px;</w:t>
      </w:r>
      <w:r>
        <w:br/>
      </w:r>
      <w:r>
        <w:tab/>
        <w:t>min-height: 0;</w:t>
      </w:r>
      <w:r>
        <w:br/>
        <w:t>}</w:t>
      </w:r>
      <w:r>
        <w:br/>
      </w:r>
      <w:r>
        <w:br/>
        <w:t>.field {</w:t>
      </w:r>
      <w:r>
        <w:br/>
      </w:r>
      <w:r>
        <w:lastRenderedPageBreak/>
        <w:tab/>
        <w:t>margin: 0;</w:t>
      </w:r>
      <w:r>
        <w:br/>
      </w:r>
      <w:r>
        <w:tab/>
        <w:t>width: 100%;</w:t>
      </w:r>
      <w:r>
        <w:br/>
      </w:r>
      <w:r>
        <w:tab/>
        <w:t>padding: 10px 16px;</w:t>
      </w:r>
      <w:r>
        <w:br/>
      </w:r>
      <w:r>
        <w:tab/>
        <w:t>box-sizing: border-box;</w:t>
      </w:r>
      <w:r>
        <w:br/>
      </w:r>
      <w:r>
        <w:tab/>
        <w:t>borde</w:t>
      </w:r>
      <w:r>
        <w:t>r: 1px solid var(--main-grey-light-color);</w:t>
      </w:r>
      <w:r>
        <w:br/>
      </w:r>
      <w:r>
        <w:tab/>
        <w:t>border-radius: var(--border-radius);</w:t>
      </w:r>
      <w:r>
        <w:br/>
      </w:r>
      <w:r>
        <w:tab/>
        <w:t>display: flex;</w:t>
      </w:r>
      <w:r>
        <w:br/>
      </w:r>
      <w:r>
        <w:tab/>
        <w:t>flex-direction: column;</w:t>
      </w:r>
      <w:r>
        <w:br/>
      </w:r>
      <w:r>
        <w:tab/>
        <w:t>transition: all .3s ease-in-out;</w:t>
      </w:r>
      <w:r>
        <w:br/>
      </w:r>
      <w:r>
        <w:tab/>
        <w:t>position: relative;</w:t>
      </w:r>
      <w:r>
        <w:br/>
      </w:r>
      <w:r>
        <w:tab/>
        <w:t>&amp;:hover {</w:t>
      </w:r>
      <w:r>
        <w:br/>
      </w:r>
      <w:r>
        <w:tab/>
      </w:r>
      <w:r>
        <w:tab/>
        <w:t>cursor: pointer;</w:t>
      </w:r>
      <w:r>
        <w:br/>
      </w:r>
      <w:r>
        <w:tab/>
        <w:t>}</w:t>
      </w:r>
      <w:r>
        <w:br/>
      </w:r>
      <w:r>
        <w:tab/>
        <w:t>&amp;_active {</w:t>
      </w:r>
      <w:r>
        <w:br/>
      </w:r>
      <w:r>
        <w:tab/>
      </w:r>
      <w:r>
        <w:tab/>
        <w:t>background-color: #F1F7FF;</w:t>
      </w:r>
      <w:r>
        <w:br/>
      </w:r>
      <w:r>
        <w:tab/>
        <w:t>}</w:t>
      </w:r>
      <w:r>
        <w:br/>
      </w:r>
      <w:r>
        <w:tab/>
        <w:t>&amp;</w:t>
      </w:r>
      <w:r>
        <w:t>__header {</w:t>
      </w:r>
      <w:r>
        <w:br/>
      </w:r>
      <w:r>
        <w:tab/>
      </w:r>
      <w:r>
        <w:tab/>
        <w:t>margin: 0 0 4px 0;</w:t>
      </w:r>
      <w:r>
        <w:br/>
      </w:r>
      <w:r>
        <w:tab/>
      </w:r>
      <w:r>
        <w:tab/>
        <w:t>width: 100%;</w:t>
      </w:r>
      <w:r>
        <w:br/>
      </w:r>
      <w:r>
        <w:tab/>
      </w:r>
      <w:r>
        <w:tab/>
        <w:t>display: flex;</w:t>
      </w:r>
      <w:r>
        <w:br/>
      </w:r>
      <w:r>
        <w:tab/>
      </w:r>
      <w:r>
        <w:tab/>
        <w:t>align-items: center;</w:t>
      </w:r>
      <w:r>
        <w:br/>
      </w:r>
      <w:r>
        <w:tab/>
      </w:r>
      <w:r>
        <w:tab/>
        <w:t>justify-content: space-between;</w:t>
      </w:r>
      <w:r>
        <w:br/>
      </w:r>
      <w:r>
        <w:tab/>
        <w:t>}</w:t>
      </w:r>
      <w:r>
        <w:br/>
      </w:r>
      <w:r>
        <w:tab/>
        <w:t>&amp;__title {</w:t>
      </w:r>
      <w:r>
        <w:br/>
      </w:r>
      <w:r>
        <w:tab/>
      </w:r>
      <w:r>
        <w:tab/>
        <w:t>margin: 0;</w:t>
      </w:r>
      <w:r>
        <w:br/>
        <w:t xml:space="preserve">    font-size: 14px;</w:t>
      </w:r>
      <w:r>
        <w:br/>
      </w:r>
      <w:r>
        <w:tab/>
      </w:r>
      <w:r>
        <w:tab/>
        <w:t>line-height: 18px;</w:t>
      </w:r>
      <w:r>
        <w:br/>
      </w:r>
      <w:r>
        <w:tab/>
      </w:r>
      <w:r>
        <w:tab/>
        <w:t>font-weight: 500;</w:t>
      </w:r>
      <w:r>
        <w:br/>
      </w:r>
      <w:r>
        <w:tab/>
      </w:r>
      <w:r>
        <w:tab/>
        <w:t>color: var(--main-black-color);</w:t>
      </w:r>
      <w:r>
        <w:br/>
      </w:r>
      <w:r>
        <w:tab/>
        <w:t>}</w:t>
      </w:r>
      <w:r>
        <w:br/>
      </w:r>
      <w:r>
        <w:tab/>
        <w:t>&amp;__comm</w:t>
      </w:r>
      <w:r>
        <w:t>ents {</w:t>
      </w:r>
      <w:r>
        <w:br/>
      </w:r>
      <w:r>
        <w:tab/>
      </w:r>
      <w:r>
        <w:tab/>
        <w:t>margin: 0;</w:t>
      </w:r>
      <w:r>
        <w:br/>
      </w:r>
      <w:r>
        <w:tab/>
      </w:r>
      <w:r>
        <w:tab/>
        <w:t>padding: 4px 8px 4px 26px;</w:t>
      </w:r>
      <w:r>
        <w:br/>
      </w:r>
      <w:r>
        <w:tab/>
      </w:r>
      <w:r>
        <w:tab/>
        <w:t>box-sizing: border-box;</w:t>
      </w:r>
      <w:r>
        <w:br/>
      </w:r>
      <w:r>
        <w:tab/>
      </w:r>
      <w:r>
        <w:tab/>
        <w:t>background-color: var(--main-grey-background-color);</w:t>
      </w:r>
      <w:r>
        <w:br/>
      </w:r>
      <w:r>
        <w:tab/>
      </w:r>
      <w:r>
        <w:tab/>
        <w:t>border-radius: var(--border-radius);</w:t>
      </w:r>
      <w:r>
        <w:br/>
      </w:r>
      <w:r>
        <w:tab/>
      </w:r>
      <w:r>
        <w:tab/>
        <w:t>font-size: 14px;</w:t>
      </w:r>
      <w:r>
        <w:br/>
      </w:r>
      <w:r>
        <w:tab/>
      </w:r>
      <w:r>
        <w:tab/>
        <w:t>line-height: 18px;</w:t>
      </w:r>
      <w:r>
        <w:br/>
      </w:r>
      <w:r>
        <w:tab/>
      </w:r>
      <w:r>
        <w:tab/>
        <w:t>font-weight: 500;</w:t>
      </w:r>
      <w:r>
        <w:br/>
      </w:r>
      <w:r>
        <w:tab/>
      </w:r>
      <w:r>
        <w:tab/>
        <w:t>position: relative;</w:t>
      </w:r>
      <w:r>
        <w:br/>
      </w:r>
      <w:r>
        <w:tab/>
      </w:r>
      <w:r>
        <w:tab/>
        <w:t>&amp;::</w:t>
      </w:r>
      <w:r>
        <w:t>before {</w:t>
      </w:r>
      <w:r>
        <w:br/>
      </w:r>
      <w:r>
        <w:tab/>
      </w:r>
      <w:r>
        <w:tab/>
      </w:r>
      <w:r>
        <w:tab/>
        <w:t>content: '';</w:t>
      </w:r>
      <w:r>
        <w:br/>
      </w:r>
      <w:r>
        <w:tab/>
      </w:r>
      <w:r>
        <w:tab/>
      </w:r>
      <w:r>
        <w:tab/>
        <w:t>position: absolute;</w:t>
      </w:r>
      <w:r>
        <w:br/>
      </w:r>
      <w:r>
        <w:tab/>
      </w:r>
      <w:r>
        <w:tab/>
      </w:r>
      <w:r>
        <w:tab/>
        <w:t>top: 5px;</w:t>
      </w:r>
      <w:r>
        <w:br/>
      </w:r>
      <w:r>
        <w:tab/>
      </w:r>
      <w:r>
        <w:tab/>
      </w:r>
      <w:r>
        <w:tab/>
        <w:t>left: 8px;</w:t>
      </w:r>
      <w:r>
        <w:br/>
      </w:r>
      <w:r>
        <w:tab/>
      </w:r>
      <w:r>
        <w:tab/>
      </w:r>
      <w:r>
        <w:tab/>
        <w:t>background-image: url('../../../shared/images/icons/buttons/message-black.svg');</w:t>
      </w:r>
      <w:r>
        <w:br/>
      </w:r>
      <w:r>
        <w:tab/>
      </w:r>
      <w:r>
        <w:tab/>
      </w:r>
      <w:r>
        <w:tab/>
        <w:t>background-position: center;</w:t>
      </w:r>
      <w:r>
        <w:br/>
      </w:r>
      <w:r>
        <w:tab/>
      </w:r>
      <w:r>
        <w:tab/>
      </w:r>
      <w:r>
        <w:tab/>
        <w:t>background-repeat: no-repeat;</w:t>
      </w:r>
      <w:r>
        <w:br/>
      </w:r>
      <w:r>
        <w:tab/>
      </w:r>
      <w:r>
        <w:tab/>
      </w:r>
      <w:r>
        <w:tab/>
        <w:t>background-size: contain;</w:t>
      </w:r>
      <w:r>
        <w:br/>
      </w:r>
      <w:r>
        <w:tab/>
      </w:r>
      <w:r>
        <w:tab/>
      </w:r>
      <w:r>
        <w:tab/>
      </w:r>
      <w:r>
        <w:t>width: 14px;</w:t>
      </w:r>
      <w:r>
        <w:br/>
      </w:r>
      <w:r>
        <w:tab/>
      </w:r>
      <w:r>
        <w:tab/>
      </w:r>
      <w:r>
        <w:tab/>
        <w:t>height: 14px;</w:t>
      </w:r>
      <w:r>
        <w:br/>
      </w:r>
      <w:r>
        <w:tab/>
      </w:r>
      <w:r>
        <w:tab/>
        <w:t>}</w:t>
      </w:r>
      <w:r>
        <w:br/>
      </w:r>
      <w:r>
        <w:tab/>
        <w:t>}</w:t>
      </w:r>
      <w:r>
        <w:br/>
        <w:t>}</w:t>
      </w:r>
      <w:r>
        <w:br/>
      </w:r>
      <w:r>
        <w:br/>
        <w:t>.field__comments_active {</w:t>
      </w:r>
      <w:r>
        <w:br/>
      </w:r>
      <w:r>
        <w:tab/>
        <w:t>background-color: var(--main-blue-background-color);</w:t>
      </w:r>
      <w:r>
        <w:br/>
      </w:r>
      <w:r>
        <w:tab/>
        <w:t>color: var(--main-blue-color);</w:t>
      </w:r>
      <w:r>
        <w:br/>
      </w:r>
      <w:r>
        <w:tab/>
      </w:r>
      <w:r>
        <w:tab/>
        <w:t>&amp;::before {</w:t>
      </w:r>
      <w:r>
        <w:br/>
      </w:r>
      <w:r>
        <w:tab/>
      </w:r>
      <w:r>
        <w:tab/>
        <w:t>content: '';</w:t>
      </w:r>
      <w:r>
        <w:br/>
      </w:r>
      <w:r>
        <w:lastRenderedPageBreak/>
        <w:tab/>
      </w:r>
      <w:r>
        <w:tab/>
        <w:t>position: absolute;</w:t>
      </w:r>
      <w:r>
        <w:br/>
      </w:r>
      <w:r>
        <w:tab/>
      </w:r>
      <w:r>
        <w:tab/>
        <w:t>top: 5px;</w:t>
      </w:r>
      <w:r>
        <w:br/>
      </w:r>
      <w:r>
        <w:tab/>
      </w:r>
      <w:r>
        <w:tab/>
        <w:t>left: 8px;</w:t>
      </w:r>
      <w:r>
        <w:br/>
      </w:r>
      <w:r>
        <w:tab/>
      </w:r>
      <w:r>
        <w:tab/>
        <w:t>background-image: url('../</w:t>
      </w:r>
      <w:r>
        <w:t>../../shared/images/icons/buttons/message-blue.svg');</w:t>
      </w:r>
      <w:r>
        <w:br/>
      </w:r>
      <w:r>
        <w:tab/>
      </w:r>
      <w:r>
        <w:tab/>
        <w:t>background-position: center;</w:t>
      </w:r>
      <w:r>
        <w:br/>
      </w:r>
      <w:r>
        <w:tab/>
      </w:r>
      <w:r>
        <w:tab/>
        <w:t>background-repeat: no-repeat;</w:t>
      </w:r>
      <w:r>
        <w:br/>
      </w:r>
      <w:r>
        <w:tab/>
      </w:r>
      <w:r>
        <w:tab/>
        <w:t>background-size: contain;</w:t>
      </w:r>
      <w:r>
        <w:br/>
      </w:r>
      <w:r>
        <w:tab/>
      </w:r>
      <w:r>
        <w:tab/>
        <w:t>width: 14px;</w:t>
      </w:r>
      <w:r>
        <w:br/>
      </w:r>
      <w:r>
        <w:tab/>
      </w:r>
      <w:r>
        <w:tab/>
        <w:t>height: 14px;</w:t>
      </w:r>
      <w:r>
        <w:br/>
      </w:r>
      <w:r>
        <w:tab/>
        <w:t>}</w:t>
      </w:r>
      <w:r>
        <w:br/>
        <w:t>}</w:t>
      </w:r>
    </w:p>
    <w:p w14:paraId="18B2A58A" w14:textId="77777777" w:rsidR="00F673BF" w:rsidRDefault="000122CF" w:rsidP="000122CF">
      <w:pPr>
        <w:pStyle w:val="21"/>
        <w:spacing w:before="0" w:line="240" w:lineRule="auto"/>
      </w:pPr>
      <w:r>
        <w:t>project_activity_client-master\src\widgets\EditApplication\types\types.ts</w:t>
      </w:r>
    </w:p>
    <w:p w14:paraId="1885614D" w14:textId="77777777" w:rsidR="00F673BF" w:rsidRDefault="000122CF" w:rsidP="000122CF">
      <w:pPr>
        <w:pStyle w:val="CodeStyle"/>
        <w:spacing w:after="0" w:line="240" w:lineRule="auto"/>
      </w:pPr>
      <w:r>
        <w:t>i</w:t>
      </w:r>
      <w:r>
        <w:t>mport type { PropsWithChildren } from 'react';</w:t>
      </w:r>
      <w:r>
        <w:br/>
        <w:t>import type { IField } from '../../../store/application/types';</w:t>
      </w:r>
      <w:r>
        <w:br/>
      </w:r>
      <w:r>
        <w:br/>
        <w:t>export interface IEditAppForm {</w:t>
      </w:r>
      <w:r>
        <w:br/>
      </w:r>
      <w:r>
        <w:tab/>
        <w:t>title: string;</w:t>
      </w:r>
      <w:r>
        <w:br/>
      </w:r>
      <w:r>
        <w:tab/>
        <w:t>company: string;</w:t>
      </w:r>
      <w:r>
        <w:br/>
      </w:r>
      <w:r>
        <w:tab/>
        <w:t>company_contacts: string;</w:t>
      </w:r>
      <w:r>
        <w:br/>
      </w:r>
      <w:r>
        <w:tab/>
        <w:t>project_level: { id: number; name: string };</w:t>
      </w:r>
      <w:r>
        <w:br/>
      </w:r>
      <w:r>
        <w:tab/>
        <w:t>targ</w:t>
      </w:r>
      <w:r>
        <w:t>et_institutes: { code: string; name: string }[];</w:t>
      </w:r>
      <w:r>
        <w:br/>
      </w:r>
      <w:r>
        <w:br/>
      </w:r>
      <w:r>
        <w:tab/>
        <w:t>problem_holder: string;</w:t>
      </w:r>
      <w:r>
        <w:br/>
      </w:r>
      <w:r>
        <w:tab/>
        <w:t>goal: string;</w:t>
      </w:r>
      <w:r>
        <w:br/>
      </w:r>
      <w:r>
        <w:tab/>
        <w:t>barrier: string;</w:t>
      </w:r>
      <w:r>
        <w:br/>
      </w:r>
      <w:r>
        <w:tab/>
        <w:t>existing_solutions: string;</w:t>
      </w:r>
      <w:r>
        <w:br/>
      </w:r>
      <w:r>
        <w:br/>
      </w:r>
      <w:r>
        <w:tab/>
        <w:t>context: string;</w:t>
      </w:r>
      <w:r>
        <w:br/>
      </w:r>
      <w:r>
        <w:tab/>
        <w:t>recommended_tools: string;</w:t>
      </w:r>
      <w:r>
        <w:br/>
      </w:r>
      <w:r>
        <w:tab/>
        <w:t>stakeholders: string;</w:t>
      </w:r>
      <w:r>
        <w:br/>
      </w:r>
      <w:r>
        <w:tab/>
        <w:t>experts: string;</w:t>
      </w:r>
      <w:r>
        <w:br/>
      </w:r>
      <w:r>
        <w:tab/>
        <w:t>additional_materials: string;</w:t>
      </w:r>
      <w:r>
        <w:br/>
      </w:r>
      <w:r>
        <w:t>}</w:t>
      </w:r>
      <w:r>
        <w:br/>
      </w:r>
      <w:r>
        <w:br/>
        <w:t>export interface IApplicationFieldProps extends PropsWithChildren {</w:t>
      </w:r>
      <w:r>
        <w:br/>
      </w:r>
      <w:r>
        <w:tab/>
        <w:t>title: string;</w:t>
      </w:r>
      <w:r>
        <w:br/>
      </w:r>
      <w:r>
        <w:tab/>
        <w:t>fieldCode: string;</w:t>
      </w:r>
      <w:r>
        <w:br/>
      </w:r>
      <w:r>
        <w:tab/>
        <w:t>currentField?: IField | null;</w:t>
      </w:r>
      <w:r>
        <w:br/>
      </w:r>
      <w:r>
        <w:tab/>
        <w:t>getCommentCount: (fieldName: string) =&gt; number;</w:t>
      </w:r>
      <w:r>
        <w:br/>
      </w:r>
      <w:r>
        <w:tab/>
        <w:t>onSelectField: (field: IField) =&gt; void;</w:t>
      </w:r>
      <w:r>
        <w:br/>
        <w:t>}</w:t>
      </w:r>
      <w:r>
        <w:br/>
      </w:r>
    </w:p>
    <w:p w14:paraId="4FF27A00" w14:textId="77777777" w:rsidR="00F673BF" w:rsidRDefault="000122CF" w:rsidP="000122CF">
      <w:pPr>
        <w:pStyle w:val="21"/>
        <w:spacing w:before="0" w:line="240" w:lineRule="auto"/>
      </w:pPr>
      <w:r>
        <w:t>project_activity_client-m</w:t>
      </w:r>
      <w:r>
        <w:t>aster\src\widgets\EditApplication\ui\application-comments.tsx</w:t>
      </w:r>
    </w:p>
    <w:p w14:paraId="243F203A" w14:textId="77777777" w:rsidR="00F673BF" w:rsidRDefault="000122CF" w:rsidP="000122CF">
      <w:pPr>
        <w:pStyle w:val="CodeStyle"/>
        <w:spacing w:after="0" w:line="240" w:lineRule="auto"/>
      </w:pPr>
      <w:r>
        <w:t>import type { FC, FormEvent, ChangeEvent } from 'react';</w:t>
      </w:r>
      <w:r>
        <w:br/>
        <w:t>import { useState, useEffect } from 'react';</w:t>
      </w:r>
      <w:r>
        <w:br/>
      </w:r>
      <w:r>
        <w:br/>
        <w:t>import { useDispatch, useSelector } from '../../../store/store';</w:t>
      </w:r>
      <w:r>
        <w:br/>
      </w:r>
      <w:r>
        <w:br/>
        <w:t>import { Form } from '../</w:t>
      </w:r>
      <w:r>
        <w:t>../../shared/components/Form/ui/form';</w:t>
      </w:r>
      <w:r>
        <w:br/>
        <w:t>import {</w:t>
      </w:r>
      <w:r>
        <w:br/>
      </w:r>
      <w:r>
        <w:tab/>
        <w:t>FormField,</w:t>
      </w:r>
      <w:r>
        <w:br/>
      </w:r>
      <w:r>
        <w:tab/>
        <w:t>FormTextarea,</w:t>
      </w:r>
      <w:r>
        <w:br/>
        <w:t>} from '../../../shared/components/Form/components';</w:t>
      </w:r>
      <w:r>
        <w:br/>
        <w:t>import { Button } from '../../../shared/components/Button/ui/button';</w:t>
      </w:r>
      <w:r>
        <w:br/>
        <w:t>import { Text } from '../../../shared/components/Typograph</w:t>
      </w:r>
      <w:r>
        <w:t>y';</w:t>
      </w:r>
      <w:r>
        <w:br/>
      </w:r>
      <w:r>
        <w:br/>
        <w:t>import { convertDate } from '../../../shared/lib/date';</w:t>
      </w:r>
      <w:r>
        <w:br/>
      </w:r>
      <w:r>
        <w:lastRenderedPageBreak/>
        <w:t>import { createCommentToFieldAction } from '../../../store/coordination/actions';</w:t>
      </w:r>
      <w:r>
        <w:br/>
      </w:r>
      <w:r>
        <w:br/>
        <w:t>import styles from '../styles/application-comments.module.scss';</w:t>
      </w:r>
      <w:r>
        <w:br/>
      </w:r>
      <w:r>
        <w:br/>
        <w:t>export const ApplicationComments: FC = () =&gt; {</w:t>
      </w:r>
      <w:r>
        <w:br/>
      </w:r>
      <w:r>
        <w:tab/>
        <w:t>const dispatch = useDispatch();</w:t>
      </w:r>
      <w:r>
        <w:br/>
      </w:r>
      <w:r>
        <w:br/>
      </w:r>
      <w:r>
        <w:tab/>
        <w:t>const [commentText, setCommentText] = useState&lt;string&gt;('');</w:t>
      </w:r>
      <w:r>
        <w:br/>
      </w:r>
      <w:r>
        <w:br/>
      </w:r>
      <w:r>
        <w:tab/>
        <w:t>const { applicationDetail, currentField, isLoadingComment } = useSelector(</w:t>
      </w:r>
      <w:r>
        <w:br/>
      </w:r>
      <w:r>
        <w:tab/>
      </w:r>
      <w:r>
        <w:tab/>
        <w:t>(state) =&gt; state.coordination</w:t>
      </w:r>
      <w:r>
        <w:br/>
      </w:r>
      <w:r>
        <w:tab/>
        <w:t>);</w:t>
      </w:r>
      <w:r>
        <w:br/>
      </w:r>
      <w:r>
        <w:br/>
      </w:r>
      <w:r>
        <w:tab/>
        <w:t>const handleChange = (e: ChangeEvent&lt;HTMLText</w:t>
      </w:r>
      <w:r>
        <w:t>AreaElement&gt;) =&gt; {</w:t>
      </w:r>
      <w:r>
        <w:br/>
      </w:r>
      <w:r>
        <w:tab/>
      </w:r>
      <w:r>
        <w:tab/>
        <w:t>setCommentText(e.target.value);</w:t>
      </w:r>
      <w:r>
        <w:br/>
      </w:r>
      <w:r>
        <w:tab/>
        <w:t>};</w:t>
      </w:r>
      <w:r>
        <w:br/>
      </w:r>
      <w:r>
        <w:br/>
      </w:r>
      <w:r>
        <w:tab/>
        <w:t>const handleSubmit = async (e: FormEvent&lt;HTMLFormElement&gt;) =&gt; {</w:t>
      </w:r>
      <w:r>
        <w:br/>
      </w:r>
      <w:r>
        <w:tab/>
      </w:r>
      <w:r>
        <w:tab/>
        <w:t>e.preventDefault();</w:t>
      </w:r>
      <w:r>
        <w:br/>
      </w:r>
      <w:r>
        <w:tab/>
      </w:r>
      <w:r>
        <w:tab/>
        <w:t>if (!commentText.trim() || !applicationDetail || !currentField) return;</w:t>
      </w:r>
      <w:r>
        <w:br/>
      </w:r>
      <w:r>
        <w:br/>
      </w:r>
      <w:r>
        <w:tab/>
      </w:r>
      <w:r>
        <w:tab/>
        <w:t>try {</w:t>
      </w:r>
      <w:r>
        <w:br/>
      </w:r>
      <w:r>
        <w:tab/>
      </w:r>
      <w:r>
        <w:tab/>
      </w:r>
      <w:r>
        <w:tab/>
        <w:t>await dispatch(</w:t>
      </w:r>
      <w:r>
        <w:br/>
      </w:r>
      <w:r>
        <w:tab/>
      </w:r>
      <w:r>
        <w:tab/>
      </w:r>
      <w:r>
        <w:tab/>
      </w:r>
      <w:r>
        <w:tab/>
        <w:t>creat</w:t>
      </w:r>
      <w:r>
        <w:t>eCommentToFieldAction({</w:t>
      </w:r>
      <w:r>
        <w:br/>
      </w:r>
      <w:r>
        <w:tab/>
      </w:r>
      <w:r>
        <w:tab/>
      </w:r>
      <w:r>
        <w:tab/>
      </w:r>
      <w:r>
        <w:tab/>
      </w:r>
      <w:r>
        <w:tab/>
        <w:t>applicationId: applicationDetail.id,</w:t>
      </w:r>
      <w:r>
        <w:br/>
      </w:r>
      <w:r>
        <w:tab/>
      </w:r>
      <w:r>
        <w:tab/>
      </w:r>
      <w:r>
        <w:tab/>
      </w:r>
      <w:r>
        <w:tab/>
      </w:r>
      <w:r>
        <w:tab/>
        <w:t>field: currentField.code,</w:t>
      </w:r>
      <w:r>
        <w:br/>
      </w:r>
      <w:r>
        <w:tab/>
      </w:r>
      <w:r>
        <w:tab/>
      </w:r>
      <w:r>
        <w:tab/>
      </w:r>
      <w:r>
        <w:tab/>
      </w:r>
      <w:r>
        <w:tab/>
        <w:t>text: commentText,</w:t>
      </w:r>
      <w:r>
        <w:br/>
      </w:r>
      <w:r>
        <w:tab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  <w:t>).unwrap();</w:t>
      </w:r>
      <w:r>
        <w:br/>
      </w:r>
      <w:r>
        <w:tab/>
      </w:r>
      <w:r>
        <w:tab/>
      </w:r>
      <w:r>
        <w:tab/>
        <w:t>setCommentText('');</w:t>
      </w:r>
      <w:r>
        <w:br/>
      </w:r>
      <w:r>
        <w:tab/>
      </w:r>
      <w:r>
        <w:tab/>
        <w:t>} catch (err) {</w:t>
      </w:r>
      <w:r>
        <w:br/>
      </w:r>
      <w:r>
        <w:tab/>
      </w:r>
      <w:r>
        <w:tab/>
      </w:r>
      <w:r>
        <w:tab/>
        <w:t>console.error('Ошибка при создании комментария:', err);</w:t>
      </w:r>
      <w:r>
        <w:br/>
      </w:r>
      <w:r>
        <w:tab/>
      </w:r>
      <w:r>
        <w:tab/>
        <w:t>}</w:t>
      </w:r>
      <w:r>
        <w:br/>
      </w:r>
      <w:r>
        <w:tab/>
        <w:t>};</w:t>
      </w:r>
      <w:r>
        <w:br/>
      </w:r>
      <w:r>
        <w:br/>
      </w:r>
      <w:r>
        <w:tab/>
        <w:t>use</w:t>
      </w:r>
      <w:r>
        <w:t>Effect(() =&gt; {</w:t>
      </w:r>
      <w:r>
        <w:br/>
      </w:r>
      <w:r>
        <w:tab/>
      </w:r>
      <w:r>
        <w:tab/>
        <w:t>setCommentText('');</w:t>
      </w:r>
      <w:r>
        <w:br/>
      </w:r>
      <w:r>
        <w:tab/>
        <w:t>}, [currentField]);</w:t>
      </w:r>
      <w:r>
        <w:br/>
      </w:r>
      <w:r>
        <w:br/>
      </w:r>
      <w:r>
        <w:tab/>
        <w:t>if (!applicationDetail) {</w:t>
      </w:r>
      <w:r>
        <w:br/>
      </w:r>
      <w:r>
        <w:tab/>
      </w:r>
      <w:r>
        <w:tab/>
        <w:t>return;</w:t>
      </w:r>
      <w:r>
        <w:br/>
      </w:r>
      <w:r>
        <w:tab/>
        <w:t>}</w:t>
      </w:r>
      <w:r>
        <w:br/>
      </w:r>
      <w:r>
        <w:br/>
      </w:r>
      <w:r>
        <w:tab/>
        <w:t>const comments = currentField</w:t>
      </w:r>
      <w:r>
        <w:br/>
      </w:r>
      <w:r>
        <w:tab/>
      </w:r>
      <w:r>
        <w:tab/>
        <w:t>? applicationDetail.comments.filter(</w:t>
      </w:r>
      <w:r>
        <w:br/>
      </w:r>
      <w:r>
        <w:tab/>
      </w:r>
      <w:r>
        <w:tab/>
      </w:r>
      <w:r>
        <w:tab/>
      </w:r>
      <w:r>
        <w:tab/>
        <w:t>(elem) =&gt; elem.field === currentField.code</w:t>
      </w:r>
      <w:r>
        <w:br/>
      </w:r>
      <w:r>
        <w:tab/>
      </w:r>
      <w:r>
        <w:tab/>
        <w:t xml:space="preserve">  )</w:t>
      </w:r>
      <w:r>
        <w:br/>
      </w:r>
      <w:r>
        <w:tab/>
      </w:r>
      <w:r>
        <w:tab/>
        <w:t>: applicationDetail.comments;</w:t>
      </w:r>
      <w:r>
        <w:br/>
      </w:r>
      <w:r>
        <w:br/>
      </w:r>
      <w:r>
        <w:tab/>
        <w:t>const isBlockSubmit = !commentText.trim() || isLoadingComment;</w:t>
      </w:r>
      <w:r>
        <w:br/>
      </w:r>
      <w:r>
        <w:br/>
      </w:r>
      <w:r>
        <w:tab/>
        <w:t>return (</w:t>
      </w:r>
      <w:r>
        <w:br/>
      </w:r>
      <w:r>
        <w:tab/>
      </w:r>
      <w:r>
        <w:tab/>
        <w:t>&lt;div className={styles.comments}&gt;</w:t>
      </w:r>
      <w:r>
        <w:br/>
      </w:r>
      <w:r>
        <w:tab/>
      </w:r>
      <w:r>
        <w:tab/>
      </w:r>
      <w:r>
        <w:tab/>
        <w:t>&lt;div className={styles.header}&gt;</w:t>
      </w:r>
      <w:r>
        <w:br/>
      </w:r>
      <w:r>
        <w:tab/>
      </w:r>
      <w:r>
        <w:tab/>
      </w:r>
      <w:r>
        <w:tab/>
      </w:r>
      <w:r>
        <w:tab/>
        <w:t>&lt;p className={styles.header__subtitle}&gt;</w:t>
      </w:r>
      <w:r>
        <w:br/>
      </w:r>
      <w:r>
        <w:tab/>
      </w:r>
      <w:r>
        <w:tab/>
      </w:r>
      <w:r>
        <w:tab/>
      </w:r>
      <w:r>
        <w:tab/>
      </w:r>
      <w:r>
        <w:tab/>
        <w:t>{currentField ? 'Комментарии к полю' : 'Комментарии к заявке'</w:t>
      </w:r>
      <w:r>
        <w:t>}</w:t>
      </w:r>
      <w:r>
        <w:br/>
      </w:r>
      <w:r>
        <w:tab/>
      </w:r>
      <w:r>
        <w:tab/>
      </w:r>
      <w:r>
        <w:tab/>
      </w:r>
      <w:r>
        <w:tab/>
        <w:t>&lt;/p&gt;</w:t>
      </w:r>
      <w:r>
        <w:br/>
      </w:r>
      <w:r>
        <w:tab/>
      </w:r>
      <w:r>
        <w:tab/>
      </w:r>
      <w:r>
        <w:tab/>
      </w:r>
      <w:r>
        <w:tab/>
        <w:t>&lt;h3 className={styles.header__title}&gt;</w:t>
      </w:r>
      <w:r>
        <w:br/>
      </w:r>
      <w:r>
        <w:tab/>
      </w:r>
      <w:r>
        <w:tab/>
      </w:r>
      <w:r>
        <w:tab/>
      </w:r>
      <w:r>
        <w:tab/>
      </w:r>
      <w:r>
        <w:tab/>
        <w:t>{currentField ? currentField.name : applicationDetail.title}</w:t>
      </w:r>
      <w:r>
        <w:br/>
      </w:r>
      <w:r>
        <w:lastRenderedPageBreak/>
        <w:tab/>
      </w:r>
      <w:r>
        <w:tab/>
      </w:r>
      <w:r>
        <w:tab/>
      </w:r>
      <w:r>
        <w:tab/>
        <w:t>&lt;/h3&gt;</w:t>
      </w:r>
      <w:r>
        <w:br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  <w:t>{comments.length &gt; 0 ? (</w:t>
      </w:r>
      <w:r>
        <w:br/>
      </w:r>
      <w:r>
        <w:tab/>
      </w:r>
      <w:r>
        <w:tab/>
      </w:r>
      <w:r>
        <w:tab/>
      </w:r>
      <w:r>
        <w:tab/>
        <w:t>&lt;ul className={styles.list}&gt;</w:t>
      </w:r>
      <w:r>
        <w:br/>
      </w:r>
      <w:r>
        <w:tab/>
      </w:r>
      <w:r>
        <w:tab/>
      </w:r>
      <w:r>
        <w:tab/>
      </w:r>
      <w:r>
        <w:tab/>
      </w:r>
      <w:r>
        <w:tab/>
        <w:t>{comments.map((comment) =&gt;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&lt;li key={comment</w:t>
      </w:r>
      <w:r>
        <w:t>.id} className={styles.comment}&gt;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className={styles.comment__header}&gt;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className={styles.comment__author}&gt;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{comment.author?.short_name || 'Неизвестный пользователь'}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className={styles.comment__</w:t>
      </w:r>
      <w:r>
        <w:t>role}&gt;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{comment.author?.role_name || ''}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className={styles.comment__text}&gt;{comment.text}&lt;/p&gt;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className={styles.comment__date}&gt;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{convertDate(comment.created_at)}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&lt;/li</w:t>
      </w:r>
      <w:r>
        <w:t>&gt;</w:t>
      </w:r>
      <w:r>
        <w:br/>
      </w:r>
      <w:r>
        <w:tab/>
      </w:r>
      <w:r>
        <w:tab/>
      </w:r>
      <w:r>
        <w:tab/>
      </w:r>
      <w:r>
        <w:tab/>
      </w:r>
      <w:r>
        <w:tab/>
        <w:t>))}</w:t>
      </w:r>
      <w:r>
        <w:br/>
      </w:r>
      <w:r>
        <w:tab/>
      </w:r>
      <w:r>
        <w:tab/>
      </w:r>
      <w:r>
        <w:tab/>
      </w:r>
      <w:r>
        <w:tab/>
        <w:t>&lt;/ul&gt;</w:t>
      </w:r>
      <w:r>
        <w:br/>
      </w:r>
      <w:r>
        <w:tab/>
      </w:r>
      <w:r>
        <w:tab/>
      </w:r>
      <w:r>
        <w:tab/>
        <w:t>) : (</w:t>
      </w:r>
      <w:r>
        <w:br/>
      </w:r>
      <w:r>
        <w:tab/>
      </w:r>
      <w:r>
        <w:tab/>
      </w:r>
      <w:r>
        <w:tab/>
      </w:r>
      <w:r>
        <w:tab/>
        <w:t>&lt;Text text='Комментариев пока нет.' color='grey' withMarginTop /&gt;</w:t>
      </w:r>
      <w:r>
        <w:br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</w:r>
      <w:r>
        <w:tab/>
        <w:t>{currentField &amp;&amp; (</w:t>
      </w:r>
      <w:r>
        <w:br/>
      </w:r>
      <w:r>
        <w:tab/>
      </w:r>
      <w:r>
        <w:tab/>
      </w:r>
      <w:r>
        <w:tab/>
      </w:r>
      <w:r>
        <w:tab/>
        <w:t>&lt;div className={styles.form}&gt;</w:t>
      </w:r>
      <w:r>
        <w:br/>
      </w:r>
      <w:r>
        <w:tab/>
      </w:r>
      <w:r>
        <w:tab/>
      </w:r>
      <w:r>
        <w:tab/>
      </w:r>
      <w:r>
        <w:tab/>
      </w:r>
      <w:r>
        <w:tab/>
        <w:t>&lt;Form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name='form-add-comment-app'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onSubmit={handleSubmit}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formWidth='fu</w:t>
      </w:r>
      <w:r>
        <w:t>ll'&gt;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&lt;FormField title='Добавить комментарий'&gt;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&lt;FormTextarea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name='add-comment'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value={commentText}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placeholder='Напишите комментарий...'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&lt;/FormField&gt;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&lt;Button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style={{ margin: '0 0 0 auto' }}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text='Отправить'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type='submit'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isBlock={isBlockSubmit}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withIcon={{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type: 'send',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color: isBlockSubmit ? 'grey' : 'black',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&lt;/Form&gt;</w:t>
      </w:r>
      <w:r>
        <w:br/>
      </w:r>
      <w:r>
        <w:lastRenderedPageBreak/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  <w:t>&lt;/div&gt;</w:t>
      </w:r>
      <w:r>
        <w:br/>
      </w:r>
      <w:r>
        <w:tab/>
        <w:t>);</w:t>
      </w:r>
      <w:r>
        <w:br/>
        <w:t>};</w:t>
      </w:r>
      <w:r>
        <w:br/>
      </w:r>
    </w:p>
    <w:p w14:paraId="24C41CD3" w14:textId="77777777" w:rsidR="00F673BF" w:rsidRDefault="000122CF" w:rsidP="000122CF">
      <w:pPr>
        <w:pStyle w:val="21"/>
        <w:spacing w:before="0" w:line="240" w:lineRule="auto"/>
      </w:pPr>
      <w:r>
        <w:t>project_activity_client-master\src\widgets\EditApplication\ui\application-field.tsx</w:t>
      </w:r>
    </w:p>
    <w:p w14:paraId="129296A2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  <w:t>import type { IApplicationFieldProps } from '../types/types';</w:t>
      </w:r>
      <w:r>
        <w:br/>
      </w:r>
      <w:r>
        <w:br/>
        <w:t>import styles from '../styles/edit-application.module.scss';</w:t>
      </w:r>
      <w:r>
        <w:br/>
      </w:r>
      <w:r>
        <w:br/>
        <w:t>expor</w:t>
      </w:r>
      <w:r>
        <w:t>t const ApplicationField: FC&lt;IApplicationFieldProps&gt; = ({</w:t>
      </w:r>
      <w:r>
        <w:br/>
      </w:r>
      <w:r>
        <w:tab/>
        <w:t>title,</w:t>
      </w:r>
      <w:r>
        <w:br/>
      </w:r>
      <w:r>
        <w:tab/>
        <w:t>fieldCode,</w:t>
      </w:r>
      <w:r>
        <w:br/>
      </w:r>
      <w:r>
        <w:tab/>
        <w:t>currentField,</w:t>
      </w:r>
      <w:r>
        <w:br/>
      </w:r>
      <w:r>
        <w:tab/>
        <w:t>getCommentCount,</w:t>
      </w:r>
      <w:r>
        <w:br/>
      </w:r>
      <w:r>
        <w:tab/>
        <w:t>onSelectField,</w:t>
      </w:r>
      <w:r>
        <w:br/>
      </w:r>
      <w:r>
        <w:tab/>
        <w:t>children,</w:t>
      </w:r>
      <w:r>
        <w:br/>
        <w:t>}) =&gt; {</w:t>
      </w:r>
      <w:r>
        <w:br/>
      </w:r>
      <w:r>
        <w:tab/>
        <w:t>const isActive = currentField?.code === fieldCode;</w:t>
      </w:r>
      <w:r>
        <w:br/>
      </w:r>
      <w:r>
        <w:br/>
      </w:r>
      <w:r>
        <w:tab/>
        <w:t>return (</w:t>
      </w:r>
      <w:r>
        <w:br/>
      </w:r>
      <w:r>
        <w:tab/>
      </w:r>
      <w:r>
        <w:tab/>
        <w:t>&lt;div</w:t>
      </w:r>
      <w:r>
        <w:br/>
      </w:r>
      <w:r>
        <w:tab/>
      </w:r>
      <w:r>
        <w:tab/>
      </w:r>
      <w:r>
        <w:tab/>
        <w:t>className={`${styles.field} ${isActiv</w:t>
      </w:r>
      <w:r>
        <w:t>e ? styles.field_active : ''}`}</w:t>
      </w:r>
      <w:r>
        <w:br/>
      </w:r>
      <w:r>
        <w:tab/>
      </w:r>
      <w:r>
        <w:tab/>
      </w:r>
      <w:r>
        <w:tab/>
        <w:t>onClick={() =&gt; onSelectField({ name: title, code: fieldCode })}&gt;</w:t>
      </w:r>
      <w:r>
        <w:br/>
      </w:r>
      <w:r>
        <w:tab/>
      </w:r>
      <w:r>
        <w:tab/>
      </w:r>
      <w:r>
        <w:tab/>
        <w:t>&lt;div className={styles.field__header}&gt;</w:t>
      </w:r>
      <w:r>
        <w:br/>
      </w:r>
      <w:r>
        <w:tab/>
      </w:r>
      <w:r>
        <w:tab/>
      </w:r>
      <w:r>
        <w:tab/>
      </w:r>
      <w:r>
        <w:tab/>
        <w:t>&lt;h4 className={styles.field__title}&gt;{title}&lt;/h4&gt;</w:t>
      </w:r>
      <w:r>
        <w:br/>
      </w:r>
      <w:r>
        <w:tab/>
      </w:r>
      <w:r>
        <w:tab/>
      </w:r>
      <w:r>
        <w:tab/>
      </w:r>
      <w:r>
        <w:tab/>
        <w:t>&lt;div</w:t>
      </w:r>
      <w:r>
        <w:br/>
      </w:r>
      <w:r>
        <w:tab/>
      </w:r>
      <w:r>
        <w:tab/>
      </w:r>
      <w:r>
        <w:tab/>
      </w:r>
      <w:r>
        <w:tab/>
      </w:r>
      <w:r>
        <w:tab/>
        <w:t>className={`${styles.field__comments} ${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isActive ? styles.field__comments_active : ''</w:t>
      </w:r>
      <w:r>
        <w:br/>
      </w:r>
      <w:r>
        <w:tab/>
      </w:r>
      <w:r>
        <w:tab/>
      </w:r>
      <w:r>
        <w:tab/>
      </w:r>
      <w:r>
        <w:tab/>
      </w:r>
      <w:r>
        <w:tab/>
        <w:t>}`}&gt;</w:t>
      </w:r>
      <w:r>
        <w:br/>
      </w:r>
      <w:r>
        <w:tab/>
      </w:r>
      <w:r>
        <w:tab/>
      </w:r>
      <w:r>
        <w:tab/>
      </w:r>
      <w:r>
        <w:tab/>
      </w:r>
      <w:r>
        <w:tab/>
        <w:t>{getCommentCount(fieldCode)}</w:t>
      </w:r>
      <w:r>
        <w:br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  <w:t>{children}</w:t>
      </w:r>
      <w:r>
        <w:br/>
      </w:r>
      <w:r>
        <w:tab/>
      </w:r>
      <w:r>
        <w:tab/>
        <w:t>&lt;/div&gt;</w:t>
      </w:r>
      <w:r>
        <w:br/>
      </w:r>
      <w:r>
        <w:tab/>
        <w:t>);</w:t>
      </w:r>
      <w:r>
        <w:br/>
        <w:t>};</w:t>
      </w:r>
      <w:r>
        <w:br/>
      </w:r>
    </w:p>
    <w:p w14:paraId="1CA97F5F" w14:textId="77777777" w:rsidR="00F673BF" w:rsidRDefault="000122CF" w:rsidP="000122CF">
      <w:pPr>
        <w:pStyle w:val="21"/>
        <w:spacing w:before="0" w:line="240" w:lineRule="auto"/>
      </w:pPr>
      <w:r>
        <w:t>project_activity_client-master\src\widgets\EditApplication\ui\edit-application.tsx</w:t>
      </w:r>
    </w:p>
    <w:p w14:paraId="2D883408" w14:textId="77777777" w:rsidR="00F673BF" w:rsidRDefault="000122CF" w:rsidP="000122CF">
      <w:pPr>
        <w:pStyle w:val="CodeStyle"/>
        <w:spacing w:after="0" w:line="240" w:lineRule="auto"/>
      </w:pPr>
      <w:r>
        <w:t>import type { FC, FormEvent } f</w:t>
      </w:r>
      <w:r>
        <w:t>rom 'react';</w:t>
      </w:r>
      <w:r>
        <w:br/>
        <w:t>import type { IEditAppForm } from '../types/types';</w:t>
      </w:r>
      <w:r>
        <w:br/>
        <w:t>import type { IInstitute } from '../../../store/catalog/types';</w:t>
      </w:r>
      <w:r>
        <w:br/>
        <w:t>import type { IProjectLevel } from '../../../shared/lib/lib';</w:t>
      </w:r>
      <w:r>
        <w:br/>
        <w:t>import type {</w:t>
      </w:r>
      <w:r>
        <w:br/>
      </w:r>
      <w:r>
        <w:tab/>
        <w:t>IApplicationComment,</w:t>
      </w:r>
      <w:r>
        <w:br/>
      </w:r>
      <w:r>
        <w:tab/>
        <w:t>IField,</w:t>
      </w:r>
      <w:r>
        <w:br/>
        <w:t>} from '../../../sto</w:t>
      </w:r>
      <w:r>
        <w:t>re/application/types';</w:t>
      </w:r>
      <w:r>
        <w:br/>
      </w:r>
      <w:r>
        <w:br/>
        <w:t>import { useState, useEffect } from 'react';</w:t>
      </w:r>
      <w:r>
        <w:br/>
        <w:t>import { useNavigate } from 'react-router-dom';</w:t>
      </w:r>
      <w:r>
        <w:br/>
        <w:t>import { useDispatch, useSelector } from '../../../store/store';</w:t>
      </w:r>
      <w:r>
        <w:br/>
        <w:t>import { useForm } from '../../../hooks/useForm';</w:t>
      </w:r>
      <w:r>
        <w:br/>
      </w:r>
      <w:r>
        <w:br/>
      </w:r>
      <w:r>
        <w:lastRenderedPageBreak/>
        <w:t xml:space="preserve">import { Button } from </w:t>
      </w:r>
      <w:r>
        <w:t>'../../../shared/components/Button/ui/button';</w:t>
      </w:r>
      <w:r>
        <w:br/>
        <w:t>import { Tabs } from '../../../shared/components/Tabs/ui/tabs';</w:t>
      </w:r>
      <w:r>
        <w:br/>
        <w:t>import { Card } from '../../../shared/components/Card/ui/card';</w:t>
      </w:r>
      <w:r>
        <w:br/>
        <w:t>import { Form } from '../../../shared/components/Form/ui/form';</w:t>
      </w:r>
      <w:r>
        <w:br/>
        <w:t>import {</w:t>
      </w:r>
      <w:r>
        <w:br/>
      </w:r>
      <w:r>
        <w:tab/>
        <w:t>FormInp</w:t>
      </w:r>
      <w:r>
        <w:t>ut,</w:t>
      </w:r>
      <w:r>
        <w:br/>
      </w:r>
      <w:r>
        <w:tab/>
        <w:t>FormTextarea,</w:t>
      </w:r>
      <w:r>
        <w:br/>
        <w:t>} from '../../../shared/components/Form/components';</w:t>
      </w:r>
      <w:r>
        <w:br/>
        <w:t>import { Preloader } from '../../../shared/components/Preloader/ui/preloader';</w:t>
      </w:r>
      <w:r>
        <w:br/>
        <w:t>import { Select } from '../../../shared/components/Select/ui/select';</w:t>
      </w:r>
      <w:r>
        <w:br/>
        <w:t>import { ApplicationField } from '.</w:t>
      </w:r>
      <w:r>
        <w:t>/application-field';</w:t>
      </w:r>
      <w:r>
        <w:br/>
        <w:t>import { ApplicationComments } from './application-comments';</w:t>
      </w:r>
      <w:r>
        <w:br/>
        <w:t>import { MultiSelect } from '../../../shared/components/Select/ui/multi-select';</w:t>
      </w:r>
      <w:r>
        <w:br/>
      </w:r>
      <w:r>
        <w:br/>
        <w:t>import {</w:t>
      </w:r>
      <w:r>
        <w:br/>
      </w:r>
      <w:r>
        <w:tab/>
        <w:t>validationSchema,</w:t>
      </w:r>
      <w:r>
        <w:br/>
      </w:r>
      <w:r>
        <w:tab/>
        <w:t>initialAppValues,</w:t>
      </w:r>
      <w:r>
        <w:br/>
      </w:r>
      <w:r>
        <w:tab/>
        <w:t>shouldBlockSubmit,</w:t>
      </w:r>
      <w:r>
        <w:br/>
        <w:t>} from '../lib/helpers';</w:t>
      </w:r>
      <w:r>
        <w:br/>
        <w:t>import {</w:t>
      </w:r>
      <w:r>
        <w:br/>
      </w:r>
      <w:r>
        <w:tab/>
        <w:t>editAppAction,</w:t>
      </w:r>
      <w:r>
        <w:br/>
      </w:r>
      <w:r>
        <w:tab/>
        <w:t>approveAppAction,</w:t>
      </w:r>
      <w:r>
        <w:br/>
      </w:r>
      <w:r>
        <w:tab/>
        <w:t>reworkAppAction,</w:t>
      </w:r>
      <w:r>
        <w:br/>
      </w:r>
      <w:r>
        <w:tab/>
        <w:t>rejectAppAction,</w:t>
      </w:r>
      <w:r>
        <w:br/>
        <w:t>} from '../../../store/coordination/actions';</w:t>
      </w:r>
      <w:r>
        <w:br/>
        <w:t>import { getInstitutesAction } from '../../../store/catalog/actions';</w:t>
      </w:r>
      <w:r>
        <w:br/>
        <w:t>import { setCurrentField } from '../../../store/coordinatio</w:t>
      </w:r>
      <w:r>
        <w:t>n/reducer';</w:t>
      </w:r>
      <w:r>
        <w:br/>
        <w:t>import { projectLevels } from '../../../shared/lib/lib';</w:t>
      </w:r>
      <w:r>
        <w:br/>
        <w:t>import { EPAGESROUTES, EMAINROUTES } from '../../../shared/utils/routes';</w:t>
      </w:r>
      <w:r>
        <w:br/>
      </w:r>
      <w:r>
        <w:br/>
        <w:t>import styles from '../styles/edit-application.module.scss';</w:t>
      </w:r>
      <w:r>
        <w:br/>
      </w:r>
      <w:r>
        <w:br/>
        <w:t>export const EditApplication: FC = () =&gt; {</w:t>
      </w:r>
      <w:r>
        <w:br/>
      </w:r>
      <w:r>
        <w:tab/>
        <w:t xml:space="preserve">const </w:t>
      </w:r>
      <w:r>
        <w:t>navigate = useNavigate();</w:t>
      </w:r>
      <w:r>
        <w:br/>
      </w:r>
      <w:r>
        <w:tab/>
        <w:t>const dispatch = useDispatch();</w:t>
      </w:r>
      <w:r>
        <w:br/>
      </w:r>
      <w:r>
        <w:br/>
      </w:r>
      <w:r>
        <w:tab/>
        <w:t>const { user } = useSelector((state) =&gt; state.user);</w:t>
      </w:r>
      <w:r>
        <w:br/>
      </w:r>
      <w:r>
        <w:tab/>
        <w:t>const { applicationDetail, currentField } = useSelector(</w:t>
      </w:r>
      <w:r>
        <w:br/>
      </w:r>
      <w:r>
        <w:tab/>
      </w:r>
      <w:r>
        <w:tab/>
        <w:t>(state) =&gt; state.coordination</w:t>
      </w:r>
      <w:r>
        <w:br/>
      </w:r>
      <w:r>
        <w:tab/>
        <w:t>);</w:t>
      </w:r>
      <w:r>
        <w:br/>
      </w:r>
      <w:r>
        <w:tab/>
        <w:t>const { institutes, isLoadingCatalog } = useSel</w:t>
      </w:r>
      <w:r>
        <w:t>ector(</w:t>
      </w:r>
      <w:r>
        <w:br/>
      </w:r>
      <w:r>
        <w:tab/>
      </w:r>
      <w:r>
        <w:tab/>
        <w:t>(state) =&gt; state.catalog</w:t>
      </w:r>
      <w:r>
        <w:br/>
      </w:r>
      <w:r>
        <w:tab/>
        <w:t>);</w:t>
      </w:r>
      <w:r>
        <w:br/>
      </w:r>
      <w:r>
        <w:br/>
      </w:r>
      <w:r>
        <w:tab/>
        <w:t>const [activeTab, setActiveTab] = useState('/description');</w:t>
      </w:r>
      <w:r>
        <w:br/>
      </w:r>
      <w:r>
        <w:tab/>
        <w:t>const [isBlockSubmit, setIsBlockSubmit] = useState&lt;boolean&gt;(true);</w:t>
      </w:r>
      <w:r>
        <w:br/>
      </w:r>
      <w:r>
        <w:tab/>
        <w:t>const { values, handleChange, handleSelectChange, errors, setValues } =</w:t>
      </w:r>
      <w:r>
        <w:br/>
      </w:r>
      <w:r>
        <w:tab/>
      </w:r>
      <w:r>
        <w:tab/>
        <w:t>useForm&lt;IEdit</w:t>
      </w:r>
      <w:r>
        <w:t>AppForm&gt;(initialAppValues, validationSchema);</w:t>
      </w:r>
      <w:r>
        <w:br/>
      </w:r>
      <w:r>
        <w:br/>
      </w:r>
      <w:r>
        <w:tab/>
        <w:t>const getCommentCount = (fieldName: string) =&gt; {</w:t>
      </w:r>
      <w:r>
        <w:br/>
      </w:r>
      <w:r>
        <w:tab/>
      </w:r>
      <w:r>
        <w:tab/>
        <w:t>return (</w:t>
      </w:r>
      <w:r>
        <w:br/>
      </w:r>
      <w:r>
        <w:tab/>
      </w:r>
      <w:r>
        <w:tab/>
      </w:r>
      <w:r>
        <w:tab/>
        <w:t>applicationDetail?.comments?.filter(</w:t>
      </w:r>
      <w:r>
        <w:br/>
      </w:r>
      <w:r>
        <w:tab/>
      </w:r>
      <w:r>
        <w:tab/>
      </w:r>
      <w:r>
        <w:tab/>
      </w:r>
      <w:r>
        <w:tab/>
        <w:t>(comment: IApplicationComment) =&gt; comment.field === fieldName</w:t>
      </w:r>
      <w:r>
        <w:br/>
      </w:r>
      <w:r>
        <w:tab/>
      </w:r>
      <w:r>
        <w:tab/>
      </w:r>
      <w:r>
        <w:tab/>
        <w:t>).length || 0</w:t>
      </w:r>
      <w:r>
        <w:br/>
      </w:r>
      <w:r>
        <w:tab/>
      </w:r>
      <w:r>
        <w:tab/>
        <w:t>);</w:t>
      </w:r>
      <w:r>
        <w:br/>
      </w:r>
      <w:r>
        <w:tab/>
        <w:t>};</w:t>
      </w:r>
      <w:r>
        <w:br/>
      </w:r>
      <w:r>
        <w:br/>
      </w:r>
      <w:r>
        <w:tab/>
        <w:t>const handleSu</w:t>
      </w:r>
      <w:r>
        <w:t>bmit = async (e: FormEvent&lt;HTMLFormElement&gt;) =&gt; {</w:t>
      </w:r>
      <w:r>
        <w:br/>
      </w:r>
      <w:r>
        <w:tab/>
      </w:r>
      <w:r>
        <w:tab/>
        <w:t>e.preventDefault();</w:t>
      </w:r>
      <w:r>
        <w:br/>
      </w:r>
      <w:r>
        <w:tab/>
      </w:r>
      <w:r>
        <w:tab/>
        <w:t>if (!isBlockSubmit &amp;&amp; user &amp;&amp; applicationDetail) {</w:t>
      </w:r>
      <w:r>
        <w:br/>
      </w:r>
      <w:r>
        <w:lastRenderedPageBreak/>
        <w:tab/>
      </w:r>
      <w:r>
        <w:tab/>
      </w:r>
      <w:r>
        <w:tab/>
        <w:t>const appData = {</w:t>
      </w:r>
      <w:r>
        <w:br/>
      </w:r>
      <w:r>
        <w:tab/>
      </w:r>
      <w:r>
        <w:tab/>
      </w:r>
      <w:r>
        <w:tab/>
      </w:r>
      <w:r>
        <w:tab/>
        <w:t>...values,</w:t>
      </w:r>
      <w:r>
        <w:br/>
      </w:r>
      <w:r>
        <w:tab/>
      </w:r>
      <w:r>
        <w:tab/>
      </w:r>
      <w:r>
        <w:tab/>
      </w:r>
      <w:r>
        <w:tab/>
        <w:t>project_level:</w:t>
      </w:r>
      <w:r>
        <w:br/>
      </w:r>
      <w:r>
        <w:tab/>
      </w:r>
      <w:r>
        <w:tab/>
      </w:r>
      <w:r>
        <w:tab/>
      </w:r>
      <w:r>
        <w:tab/>
      </w:r>
      <w:r>
        <w:tab/>
        <w:t>typeof values.project_level === 'object'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? values.project_level.n</w:t>
      </w:r>
      <w:r>
        <w:t>ame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: values.project_level,</w:t>
      </w:r>
      <w:r>
        <w:br/>
      </w:r>
      <w:r>
        <w:tab/>
      </w:r>
      <w:r>
        <w:tab/>
      </w:r>
      <w:r>
        <w:tab/>
      </w:r>
      <w:r>
        <w:tab/>
        <w:t>target_institutes: values.target_institutes.map((elem) =&gt; elem.code),</w:t>
      </w:r>
      <w:r>
        <w:br/>
      </w:r>
      <w:r>
        <w:tab/>
      </w:r>
      <w:r>
        <w:tab/>
      </w:r>
      <w:r>
        <w:tab/>
        <w:t>};</w:t>
      </w:r>
      <w:r>
        <w:br/>
      </w:r>
      <w:r>
        <w:br/>
      </w:r>
      <w:r>
        <w:tab/>
      </w:r>
      <w:r>
        <w:tab/>
      </w:r>
      <w:r>
        <w:tab/>
        <w:t>try {</w:t>
      </w:r>
      <w:r>
        <w:br/>
      </w:r>
      <w:r>
        <w:tab/>
      </w:r>
      <w:r>
        <w:tab/>
      </w:r>
      <w:r>
        <w:tab/>
      </w:r>
      <w:r>
        <w:tab/>
        <w:t>await dispatch(</w:t>
      </w:r>
      <w:r>
        <w:br/>
      </w:r>
      <w:r>
        <w:tab/>
      </w:r>
      <w:r>
        <w:tab/>
      </w:r>
      <w:r>
        <w:tab/>
      </w:r>
      <w:r>
        <w:tab/>
      </w:r>
      <w:r>
        <w:tab/>
        <w:t>editAppAction({ id: applicationDetail.id, data: appData })</w:t>
      </w:r>
      <w:r>
        <w:br/>
      </w:r>
      <w:r>
        <w:tab/>
      </w:r>
      <w:r>
        <w:tab/>
      </w:r>
      <w:r>
        <w:tab/>
      </w:r>
      <w:r>
        <w:tab/>
        <w:t>).unwrap();</w:t>
      </w:r>
      <w:r>
        <w:br/>
      </w:r>
      <w:r>
        <w:tab/>
      </w:r>
      <w:r>
        <w:tab/>
      </w:r>
      <w:r>
        <w:tab/>
      </w:r>
      <w:r>
        <w:tab/>
        <w:t>console.log('Успешно');</w:t>
      </w:r>
      <w:r>
        <w:br/>
      </w:r>
      <w:r>
        <w:tab/>
      </w:r>
      <w:r>
        <w:tab/>
      </w:r>
      <w:r>
        <w:tab/>
        <w:t>}</w:t>
      </w:r>
      <w:r>
        <w:t xml:space="preserve"> catch (err) {</w:t>
      </w:r>
      <w:r>
        <w:br/>
      </w:r>
      <w:r>
        <w:tab/>
      </w:r>
      <w:r>
        <w:tab/>
      </w:r>
      <w:r>
        <w:tab/>
      </w:r>
      <w:r>
        <w:tab/>
        <w:t>console.error('Ошибка при создании заявки:', err);</w:t>
      </w:r>
      <w:r>
        <w:br/>
      </w:r>
      <w:r>
        <w:tab/>
      </w:r>
      <w:r>
        <w:tab/>
      </w:r>
      <w:r>
        <w:tab/>
        <w:t>}</w:t>
      </w:r>
      <w:r>
        <w:br/>
      </w:r>
      <w:r>
        <w:tab/>
      </w:r>
      <w:r>
        <w:tab/>
        <w:t>}</w:t>
      </w:r>
      <w:r>
        <w:br/>
      </w:r>
      <w:r>
        <w:tab/>
        <w:t>};</w:t>
      </w:r>
      <w:r>
        <w:br/>
      </w:r>
      <w:r>
        <w:br/>
      </w:r>
      <w:r>
        <w:tab/>
        <w:t>const handleApproveApp = async () =&gt; {</w:t>
      </w:r>
      <w:r>
        <w:br/>
      </w:r>
      <w:r>
        <w:tab/>
      </w:r>
      <w:r>
        <w:tab/>
        <w:t>if (user &amp;&amp; applicationDetail) {</w:t>
      </w:r>
      <w:r>
        <w:br/>
      </w:r>
      <w:r>
        <w:tab/>
      </w:r>
      <w:r>
        <w:tab/>
      </w:r>
      <w:r>
        <w:tab/>
        <w:t>try {</w:t>
      </w:r>
      <w:r>
        <w:br/>
      </w:r>
      <w:r>
        <w:tab/>
      </w:r>
      <w:r>
        <w:tab/>
      </w:r>
      <w:r>
        <w:tab/>
      </w:r>
      <w:r>
        <w:tab/>
        <w:t>await dispatch(</w:t>
      </w:r>
      <w:r>
        <w:br/>
      </w:r>
      <w:r>
        <w:tab/>
      </w:r>
      <w:r>
        <w:tab/>
      </w:r>
      <w:r>
        <w:tab/>
      </w:r>
      <w:r>
        <w:tab/>
      </w:r>
      <w:r>
        <w:tab/>
        <w:t>approveAppAction({ applicationId: applicationDetail.id })</w:t>
      </w:r>
      <w:r>
        <w:br/>
      </w:r>
      <w:r>
        <w:tab/>
      </w:r>
      <w:r>
        <w:tab/>
      </w:r>
      <w:r>
        <w:tab/>
      </w:r>
      <w:r>
        <w:tab/>
        <w:t>)</w:t>
      </w:r>
      <w:r>
        <w:t>.unwrap();</w:t>
      </w:r>
      <w:r>
        <w:br/>
      </w:r>
      <w:r>
        <w:tab/>
      </w:r>
      <w:r>
        <w:tab/>
      </w:r>
      <w:r>
        <w:tab/>
      </w:r>
      <w:r>
        <w:tab/>
        <w:t>navigate(`${EPAGESROUTES.MAIN}/${EMAINROUTES.COORDINATION}`, {</w:t>
      </w:r>
      <w:r>
        <w:br/>
      </w:r>
      <w:r>
        <w:tab/>
      </w:r>
      <w:r>
        <w:tab/>
      </w:r>
      <w:r>
        <w:tab/>
      </w:r>
      <w:r>
        <w:tab/>
      </w:r>
      <w:r>
        <w:tab/>
        <w:t>replace: true,</w:t>
      </w:r>
      <w:r>
        <w:br/>
      </w:r>
      <w:r>
        <w:tab/>
      </w:r>
      <w:r>
        <w:tab/>
      </w:r>
      <w:r>
        <w:tab/>
      </w:r>
      <w:r>
        <w:tab/>
        <w:t>});</w:t>
      </w:r>
      <w:r>
        <w:br/>
      </w:r>
      <w:r>
        <w:tab/>
      </w:r>
      <w:r>
        <w:tab/>
      </w:r>
      <w:r>
        <w:tab/>
        <w:t>} catch (err) {</w:t>
      </w:r>
      <w:r>
        <w:br/>
      </w:r>
      <w:r>
        <w:tab/>
      </w:r>
      <w:r>
        <w:tab/>
      </w:r>
      <w:r>
        <w:tab/>
      </w:r>
      <w:r>
        <w:tab/>
        <w:t>console.error('Ошибка при согласовании заявки:', err);</w:t>
      </w:r>
      <w:r>
        <w:br/>
      </w:r>
      <w:r>
        <w:tab/>
      </w:r>
      <w:r>
        <w:tab/>
      </w:r>
      <w:r>
        <w:tab/>
        <w:t>}</w:t>
      </w:r>
      <w:r>
        <w:br/>
      </w:r>
      <w:r>
        <w:tab/>
      </w:r>
      <w:r>
        <w:tab/>
        <w:t>}</w:t>
      </w:r>
      <w:r>
        <w:br/>
      </w:r>
      <w:r>
        <w:tab/>
        <w:t>};</w:t>
      </w:r>
      <w:r>
        <w:br/>
      </w:r>
      <w:r>
        <w:br/>
      </w:r>
      <w:r>
        <w:tab/>
        <w:t>const handleReworkApp = async () =&gt; {</w:t>
      </w:r>
      <w:r>
        <w:br/>
      </w:r>
      <w:r>
        <w:tab/>
      </w:r>
      <w:r>
        <w:tab/>
        <w:t>if (user &amp;&amp; appli</w:t>
      </w:r>
      <w:r>
        <w:t>cationDetail) {</w:t>
      </w:r>
      <w:r>
        <w:br/>
      </w:r>
      <w:r>
        <w:tab/>
      </w:r>
      <w:r>
        <w:tab/>
      </w:r>
      <w:r>
        <w:tab/>
        <w:t>try {</w:t>
      </w:r>
      <w:r>
        <w:br/>
      </w:r>
      <w:r>
        <w:tab/>
      </w:r>
      <w:r>
        <w:tab/>
      </w:r>
      <w:r>
        <w:tab/>
      </w:r>
      <w:r>
        <w:tab/>
        <w:t>await dispatch(</w:t>
      </w:r>
      <w:r>
        <w:br/>
      </w:r>
      <w:r>
        <w:tab/>
      </w:r>
      <w:r>
        <w:tab/>
      </w:r>
      <w:r>
        <w:tab/>
      </w:r>
      <w:r>
        <w:tab/>
      </w:r>
      <w:r>
        <w:tab/>
        <w:t>reworkAppAction({ applicationId: applicationDetail.id })</w:t>
      </w:r>
      <w:r>
        <w:br/>
      </w:r>
      <w:r>
        <w:tab/>
      </w:r>
      <w:r>
        <w:tab/>
      </w:r>
      <w:r>
        <w:tab/>
      </w:r>
      <w:r>
        <w:tab/>
        <w:t>).unwrap();</w:t>
      </w:r>
      <w:r>
        <w:br/>
      </w:r>
      <w:r>
        <w:tab/>
      </w:r>
      <w:r>
        <w:tab/>
      </w:r>
      <w:r>
        <w:tab/>
      </w:r>
      <w:r>
        <w:tab/>
        <w:t>navigate(`${EPAGESROUTES.MAIN}/${EMAINROUTES.COORDINATION}`, {</w:t>
      </w:r>
      <w:r>
        <w:br/>
      </w:r>
      <w:r>
        <w:tab/>
      </w:r>
      <w:r>
        <w:tab/>
      </w:r>
      <w:r>
        <w:tab/>
      </w:r>
      <w:r>
        <w:tab/>
      </w:r>
      <w:r>
        <w:tab/>
        <w:t>replace: true,</w:t>
      </w:r>
      <w:r>
        <w:br/>
      </w:r>
      <w:r>
        <w:tab/>
      </w:r>
      <w:r>
        <w:tab/>
      </w:r>
      <w:r>
        <w:tab/>
      </w:r>
      <w:r>
        <w:tab/>
        <w:t>});</w:t>
      </w:r>
      <w:r>
        <w:br/>
      </w:r>
      <w:r>
        <w:tab/>
      </w:r>
      <w:r>
        <w:tab/>
      </w:r>
      <w:r>
        <w:tab/>
        <w:t>} catch (err) {</w:t>
      </w:r>
      <w:r>
        <w:br/>
      </w:r>
      <w:r>
        <w:tab/>
      </w:r>
      <w:r>
        <w:tab/>
      </w:r>
      <w:r>
        <w:tab/>
      </w:r>
      <w:r>
        <w:tab/>
        <w:t>console.error('</w:t>
      </w:r>
      <w:r>
        <w:t>Ошибка при доработке заявки:', err);</w:t>
      </w:r>
      <w:r>
        <w:br/>
      </w:r>
      <w:r>
        <w:tab/>
      </w:r>
      <w:r>
        <w:tab/>
      </w:r>
      <w:r>
        <w:tab/>
        <w:t>}</w:t>
      </w:r>
      <w:r>
        <w:br/>
      </w:r>
      <w:r>
        <w:tab/>
      </w:r>
      <w:r>
        <w:tab/>
        <w:t>}</w:t>
      </w:r>
      <w:r>
        <w:br/>
      </w:r>
      <w:r>
        <w:tab/>
        <w:t>};</w:t>
      </w:r>
      <w:r>
        <w:br/>
      </w:r>
      <w:r>
        <w:br/>
      </w:r>
      <w:r>
        <w:tab/>
        <w:t>const handleRejectApp = async (reason: string) =&gt; {</w:t>
      </w:r>
      <w:r>
        <w:br/>
      </w:r>
      <w:r>
        <w:tab/>
      </w:r>
      <w:r>
        <w:tab/>
        <w:t>if (user &amp;&amp; applicationDetail) {</w:t>
      </w:r>
      <w:r>
        <w:br/>
      </w:r>
      <w:r>
        <w:tab/>
      </w:r>
      <w:r>
        <w:tab/>
      </w:r>
      <w:r>
        <w:tab/>
        <w:t>try {</w:t>
      </w:r>
      <w:r>
        <w:br/>
      </w:r>
      <w:r>
        <w:tab/>
      </w:r>
      <w:r>
        <w:tab/>
      </w:r>
      <w:r>
        <w:tab/>
      </w:r>
      <w:r>
        <w:tab/>
        <w:t>await dispatch(</w:t>
      </w:r>
      <w:r>
        <w:br/>
      </w:r>
      <w:r>
        <w:tab/>
      </w:r>
      <w:r>
        <w:tab/>
      </w:r>
      <w:r>
        <w:tab/>
      </w:r>
      <w:r>
        <w:tab/>
      </w:r>
      <w:r>
        <w:tab/>
        <w:t>rejectAppAction({</w:t>
      </w:r>
      <w:r>
        <w:br/>
      </w: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applicationId: applicationDetail.id,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reason: reason,</w:t>
      </w:r>
      <w:r>
        <w:br/>
      </w:r>
      <w:r>
        <w:tab/>
      </w:r>
      <w:r>
        <w:tab/>
      </w:r>
      <w:r>
        <w:tab/>
      </w:r>
      <w:r>
        <w:tab/>
      </w:r>
      <w:r>
        <w:tab/>
        <w:t>})</w:t>
      </w:r>
      <w:r>
        <w:br/>
      </w:r>
      <w:r>
        <w:tab/>
      </w:r>
      <w:r>
        <w:tab/>
      </w:r>
      <w:r>
        <w:tab/>
      </w:r>
      <w:r>
        <w:tab/>
        <w:t>).unwrap();</w:t>
      </w:r>
      <w:r>
        <w:br/>
      </w:r>
      <w:r>
        <w:tab/>
      </w:r>
      <w:r>
        <w:tab/>
      </w:r>
      <w:r>
        <w:tab/>
      </w:r>
      <w:r>
        <w:tab/>
        <w:t>navigate(`${EPAGESROUTES.MAIN}/${EMAINROUTES.COORDINATION}`, {</w:t>
      </w:r>
      <w:r>
        <w:br/>
      </w:r>
      <w:r>
        <w:tab/>
      </w:r>
      <w:r>
        <w:tab/>
      </w:r>
      <w:r>
        <w:tab/>
      </w:r>
      <w:r>
        <w:tab/>
      </w:r>
      <w:r>
        <w:tab/>
        <w:t>replace: true,</w:t>
      </w:r>
      <w:r>
        <w:br/>
      </w:r>
      <w:r>
        <w:tab/>
      </w:r>
      <w:r>
        <w:tab/>
      </w:r>
      <w:r>
        <w:tab/>
      </w:r>
      <w:r>
        <w:tab/>
        <w:t>});</w:t>
      </w:r>
      <w:r>
        <w:br/>
      </w:r>
      <w:r>
        <w:tab/>
      </w:r>
      <w:r>
        <w:tab/>
      </w:r>
      <w:r>
        <w:tab/>
        <w:t>} catch (err) {</w:t>
      </w:r>
      <w:r>
        <w:br/>
      </w:r>
      <w:r>
        <w:tab/>
      </w:r>
      <w:r>
        <w:tab/>
      </w:r>
      <w:r>
        <w:tab/>
      </w:r>
      <w:r>
        <w:tab/>
        <w:t>console.error('Ошибка при отклонении заявки:', err);</w:t>
      </w:r>
      <w:r>
        <w:br/>
      </w:r>
      <w:r>
        <w:tab/>
      </w:r>
      <w:r>
        <w:tab/>
      </w:r>
      <w:r>
        <w:tab/>
        <w:t>}</w:t>
      </w:r>
      <w:r>
        <w:br/>
      </w:r>
      <w:r>
        <w:tab/>
      </w:r>
      <w:r>
        <w:tab/>
        <w:t>}</w:t>
      </w:r>
      <w:r>
        <w:br/>
      </w:r>
      <w:r>
        <w:tab/>
        <w:t>};</w:t>
      </w:r>
      <w:r>
        <w:br/>
      </w:r>
      <w:r>
        <w:br/>
      </w:r>
      <w:r>
        <w:tab/>
        <w:t>const handleChangeInstitute = (selected: IInst</w:t>
      </w:r>
      <w:r>
        <w:t>itute[]) =&gt; {</w:t>
      </w:r>
      <w:r>
        <w:br/>
      </w:r>
      <w:r>
        <w:tab/>
      </w:r>
      <w:r>
        <w:tab/>
        <w:t>handleSelectChange('target_institutes', selected);</w:t>
      </w:r>
      <w:r>
        <w:br/>
      </w:r>
      <w:r>
        <w:tab/>
        <w:t>};</w:t>
      </w:r>
      <w:r>
        <w:br/>
      </w:r>
      <w:r>
        <w:br/>
      </w:r>
      <w:r>
        <w:tab/>
        <w:t>const handleChangeLevel = (selected: IProjectLevel) =&gt; {</w:t>
      </w:r>
      <w:r>
        <w:br/>
      </w:r>
      <w:r>
        <w:tab/>
      </w:r>
      <w:r>
        <w:tab/>
        <w:t>handleSelectChange('project_level', selected);</w:t>
      </w:r>
      <w:r>
        <w:br/>
      </w:r>
      <w:r>
        <w:tab/>
        <w:t>};</w:t>
      </w:r>
      <w:r>
        <w:br/>
      </w:r>
      <w:r>
        <w:br/>
      </w:r>
      <w:r>
        <w:tab/>
        <w:t>const handleSelectField = (selected: IField) =&gt; {</w:t>
      </w:r>
      <w:r>
        <w:br/>
      </w:r>
      <w:r>
        <w:tab/>
      </w:r>
      <w:r>
        <w:tab/>
        <w:t>dispatch(setCurrent</w:t>
      </w:r>
      <w:r>
        <w:t>Field(selected));</w:t>
      </w:r>
      <w:r>
        <w:br/>
      </w:r>
      <w:r>
        <w:tab/>
        <w:t>};</w:t>
      </w:r>
      <w:r>
        <w:br/>
      </w:r>
      <w:r>
        <w:br/>
      </w:r>
      <w:r>
        <w:tab/>
        <w:t>const hasAction = (actionName: string) =&gt;</w:t>
      </w:r>
      <w:r>
        <w:br/>
      </w:r>
      <w:r>
        <w:tab/>
      </w:r>
      <w:r>
        <w:tab/>
        <w:t>applicationDetail?.available_actions.some((a) =&gt; a.action === actionName);</w:t>
      </w:r>
      <w:r>
        <w:br/>
      </w:r>
      <w:r>
        <w:br/>
      </w:r>
      <w:r>
        <w:tab/>
        <w:t>useEffect(() =&gt; {</w:t>
      </w:r>
      <w:r>
        <w:br/>
      </w:r>
      <w:r>
        <w:tab/>
      </w:r>
      <w:r>
        <w:tab/>
        <w:t>setIsBlockSubmit(shouldBlockSubmit(values, errors));</w:t>
      </w:r>
      <w:r>
        <w:br/>
      </w:r>
      <w:r>
        <w:tab/>
        <w:t>}, [values, errors]);</w:t>
      </w:r>
      <w:r>
        <w:br/>
      </w:r>
      <w:r>
        <w:br/>
      </w:r>
      <w:r>
        <w:tab/>
        <w:t xml:space="preserve">useEffect(() </w:t>
      </w:r>
      <w:r>
        <w:t>=&gt; {</w:t>
      </w:r>
      <w:r>
        <w:br/>
      </w:r>
      <w:r>
        <w:tab/>
      </w:r>
      <w:r>
        <w:tab/>
        <w:t>dispatch(setCurrentField(null));</w:t>
      </w:r>
      <w:r>
        <w:br/>
      </w:r>
      <w:r>
        <w:tab/>
      </w:r>
      <w:r>
        <w:tab/>
        <w:t>dispatch(getInstitutesAction());</w:t>
      </w:r>
      <w:r>
        <w:br/>
      </w:r>
      <w:r>
        <w:tab/>
        <w:t>}, [dispatch]);</w:t>
      </w:r>
      <w:r>
        <w:br/>
      </w:r>
      <w:r>
        <w:br/>
      </w:r>
      <w:r>
        <w:tab/>
        <w:t>useEffect(() =&gt; {</w:t>
      </w:r>
      <w:r>
        <w:br/>
      </w:r>
      <w:r>
        <w:tab/>
      </w:r>
      <w:r>
        <w:tab/>
        <w:t>if (applicationDetail) {</w:t>
      </w:r>
      <w:r>
        <w:br/>
      </w:r>
      <w:r>
        <w:tab/>
      </w:r>
      <w:r>
        <w:tab/>
      </w:r>
      <w:r>
        <w:tab/>
        <w:t>const levelOption =</w:t>
      </w:r>
      <w:r>
        <w:br/>
      </w:r>
      <w:r>
        <w:tab/>
      </w:r>
      <w:r>
        <w:tab/>
      </w:r>
      <w:r>
        <w:tab/>
      </w:r>
      <w:r>
        <w:tab/>
        <w:t>projectLevels.find(</w:t>
      </w:r>
      <w:r>
        <w:br/>
      </w:r>
      <w:r>
        <w:tab/>
      </w:r>
      <w:r>
        <w:tab/>
      </w:r>
      <w:r>
        <w:tab/>
      </w:r>
      <w:r>
        <w:tab/>
      </w:r>
      <w:r>
        <w:tab/>
        <w:t>(level) =&gt; level.name === applicationDetail.project_level</w:t>
      </w:r>
      <w:r>
        <w:br/>
      </w:r>
      <w:r>
        <w:tab/>
      </w:r>
      <w:r>
        <w:tab/>
      </w:r>
      <w:r>
        <w:tab/>
      </w:r>
      <w:r>
        <w:tab/>
        <w:t>) |</w:t>
      </w:r>
      <w:r>
        <w:t>| projectLevels[0];</w:t>
      </w:r>
      <w:r>
        <w:br/>
      </w:r>
      <w:r>
        <w:br/>
      </w:r>
      <w:r>
        <w:tab/>
      </w:r>
      <w:r>
        <w:tab/>
      </w:r>
      <w:r>
        <w:tab/>
        <w:t>setValues({</w:t>
      </w:r>
      <w:r>
        <w:br/>
      </w:r>
      <w:r>
        <w:tab/>
      </w:r>
      <w:r>
        <w:tab/>
      </w:r>
      <w:r>
        <w:tab/>
      </w:r>
      <w:r>
        <w:tab/>
        <w:t>title: applicationDetail.title || '',</w:t>
      </w:r>
      <w:r>
        <w:br/>
      </w:r>
      <w:r>
        <w:tab/>
      </w:r>
      <w:r>
        <w:tab/>
      </w:r>
      <w:r>
        <w:tab/>
      </w:r>
      <w:r>
        <w:tab/>
        <w:t>company: applicationDetail.company || '',</w:t>
      </w:r>
      <w:r>
        <w:br/>
      </w:r>
      <w:r>
        <w:tab/>
      </w:r>
      <w:r>
        <w:tab/>
      </w:r>
      <w:r>
        <w:tab/>
      </w:r>
      <w:r>
        <w:tab/>
        <w:t>company_contacts: applicationDetail.company_contacts || '',</w:t>
      </w:r>
      <w:r>
        <w:br/>
      </w:r>
      <w:r>
        <w:tab/>
      </w:r>
      <w:r>
        <w:tab/>
      </w:r>
      <w:r>
        <w:tab/>
      </w:r>
      <w:r>
        <w:tab/>
        <w:t>project_level: levelOption,</w:t>
      </w:r>
      <w:r>
        <w:br/>
      </w:r>
      <w:r>
        <w:tab/>
      </w:r>
      <w:r>
        <w:tab/>
      </w:r>
      <w:r>
        <w:tab/>
      </w:r>
      <w:r>
        <w:tab/>
        <w:t>target_institutes: applicationDe</w:t>
      </w:r>
      <w:r>
        <w:t>tail.target_institutes || [],</w:t>
      </w:r>
      <w:r>
        <w:br/>
      </w:r>
      <w:r>
        <w:tab/>
      </w:r>
      <w:r>
        <w:tab/>
      </w:r>
      <w:r>
        <w:tab/>
      </w:r>
      <w:r>
        <w:tab/>
        <w:t>problem_holder: applicationDetail.problem_holder || '',</w:t>
      </w:r>
      <w:r>
        <w:br/>
      </w:r>
      <w:r>
        <w:tab/>
      </w:r>
      <w:r>
        <w:tab/>
      </w:r>
      <w:r>
        <w:tab/>
      </w:r>
      <w:r>
        <w:tab/>
        <w:t>goal: applicationDetail.goal || '',</w:t>
      </w:r>
      <w:r>
        <w:br/>
      </w:r>
      <w:r>
        <w:tab/>
      </w:r>
      <w:r>
        <w:tab/>
      </w:r>
      <w:r>
        <w:tab/>
      </w:r>
      <w:r>
        <w:tab/>
        <w:t>barrier: applicationDetail.barrier || '',</w:t>
      </w:r>
      <w:r>
        <w:br/>
      </w:r>
      <w:r>
        <w:tab/>
      </w:r>
      <w:r>
        <w:tab/>
      </w:r>
      <w:r>
        <w:tab/>
      </w:r>
      <w:r>
        <w:tab/>
        <w:t>existing_solutions: applicationDetail.existing_solutions || '',</w:t>
      </w:r>
      <w:r>
        <w:br/>
      </w:r>
      <w:r>
        <w:tab/>
      </w:r>
      <w:r>
        <w:tab/>
      </w:r>
      <w:r>
        <w:tab/>
      </w:r>
      <w:r>
        <w:tab/>
        <w:t>context:</w:t>
      </w:r>
      <w:r>
        <w:t xml:space="preserve"> applicationDetail.context || '',</w:t>
      </w:r>
      <w:r>
        <w:br/>
      </w:r>
      <w:r>
        <w:lastRenderedPageBreak/>
        <w:tab/>
      </w:r>
      <w:r>
        <w:tab/>
      </w:r>
      <w:r>
        <w:tab/>
      </w:r>
      <w:r>
        <w:tab/>
        <w:t>recommended_tools: applicationDetail.recommended_tools || '',</w:t>
      </w:r>
      <w:r>
        <w:br/>
      </w:r>
      <w:r>
        <w:tab/>
      </w:r>
      <w:r>
        <w:tab/>
      </w:r>
      <w:r>
        <w:tab/>
      </w:r>
      <w:r>
        <w:tab/>
        <w:t>stakeholders: applicationDetail.stakeholders || '',</w:t>
      </w:r>
      <w:r>
        <w:br/>
      </w:r>
      <w:r>
        <w:tab/>
      </w:r>
      <w:r>
        <w:tab/>
      </w:r>
      <w:r>
        <w:tab/>
      </w:r>
      <w:r>
        <w:tab/>
        <w:t>experts: applicationDetail.experts || '',</w:t>
      </w:r>
      <w:r>
        <w:br/>
      </w:r>
      <w:r>
        <w:tab/>
      </w:r>
      <w:r>
        <w:tab/>
      </w:r>
      <w:r>
        <w:tab/>
      </w:r>
      <w:r>
        <w:tab/>
        <w:t>additional_materials: applicationDetail.additional</w:t>
      </w:r>
      <w:r>
        <w:t>_materials || '',</w:t>
      </w:r>
      <w:r>
        <w:br/>
      </w:r>
      <w:r>
        <w:tab/>
      </w:r>
      <w:r>
        <w:tab/>
      </w:r>
      <w:r>
        <w:tab/>
        <w:t>});</w:t>
      </w:r>
      <w:r>
        <w:br/>
      </w:r>
      <w:r>
        <w:tab/>
      </w:r>
      <w:r>
        <w:tab/>
        <w:t>}</w:t>
      </w:r>
      <w:r>
        <w:br/>
      </w:r>
      <w:r>
        <w:tab/>
        <w:t>}, [applicationDetail, setValues]);</w:t>
      </w:r>
      <w:r>
        <w:br/>
      </w:r>
      <w:r>
        <w:br/>
      </w:r>
      <w:r>
        <w:tab/>
        <w:t>if (isLoadingCatalog) {</w:t>
      </w:r>
      <w:r>
        <w:br/>
      </w:r>
      <w:r>
        <w:tab/>
      </w:r>
      <w:r>
        <w:tab/>
        <w:t>return &lt;Preloader /&gt;;</w:t>
      </w:r>
      <w:r>
        <w:br/>
      </w:r>
      <w:r>
        <w:tab/>
        <w:t>}</w:t>
      </w:r>
      <w:r>
        <w:br/>
      </w:r>
      <w:r>
        <w:br/>
      </w:r>
      <w:r>
        <w:tab/>
        <w:t>return (</w:t>
      </w:r>
      <w:r>
        <w:br/>
      </w:r>
      <w:r>
        <w:tab/>
      </w:r>
      <w:r>
        <w:tab/>
        <w:t>&lt;div className={styles.container}&gt;</w:t>
      </w:r>
      <w:r>
        <w:br/>
      </w:r>
      <w:r>
        <w:tab/>
      </w:r>
      <w:r>
        <w:tab/>
      </w:r>
      <w:r>
        <w:tab/>
        <w:t>&lt;div className={styles.header}&gt;</w:t>
      </w:r>
      <w:r>
        <w:br/>
      </w:r>
      <w:r>
        <w:tab/>
      </w:r>
      <w:r>
        <w:tab/>
      </w:r>
      <w:r>
        <w:tab/>
      </w:r>
      <w:r>
        <w:tab/>
        <w:t>&lt;Tabs</w:t>
      </w:r>
      <w:r>
        <w:br/>
      </w:r>
      <w:r>
        <w:tab/>
      </w:r>
      <w:r>
        <w:tab/>
      </w:r>
      <w:r>
        <w:tab/>
      </w:r>
      <w:r>
        <w:tab/>
      </w:r>
      <w:r>
        <w:tab/>
        <w:t>tabs={[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{ path: '/description', l</w:t>
      </w:r>
      <w:r>
        <w:t>abel: 'О проекте' },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{ path: '/problem', label: 'Проблема' },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{ path: '/context', label: 'Контекст' },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{ path: '/additional', label: 'Дополнительно' },</w:t>
      </w:r>
      <w:r>
        <w:br/>
      </w:r>
      <w:r>
        <w:tab/>
      </w:r>
      <w:r>
        <w:tab/>
      </w:r>
      <w:r>
        <w:tab/>
      </w:r>
      <w:r>
        <w:tab/>
      </w:r>
      <w:r>
        <w:tab/>
        <w:t>]}</w:t>
      </w:r>
      <w:r>
        <w:br/>
      </w:r>
      <w:r>
        <w:tab/>
      </w:r>
      <w:r>
        <w:tab/>
      </w:r>
      <w:r>
        <w:tab/>
      </w:r>
      <w:r>
        <w:tab/>
      </w:r>
      <w:r>
        <w:tab/>
        <w:t>activeTab={activeTab}</w:t>
      </w:r>
      <w:r>
        <w:br/>
      </w:r>
      <w:r>
        <w:tab/>
      </w:r>
      <w:r>
        <w:tab/>
      </w:r>
      <w:r>
        <w:tab/>
      </w:r>
      <w:r>
        <w:tab/>
      </w:r>
      <w:r>
        <w:tab/>
        <w:t>onTabChange={(path) =&gt; setActiveTab(path)}</w:t>
      </w:r>
      <w:r>
        <w:br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  <w:t>&lt;Button</w:t>
      </w:r>
      <w:r>
        <w:br/>
      </w:r>
      <w:r>
        <w:tab/>
      </w:r>
      <w:r>
        <w:tab/>
      </w:r>
      <w:r>
        <w:tab/>
      </w:r>
      <w:r>
        <w:tab/>
      </w:r>
      <w:r>
        <w:tab/>
        <w:t>text='Вернуться'</w:t>
      </w:r>
      <w:r>
        <w:br/>
      </w:r>
      <w:r>
        <w:tab/>
      </w:r>
      <w:r>
        <w:tab/>
      </w:r>
      <w:r>
        <w:tab/>
      </w:r>
      <w:r>
        <w:tab/>
      </w:r>
      <w:r>
        <w:tab/>
        <w:t>withIcon={{ type: 'back', color: 'black' }}</w:t>
      </w:r>
      <w:r>
        <w:br/>
      </w:r>
      <w:r>
        <w:tab/>
      </w:r>
      <w:r>
        <w:tab/>
      </w:r>
      <w:r>
        <w:tab/>
      </w:r>
      <w:r>
        <w:tab/>
      </w:r>
      <w:r>
        <w:tab/>
        <w:t>onClick={() =&gt; navigate(-1)}</w:t>
      </w:r>
      <w:r>
        <w:br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  <w:t>&lt;/div&gt;</w:t>
      </w:r>
      <w:r>
        <w:br/>
      </w:r>
      <w:r>
        <w:br/>
      </w:r>
      <w:r>
        <w:tab/>
      </w:r>
      <w:r>
        <w:tab/>
      </w:r>
      <w:r>
        <w:tab/>
        <w:t>&lt;div className={styles.main}&gt;</w:t>
      </w:r>
      <w:r>
        <w:br/>
      </w:r>
      <w:r>
        <w:tab/>
      </w:r>
      <w:r>
        <w:tab/>
      </w:r>
      <w:r>
        <w:tab/>
      </w:r>
      <w:r>
        <w:tab/>
        <w:t>&lt;div className={styles.form}&gt;</w:t>
      </w:r>
      <w:r>
        <w:br/>
      </w:r>
      <w:r>
        <w:tab/>
      </w:r>
      <w:r>
        <w:tab/>
      </w:r>
      <w:r>
        <w:tab/>
      </w:r>
      <w:r>
        <w:tab/>
      </w:r>
      <w:r>
        <w:tab/>
        <w:t>&lt;Card withHeightStretch&gt;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&lt;Form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</w:t>
      </w:r>
      <w:r>
        <w:t>ame='form-edit-app'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onSubmit={handleSubmit}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formWidth='full'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withHeightStretch&gt;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className={styles.form__content}&gt;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{activeTab === '/description' &amp;&amp;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&lt;ApplicationField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title='Наименов</w:t>
      </w:r>
      <w:r>
        <w:t>ание проекта'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fieldCode='title'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currentField={currentField}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getCommentCount={getCommentCount}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onSelectField={handleSelectField}&gt;</w:t>
      </w:r>
      <w:r>
        <w:br/>
      </w: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&lt;FormInput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name='title'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value={values.title}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placeholder='Введите наименование проекта'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&lt;/ApplicationField&gt;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&lt;ApplicationField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title='Наименование организации-заказчика'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fieldCode='company'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currentField={currentField}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getCommentCount={getCommentCount}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onSelectField={handleSelectField}&gt;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&lt;FormInput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name='company'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value={values.company}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</w:t>
      </w:r>
      <w:r>
        <w:t>holder='Введите наименование организации-заказчика'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&lt;/ApplicationField&gt;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&lt;ApplicationField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title='Контактные данные представителя заказчика'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fieldCode='company_contacts'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currentField={curren</w:t>
      </w:r>
      <w:r>
        <w:t>tField}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getCommentCount={getCommentCount}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onSelectField={handleSelectField}&gt;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&lt;FormTextarea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name='company_contacts'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value={values.company_contacts}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</w:t>
      </w:r>
      <w:r>
        <w:t>eholder='Введите контактные данные'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&lt;/ApplicationField&gt;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&lt;ApplicationField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title='Уровень проекта'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fieldCode='project_level'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currentField={currentField}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getCommentCount={getCommen</w:t>
      </w:r>
      <w:r>
        <w:t>tCount}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onSelectField={handleSelectField}&gt;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&lt;Select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options={projectLevels}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currentOption={values.project_level}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onChooseOption={handleChangeLevel}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&lt;/ApplicationField&gt;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&lt;ApplicationField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title='Экспертам из какого института / академии обратить внимание'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fieldCode='target_institutes'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currentField={currentField}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getCommentCount={getCommentCount}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onSelectField={handle</w:t>
      </w:r>
      <w:r>
        <w:t>SelectField}&gt;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&lt;MultiSelect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options={institutes}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selectedOptions={values.target_institutes}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valueKey='code'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labelKey='name'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onChange={handleChangeInstitute}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&lt;/App</w:t>
      </w:r>
      <w:r>
        <w:t>licationField&gt;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{activeTab === '/problem' &amp;&amp;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&lt;ApplicationField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title='Носитель проблемы'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lastRenderedPageBreak/>
        <w:tab/>
        <w:t>fieldCode='problem_holder'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currentField={currentField}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getCommentCou</w:t>
      </w:r>
      <w:r>
        <w:t>nt={getCommentCount}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onSelectField={handleSelectField}&gt;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&lt;FormInput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name='problem_holder'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value={values.problem_holder}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placeholder='Введите носителя проблемы'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&lt;/ApplicationField&gt;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&lt;ApplicationField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title='Цель'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fieldCode='goal'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currentField={currentField}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getCommentCount={getCommentCount}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onSelectField={handleSelectField}&gt;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&lt;FormTextarea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name='goal'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value={values.goal}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placeholder='Введите цель проекта'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&lt;/ApplicationField&gt;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&lt;ApplicationField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title='Барьер'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fieldCode='barrier'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currentField={currentField}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getCommentCount={getCommentCount}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onSelectField={handleSelectField}&gt;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&lt;FormTextarea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name='barrier'</w:t>
      </w:r>
      <w:r>
        <w:br/>
      </w: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value={values.barrier}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placeholder='Что мешает решить проблему сейчас?'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&lt;/ApplicationField&gt;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&lt;ApplicationField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title='Существующие решения'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fieldCode='existing_solutions'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</w:t>
      </w:r>
      <w:r>
        <w:t>urrentField={currentField}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getCommentCount={getCommentCount}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onSelectField={handleSelectField}&gt;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&lt;FormTextarea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name='existing_solutions'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value={values.existing_solutions}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</w:t>
      </w:r>
      <w:r>
        <w:t>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placeholder='Введите существующие решения'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&lt;/ApplicationField&gt;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{activeTab === '/context' &amp;&amp;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&lt;ApplicationField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title='Контекст проекта'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fieldCode='context'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currentField={currentField}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getCommentCount={getCommentCount}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onSelectField={handleSelectField}&gt;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&lt;FormTextarea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name='context'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value={values.context}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</w:t>
      </w:r>
      <w:r>
        <w:t>e={handleChange}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placeholder='Введите контекст проекта'</w:t>
      </w:r>
      <w:r>
        <w:br/>
      </w: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&lt;/ApplicationField&gt;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&lt;ApplicationField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title='Другие заинтересованные стороны'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fieldCode='stakeholders'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currentField={curr</w:t>
      </w:r>
      <w:r>
        <w:t>entField}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getCommentCount={getCommentCount}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onSelectField={handleSelectField}&gt;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&lt;FormTextarea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name='stakeholders'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value={values.stakeholders}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</w:t>
      </w:r>
      <w:r>
        <w:t>r='Введите другие заинтересованные стороны'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&lt;/ApplicationField&gt;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&lt;ApplicationField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title='Рекомендуемые инструменты / методы'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fieldCode='recommended_tools'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currentField={currentField}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getCommentCount={getCommentCount}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onSelectField={handleSelectField}&gt;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&lt;FormTextarea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name='recommended_tools'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value={values.recommended_tools}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placeholder='Вве</w:t>
      </w:r>
      <w:r>
        <w:t>дите рекомендуемые инструменты / методы'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&lt;/ApplicationField&gt;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&lt;ApplicationField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title='Эксперты'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fieldCode='experts'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currentField={currentField}</w:t>
      </w:r>
      <w:r>
        <w:br/>
      </w: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getCommentCount={getCommentCount}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onSelectField={handleSelectField}&gt;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&lt;FormTextarea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name='experts'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value={values.experts}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placeholder='Введите экспертов'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&lt;/ApplicationField&gt;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{activeTab === '/additional' &amp;&amp;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&lt;ApplicationField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title='Дополнительные материалы'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fieldCode='additional_materials'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currentField={currentField}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getCommentCount={getCommentC</w:t>
      </w:r>
      <w:r>
        <w:t>ount}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onSelectField={handleSelectField}&gt;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&lt;FormTextarea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name='additional_materials'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value={values.additional_materials}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onChange={handleChange}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placeholder='Введите дополнительные материалы'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&lt;/ApplicationField&gt;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className={styles.form__control}&gt;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{hasAction('save_changes') &amp;&amp;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&lt;Button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text='Сохранить'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type='submit'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color='green'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wit</w:t>
      </w:r>
      <w:r>
        <w:t>hIcon={{ type: 'check', color: 'white' }}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{hasAction('approve') &amp;&amp;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&lt;Button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lastRenderedPageBreak/>
        <w:tab/>
        <w:t>text='Согласовать'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color='blue'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withIcon={{ type: 'send', color: 'white' }}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onClick={handleApproveA</w:t>
      </w:r>
      <w:r>
        <w:t>pp}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{hasAction('request_changes') &amp;&amp;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&lt;Button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text='Вернуть'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withIcon={{ type: 'return', color: 'black' }}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onClick={handleReworkApp}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{hasAction('reject') </w:t>
      </w:r>
      <w:r>
        <w:t>&amp;&amp; 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&lt;Button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text='Отклонить'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color='red'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withIcon={{ type: 'cancel', color: 'white' }}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onClick={() =&gt; handleRejectApp('Test')}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)}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&lt;/Form&gt;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&lt;/Card&gt;</w:t>
      </w:r>
      <w:r>
        <w:br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</w:r>
      <w:r>
        <w:tab/>
      </w:r>
      <w:r>
        <w:t>&lt;div className={styles.comments}&gt;</w:t>
      </w:r>
      <w:r>
        <w:br/>
      </w:r>
      <w:r>
        <w:tab/>
      </w:r>
      <w:r>
        <w:tab/>
      </w:r>
      <w:r>
        <w:tab/>
      </w:r>
      <w:r>
        <w:tab/>
      </w:r>
      <w:r>
        <w:tab/>
        <w:t>&lt;Card withHeightStretch&gt;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&lt;ApplicationComments /&gt;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&lt;/Card&gt;</w:t>
      </w:r>
      <w:r>
        <w:br/>
      </w:r>
      <w:r>
        <w:tab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  <w:t>&lt;/div&gt;</w:t>
      </w:r>
      <w:r>
        <w:br/>
      </w:r>
      <w:r>
        <w:tab/>
        <w:t>);</w:t>
      </w:r>
      <w:r>
        <w:br/>
        <w:t>};</w:t>
      </w:r>
      <w:r>
        <w:br/>
      </w:r>
    </w:p>
    <w:p w14:paraId="5D40EC8C" w14:textId="77777777" w:rsidR="00F673BF" w:rsidRDefault="000122CF" w:rsidP="000122CF">
      <w:pPr>
        <w:pStyle w:val="21"/>
        <w:spacing w:before="0" w:line="240" w:lineRule="auto"/>
      </w:pPr>
      <w:r>
        <w:t>project_activity_client-master\src\widgets\MainMenu\lib\helpers.ts</w:t>
      </w:r>
    </w:p>
    <w:p w14:paraId="1EBFA84E" w14:textId="77777777" w:rsidR="00F673BF" w:rsidRDefault="000122CF" w:rsidP="000122CF">
      <w:pPr>
        <w:pStyle w:val="CodeStyle"/>
        <w:spacing w:after="0" w:line="240" w:lineRule="auto"/>
      </w:pPr>
      <w:r>
        <w:t>import { EMAINROUTES } from '../../../shared</w:t>
      </w:r>
      <w:r>
        <w:t>/utils/routes';</w:t>
      </w:r>
      <w:r>
        <w:br/>
      </w:r>
      <w:r>
        <w:br/>
        <w:t>export const links = [</w:t>
      </w:r>
      <w:r>
        <w:br/>
      </w:r>
      <w:r>
        <w:tab/>
        <w:t>{ name: 'Главная', url: EMAINROUTES.HOME, icon: 'home' },</w:t>
      </w:r>
      <w:r>
        <w:br/>
      </w:r>
      <w:r>
        <w:tab/>
        <w:t>{ name: 'Новая заявка', url: EMAINROUTES.NEW_APP, icon: 'app-add' },</w:t>
      </w:r>
      <w:r>
        <w:br/>
      </w:r>
      <w:r>
        <w:tab/>
        <w:t>{ name: 'Мои заявки', url: EMAINROUTES.MY_APPS, icon: 'apps' },</w:t>
      </w:r>
      <w:r>
        <w:br/>
      </w:r>
      <w:r>
        <w:tab/>
        <w:t>{</w:t>
      </w:r>
      <w:r>
        <w:br/>
      </w:r>
      <w:r>
        <w:tab/>
      </w:r>
      <w:r>
        <w:tab/>
        <w:t>name: 'Согласован</w:t>
      </w:r>
      <w:r>
        <w:t>ие',</w:t>
      </w:r>
      <w:r>
        <w:br/>
      </w:r>
      <w:r>
        <w:tab/>
      </w:r>
      <w:r>
        <w:tab/>
        <w:t>url: EMAINROUTES.COORDINATION,</w:t>
      </w:r>
      <w:r>
        <w:br/>
      </w:r>
      <w:r>
        <w:tab/>
      </w:r>
      <w:r>
        <w:tab/>
        <w:t>icon: 'coordination',</w:t>
      </w:r>
      <w:r>
        <w:br/>
      </w:r>
      <w:r>
        <w:tab/>
        <w:t>},</w:t>
      </w:r>
      <w:r>
        <w:br/>
      </w:r>
      <w:r>
        <w:tab/>
        <w:t>{ name: 'Статистика', url: EMAINROUTES.STATS, icon: 'stats' },</w:t>
      </w:r>
      <w:r>
        <w:br/>
      </w:r>
      <w:r>
        <w:tab/>
        <w:t>{ name: 'Управление', url: EMAINROUTES.CONTROL, icon: 'control' },</w:t>
      </w:r>
      <w:r>
        <w:br/>
        <w:t>];</w:t>
      </w:r>
      <w:r>
        <w:br/>
      </w:r>
    </w:p>
    <w:p w14:paraId="39A86BF6" w14:textId="77777777" w:rsidR="00F673BF" w:rsidRDefault="000122CF" w:rsidP="000122CF">
      <w:pPr>
        <w:pStyle w:val="21"/>
        <w:spacing w:before="0" w:line="240" w:lineRule="auto"/>
      </w:pPr>
      <w:r>
        <w:lastRenderedPageBreak/>
        <w:t>project_activity_client-master\src\widgets\MainMenu\st</w:t>
      </w:r>
      <w:r>
        <w:t>yles\main-menu.module.scss</w:t>
      </w:r>
    </w:p>
    <w:p w14:paraId="0D429BFB" w14:textId="77777777" w:rsidR="00F673BF" w:rsidRDefault="000122CF" w:rsidP="000122CF">
      <w:pPr>
        <w:pStyle w:val="CodeStyle"/>
        <w:spacing w:after="0" w:line="240" w:lineRule="auto"/>
      </w:pPr>
      <w:r>
        <w:t>.container {</w:t>
      </w:r>
      <w:r>
        <w:br/>
      </w:r>
      <w:r>
        <w:tab/>
        <w:t>margin: 0;</w:t>
      </w:r>
      <w:r>
        <w:br/>
      </w:r>
      <w:r>
        <w:tab/>
        <w:t>width: 212px;</w:t>
      </w:r>
      <w:r>
        <w:br/>
      </w:r>
      <w:r>
        <w:tab/>
        <w:t>max-height: calc(100vh - 24px);</w:t>
      </w:r>
      <w:r>
        <w:br/>
        <w:t xml:space="preserve">  min-height: calc(100vh - 24px);</w:t>
      </w:r>
      <w:r>
        <w:br/>
      </w:r>
      <w:r>
        <w:tab/>
        <w:t>position: fixed;</w:t>
      </w:r>
      <w:r>
        <w:br/>
      </w:r>
      <w:r>
        <w:tab/>
        <w:t>background: var(--main-white-color);</w:t>
      </w:r>
      <w:r>
        <w:br/>
      </w:r>
      <w:r>
        <w:tab/>
        <w:t>border-radius: var(--border-radius);</w:t>
      </w:r>
      <w:r>
        <w:br/>
      </w:r>
      <w:r>
        <w:tab/>
        <w:t>box-sizing: border-box;</w:t>
      </w:r>
      <w:r>
        <w:br/>
      </w:r>
      <w:r>
        <w:tab/>
        <w:t>di</w:t>
      </w:r>
      <w:r>
        <w:t>splay: flex;</w:t>
      </w:r>
      <w:r>
        <w:br/>
      </w:r>
      <w:r>
        <w:tab/>
        <w:t>flex-direction: column;</w:t>
      </w:r>
      <w:r>
        <w:br/>
      </w:r>
      <w:r>
        <w:tab/>
        <w:t>align-items: center;</w:t>
      </w:r>
      <w:r>
        <w:br/>
        <w:t>}</w:t>
      </w:r>
      <w:r>
        <w:br/>
      </w:r>
      <w:r>
        <w:br/>
        <w:t>.header {</w:t>
      </w:r>
      <w:r>
        <w:br/>
      </w:r>
      <w:r>
        <w:tab/>
        <w:t>width: 100%;</w:t>
      </w:r>
      <w:r>
        <w:br/>
      </w:r>
      <w:r>
        <w:tab/>
        <w:t>margin: 0;</w:t>
      </w:r>
      <w:r>
        <w:br/>
      </w:r>
      <w:r>
        <w:tab/>
        <w:t>padding: 28px 0;</w:t>
      </w:r>
      <w:r>
        <w:br/>
      </w:r>
      <w:r>
        <w:tab/>
        <w:t>box-sizing: border-box;</w:t>
      </w:r>
      <w:r>
        <w:br/>
      </w:r>
      <w:r>
        <w:tab/>
        <w:t>display: flex;</w:t>
      </w:r>
      <w:r>
        <w:br/>
      </w:r>
      <w:r>
        <w:tab/>
        <w:t>align-items: center;</w:t>
      </w:r>
      <w:r>
        <w:br/>
      </w:r>
      <w:r>
        <w:tab/>
        <w:t>justify-content: center;</w:t>
      </w:r>
      <w:r>
        <w:br/>
      </w:r>
      <w:r>
        <w:tab/>
        <w:t>border-bottom: 1px solid var(--main-grey-light-co</w:t>
      </w:r>
      <w:r>
        <w:t>lor);</w:t>
      </w:r>
      <w:r>
        <w:br/>
        <w:t>}</w:t>
      </w:r>
      <w:r>
        <w:br/>
      </w:r>
      <w:r>
        <w:br/>
        <w:t>.logo {</w:t>
      </w:r>
      <w:r>
        <w:br/>
      </w:r>
      <w:r>
        <w:tab/>
        <w:t>margin: 0;</w:t>
      </w:r>
      <w:r>
        <w:br/>
      </w:r>
      <w:r>
        <w:tab/>
        <w:t>font-size: 28px;</w:t>
      </w:r>
      <w:r>
        <w:br/>
      </w:r>
      <w:r>
        <w:tab/>
        <w:t>line-height: 1;</w:t>
      </w:r>
      <w:r>
        <w:br/>
        <w:t xml:space="preserve">  font-style: normal;</w:t>
      </w:r>
      <w:r>
        <w:br/>
        <w:t xml:space="preserve">  font-weight: bold;</w:t>
      </w:r>
      <w:r>
        <w:br/>
        <w:t xml:space="preserve">  text-align: center;</w:t>
      </w:r>
      <w:r>
        <w:br/>
      </w:r>
      <w:r>
        <w:tab/>
        <w:t>color: var(--main-blue-color);</w:t>
      </w:r>
      <w:r>
        <w:br/>
      </w:r>
      <w:r>
        <w:tab/>
        <w:t>user-select: none;</w:t>
      </w:r>
      <w:r>
        <w:br/>
      </w:r>
      <w:r>
        <w:tab/>
        <w:t>pointer-events: none;</w:t>
      </w:r>
      <w:r>
        <w:br/>
        <w:t>}</w:t>
      </w:r>
      <w:r>
        <w:br/>
      </w:r>
      <w:r>
        <w:br/>
        <w:t>.nav {</w:t>
      </w:r>
      <w:r>
        <w:br/>
        <w:t xml:space="preserve">  margin: 0;</w:t>
      </w:r>
      <w:r>
        <w:br/>
      </w:r>
      <w:r>
        <w:tab/>
        <w:t>padding: 12px 16px;</w:t>
      </w:r>
      <w:r>
        <w:br/>
      </w:r>
      <w:r>
        <w:tab/>
        <w:t>box-siz</w:t>
      </w:r>
      <w:r>
        <w:t>ing: border-box;</w:t>
      </w:r>
      <w:r>
        <w:br/>
        <w:t xml:space="preserve">  display: flex;</w:t>
      </w:r>
      <w:r>
        <w:br/>
        <w:t xml:space="preserve">  flex-direction: column;</w:t>
      </w:r>
      <w:r>
        <w:br/>
      </w:r>
      <w:r>
        <w:tab/>
        <w:t>gap: 8px;</w:t>
      </w:r>
      <w:r>
        <w:br/>
        <w:t xml:space="preserve">  height: 100%;</w:t>
      </w:r>
      <w:r>
        <w:br/>
        <w:t xml:space="preserve">  width: 100%;</w:t>
      </w:r>
      <w:r>
        <w:br/>
        <w:t xml:space="preserve">  max-height: 50vh;</w:t>
      </w:r>
      <w:r>
        <w:br/>
        <w:t xml:space="preserve">  overflow-y: auto;</w:t>
      </w:r>
      <w:r>
        <w:br/>
        <w:t>}</w:t>
      </w:r>
      <w:r>
        <w:br/>
      </w:r>
      <w:r>
        <w:br/>
        <w:t>.footer {</w:t>
      </w:r>
      <w:r>
        <w:br/>
      </w:r>
      <w:r>
        <w:tab/>
        <w:t>width: 100%;</w:t>
      </w:r>
      <w:r>
        <w:br/>
      </w:r>
      <w:r>
        <w:tab/>
        <w:t>margin: auto 0 0 0;</w:t>
      </w:r>
      <w:r>
        <w:br/>
      </w:r>
      <w:r>
        <w:tab/>
        <w:t>padding: 28px 0;</w:t>
      </w:r>
      <w:r>
        <w:br/>
      </w:r>
      <w:r>
        <w:tab/>
        <w:t>box-sizing: border-box;</w:t>
      </w:r>
      <w:r>
        <w:br/>
      </w:r>
      <w:r>
        <w:tab/>
        <w:t>display: flex;</w:t>
      </w:r>
      <w:r>
        <w:br/>
      </w:r>
      <w:r>
        <w:tab/>
        <w:t>align-</w:t>
      </w:r>
      <w:r>
        <w:t>items: center;</w:t>
      </w:r>
      <w:r>
        <w:br/>
      </w:r>
      <w:r>
        <w:tab/>
        <w:t>justify-content: center;</w:t>
      </w:r>
      <w:r>
        <w:br/>
      </w:r>
      <w:r>
        <w:lastRenderedPageBreak/>
        <w:tab/>
        <w:t>border-top: 1px solid var(--main-grey-light-color);</w:t>
      </w:r>
      <w:r>
        <w:br/>
        <w:t>}</w:t>
      </w:r>
      <w:r>
        <w:br/>
      </w:r>
      <w:r>
        <w:br/>
        <w:t>.link {</w:t>
      </w:r>
      <w:r>
        <w:br/>
      </w:r>
      <w:r>
        <w:tab/>
        <w:t>margin: 0;</w:t>
      </w:r>
      <w:r>
        <w:br/>
      </w:r>
      <w:r>
        <w:tab/>
        <w:t>padding: 10px 16px;</w:t>
      </w:r>
      <w:r>
        <w:br/>
      </w:r>
      <w:r>
        <w:tab/>
        <w:t>width: 100%;</w:t>
      </w:r>
      <w:r>
        <w:br/>
      </w:r>
      <w:r>
        <w:tab/>
        <w:t>box-sizing: border-box;</w:t>
      </w:r>
      <w:r>
        <w:br/>
        <w:t xml:space="preserve">  display: flex;</w:t>
      </w:r>
      <w:r>
        <w:br/>
        <w:t xml:space="preserve">  align-items: center;</w:t>
      </w:r>
      <w:r>
        <w:br/>
        <w:t xml:space="preserve">  text-decoration: none;</w:t>
      </w:r>
      <w:r>
        <w:br/>
        <w:t xml:space="preserve">  border-radiu</w:t>
      </w:r>
      <w:r>
        <w:t>s: var(--border-radius);</w:t>
      </w:r>
      <w:r>
        <w:br/>
      </w:r>
      <w:r>
        <w:tab/>
        <w:t>transition: all .3s ease-in-out;</w:t>
      </w:r>
      <w:r>
        <w:br/>
      </w:r>
      <w:r>
        <w:tab/>
        <w:t>&amp;_active {</w:t>
      </w:r>
      <w:r>
        <w:br/>
      </w:r>
      <w:r>
        <w:tab/>
      </w:r>
      <w:r>
        <w:tab/>
        <w:t>user-select: none;</w:t>
      </w:r>
      <w:r>
        <w:br/>
      </w:r>
      <w:r>
        <w:tab/>
      </w:r>
      <w:r>
        <w:tab/>
        <w:t>pointer-events: none;</w:t>
      </w:r>
      <w:r>
        <w:br/>
      </w:r>
      <w:r>
        <w:tab/>
        <w:t>}</w:t>
      </w:r>
      <w:r>
        <w:br/>
      </w:r>
      <w:r>
        <w:tab/>
        <w:t>&amp;:hover {</w:t>
      </w:r>
      <w:r>
        <w:br/>
      </w:r>
      <w:r>
        <w:tab/>
      </w:r>
      <w:r>
        <w:tab/>
        <w:t>cursor: pointer;</w:t>
      </w:r>
      <w:r>
        <w:br/>
      </w:r>
      <w:r>
        <w:tab/>
        <w:t>}</w:t>
      </w:r>
      <w:r>
        <w:br/>
      </w:r>
      <w:r>
        <w:tab/>
        <w:t>&amp;_type_logout {</w:t>
      </w:r>
      <w:r>
        <w:br/>
      </w:r>
      <w:r>
        <w:tab/>
      </w:r>
      <w:r>
        <w:tab/>
        <w:t>margin: 0;</w:t>
      </w:r>
      <w:r>
        <w:br/>
      </w:r>
      <w:r>
        <w:tab/>
      </w:r>
      <w:r>
        <w:tab/>
        <w:t>padding: 0 32px;</w:t>
      </w:r>
      <w:r>
        <w:br/>
      </w:r>
      <w:r>
        <w:tab/>
      </w:r>
      <w:r>
        <w:tab/>
        <w:t>outline: none;</w:t>
      </w:r>
      <w:r>
        <w:br/>
      </w:r>
      <w:r>
        <w:tab/>
      </w:r>
      <w:r>
        <w:tab/>
        <w:t>background: initial;</w:t>
      </w:r>
      <w:r>
        <w:br/>
      </w:r>
      <w:r>
        <w:tab/>
      </w:r>
      <w:r>
        <w:tab/>
        <w:t>border: none;</w:t>
      </w:r>
      <w:r>
        <w:br/>
      </w:r>
      <w:r>
        <w:tab/>
        <w:t>}</w:t>
      </w:r>
      <w:r>
        <w:br/>
        <w:t>}</w:t>
      </w:r>
      <w:r>
        <w:br/>
      </w:r>
      <w:r>
        <w:br/>
        <w:t>.icon {</w:t>
      </w:r>
      <w:r>
        <w:br/>
      </w:r>
      <w:r>
        <w:tab/>
        <w:t>margin: 0 8px 0 0;</w:t>
      </w:r>
      <w:r>
        <w:br/>
        <w:t xml:space="preserve">  width: 18px;</w:t>
      </w:r>
      <w:r>
        <w:br/>
        <w:t xml:space="preserve">  height: 18px;</w:t>
      </w:r>
      <w:r>
        <w:br/>
      </w:r>
      <w:r>
        <w:tab/>
        <w:t>&amp;__text {</w:t>
      </w:r>
      <w:r>
        <w:br/>
      </w:r>
      <w:r>
        <w:tab/>
      </w:r>
      <w:r>
        <w:tab/>
        <w:t>margin: 0;</w:t>
      </w:r>
      <w:r>
        <w:br/>
      </w:r>
      <w:r>
        <w:tab/>
      </w:r>
      <w:r>
        <w:tab/>
        <w:t>font-size: 14px;</w:t>
      </w:r>
      <w:r>
        <w:br/>
      </w:r>
      <w:r>
        <w:tab/>
      </w:r>
      <w:r>
        <w:tab/>
        <w:t>line-height: 18px;</w:t>
      </w:r>
      <w:r>
        <w:br/>
      </w:r>
      <w:r>
        <w:tab/>
      </w:r>
      <w:r>
        <w:tab/>
        <w:t>font-style: normal;</w:t>
      </w:r>
      <w:r>
        <w:br/>
      </w:r>
      <w:r>
        <w:tab/>
      </w:r>
      <w:r>
        <w:tab/>
        <w:t>font-weight: 500;</w:t>
      </w:r>
      <w:r>
        <w:br/>
      </w:r>
      <w:r>
        <w:tab/>
      </w:r>
      <w:r>
        <w:tab/>
        <w:t>text-align: center;</w:t>
      </w:r>
      <w:r>
        <w:br/>
      </w:r>
      <w:r>
        <w:tab/>
      </w:r>
      <w:r>
        <w:tab/>
        <w:t>color: var(--main-black-color);</w:t>
      </w:r>
      <w:r>
        <w:br/>
      </w:r>
      <w:r>
        <w:tab/>
        <w:t>}</w:t>
      </w:r>
      <w:r>
        <w:br/>
      </w:r>
      <w:r>
        <w:tab/>
        <w:t>&amp;_type_home {</w:t>
      </w:r>
      <w:r>
        <w:br/>
      </w:r>
      <w:r>
        <w:tab/>
      </w:r>
      <w:r>
        <w:tab/>
        <w:t>backgrou</w:t>
      </w:r>
      <w:r>
        <w:t>nd-image: url('../../../shared/images/icons/new/home-grey.svg');</w:t>
      </w:r>
      <w:r>
        <w:br/>
      </w:r>
      <w:r>
        <w:tab/>
      </w:r>
      <w:r>
        <w:tab/>
        <w:t>background-position: center;</w:t>
      </w:r>
      <w:r>
        <w:br/>
      </w:r>
      <w:r>
        <w:tab/>
      </w:r>
      <w:r>
        <w:tab/>
        <w:t>background-repeat: no-repeat;</w:t>
      </w:r>
      <w:r>
        <w:br/>
      </w:r>
      <w:r>
        <w:tab/>
      </w:r>
      <w:r>
        <w:tab/>
        <w:t>background-size: contain;</w:t>
      </w:r>
      <w:r>
        <w:br/>
      </w:r>
      <w:r>
        <w:tab/>
        <w:t>}</w:t>
      </w:r>
      <w:r>
        <w:br/>
      </w:r>
      <w:r>
        <w:tab/>
        <w:t>&amp;_type_apps {</w:t>
      </w:r>
      <w:r>
        <w:br/>
      </w:r>
      <w:r>
        <w:tab/>
      </w:r>
      <w:r>
        <w:tab/>
        <w:t>background-image: url('../../../shared/images/icons/new/app-grey.svg');</w:t>
      </w:r>
      <w:r>
        <w:br/>
      </w:r>
      <w:r>
        <w:tab/>
      </w:r>
      <w:r>
        <w:tab/>
        <w:t>backgr</w:t>
      </w:r>
      <w:r>
        <w:t>ound-position: center;</w:t>
      </w:r>
      <w:r>
        <w:br/>
      </w:r>
      <w:r>
        <w:tab/>
      </w:r>
      <w:r>
        <w:tab/>
        <w:t>background-repeat: no-repeat;</w:t>
      </w:r>
      <w:r>
        <w:br/>
      </w:r>
      <w:r>
        <w:tab/>
      </w:r>
      <w:r>
        <w:tab/>
        <w:t>background-size: contain;</w:t>
      </w:r>
      <w:r>
        <w:br/>
      </w:r>
      <w:r>
        <w:tab/>
        <w:t>}</w:t>
      </w:r>
      <w:r>
        <w:br/>
      </w:r>
      <w:r>
        <w:tab/>
        <w:t>&amp;_type_app-add {</w:t>
      </w:r>
      <w:r>
        <w:br/>
      </w:r>
      <w:r>
        <w:tab/>
      </w:r>
      <w:r>
        <w:tab/>
        <w:t>background-image: url('../../../shared/images/icons/new/add-app-grey.svg');</w:t>
      </w:r>
      <w:r>
        <w:br/>
      </w:r>
      <w:r>
        <w:tab/>
      </w:r>
      <w:r>
        <w:tab/>
        <w:t>background-position: center;</w:t>
      </w:r>
      <w:r>
        <w:br/>
      </w:r>
      <w:r>
        <w:tab/>
      </w:r>
      <w:r>
        <w:tab/>
        <w:t>background-repeat: no-repeat;</w:t>
      </w:r>
      <w:r>
        <w:br/>
      </w:r>
      <w:r>
        <w:tab/>
      </w:r>
      <w:r>
        <w:tab/>
        <w:t>backgroun</w:t>
      </w:r>
      <w:r>
        <w:t>d-size: contain;</w:t>
      </w:r>
      <w:r>
        <w:br/>
      </w:r>
      <w:r>
        <w:tab/>
        <w:t>}</w:t>
      </w:r>
      <w:r>
        <w:br/>
      </w:r>
      <w:r>
        <w:lastRenderedPageBreak/>
        <w:tab/>
        <w:t>&amp;_type_stats {</w:t>
      </w:r>
      <w:r>
        <w:br/>
      </w:r>
      <w:r>
        <w:tab/>
      </w:r>
      <w:r>
        <w:tab/>
        <w:t>background-image: url('../../../shared/images/icons/new/chart-grey.svg');</w:t>
      </w:r>
      <w:r>
        <w:br/>
      </w:r>
      <w:r>
        <w:tab/>
      </w:r>
      <w:r>
        <w:tab/>
        <w:t>background-position: center;</w:t>
      </w:r>
      <w:r>
        <w:br/>
      </w:r>
      <w:r>
        <w:tab/>
      </w:r>
      <w:r>
        <w:tab/>
        <w:t>background-repeat: no-repeat;</w:t>
      </w:r>
      <w:r>
        <w:br/>
      </w:r>
      <w:r>
        <w:tab/>
      </w:r>
      <w:r>
        <w:tab/>
        <w:t>background-size: contain;</w:t>
      </w:r>
      <w:r>
        <w:br/>
      </w:r>
      <w:r>
        <w:tab/>
        <w:t>}</w:t>
      </w:r>
      <w:r>
        <w:br/>
      </w:r>
      <w:r>
        <w:tab/>
        <w:t>&amp;_type_coordination {</w:t>
      </w:r>
      <w:r>
        <w:br/>
      </w:r>
      <w:r>
        <w:tab/>
      </w:r>
      <w:r>
        <w:tab/>
        <w:t>background-image: url('..</w:t>
      </w:r>
      <w:r>
        <w:t>/../../shared/images/icons/new/check-grey.svg');</w:t>
      </w:r>
      <w:r>
        <w:br/>
      </w:r>
      <w:r>
        <w:tab/>
      </w:r>
      <w:r>
        <w:tab/>
        <w:t>background-position: center;</w:t>
      </w:r>
      <w:r>
        <w:br/>
      </w:r>
      <w:r>
        <w:tab/>
      </w:r>
      <w:r>
        <w:tab/>
        <w:t>background-repeat: no-repeat;</w:t>
      </w:r>
      <w:r>
        <w:br/>
      </w:r>
      <w:r>
        <w:tab/>
      </w:r>
      <w:r>
        <w:tab/>
        <w:t>background-size: contain;</w:t>
      </w:r>
      <w:r>
        <w:br/>
      </w:r>
      <w:r>
        <w:tab/>
        <w:t>}</w:t>
      </w:r>
      <w:r>
        <w:br/>
      </w:r>
      <w:r>
        <w:tab/>
        <w:t>&amp;_type_control {</w:t>
      </w:r>
      <w:r>
        <w:br/>
      </w:r>
      <w:r>
        <w:tab/>
      </w:r>
      <w:r>
        <w:tab/>
        <w:t>background-image: url('../../../shared/images/icons/new/control-grey.svg');</w:t>
      </w:r>
      <w:r>
        <w:br/>
      </w:r>
      <w:r>
        <w:tab/>
      </w:r>
      <w:r>
        <w:tab/>
        <w:t>background-posi</w:t>
      </w:r>
      <w:r>
        <w:t>tion: center;</w:t>
      </w:r>
      <w:r>
        <w:br/>
      </w:r>
      <w:r>
        <w:tab/>
      </w:r>
      <w:r>
        <w:tab/>
        <w:t>background-repeat: no-repeat;</w:t>
      </w:r>
      <w:r>
        <w:br/>
      </w:r>
      <w:r>
        <w:tab/>
      </w:r>
      <w:r>
        <w:tab/>
        <w:t>background-size: contain;</w:t>
      </w:r>
      <w:r>
        <w:br/>
      </w:r>
      <w:r>
        <w:tab/>
        <w:t>}</w:t>
      </w:r>
      <w:r>
        <w:br/>
      </w:r>
      <w:r>
        <w:tab/>
        <w:t>&amp;_type_logout {</w:t>
      </w:r>
      <w:r>
        <w:br/>
      </w:r>
      <w:r>
        <w:tab/>
      </w:r>
      <w:r>
        <w:tab/>
        <w:t>background-image: url('../../../shared/images/icons/new/logout-grey.svg');</w:t>
      </w:r>
      <w:r>
        <w:br/>
      </w:r>
      <w:r>
        <w:tab/>
      </w:r>
      <w:r>
        <w:tab/>
        <w:t>background-position: center;</w:t>
      </w:r>
      <w:r>
        <w:br/>
      </w:r>
      <w:r>
        <w:tab/>
      </w:r>
      <w:r>
        <w:tab/>
        <w:t>background-repeat: no-repeat;</w:t>
      </w:r>
      <w:r>
        <w:br/>
      </w:r>
      <w:r>
        <w:tab/>
      </w:r>
      <w:r>
        <w:tab/>
        <w:t>background-size: con</w:t>
      </w:r>
      <w:r>
        <w:t>tain;</w:t>
      </w:r>
      <w:r>
        <w:br/>
      </w:r>
      <w:r>
        <w:tab/>
        <w:t>}</w:t>
      </w:r>
      <w:r>
        <w:br/>
        <w:t>}</w:t>
      </w:r>
      <w:r>
        <w:br/>
      </w:r>
      <w:r>
        <w:br/>
        <w:t>.link_active {</w:t>
      </w:r>
      <w:r>
        <w:br/>
        <w:t xml:space="preserve">  background: var(--main-blue-background-color);</w:t>
      </w:r>
      <w:r>
        <w:br/>
        <w:t>}</w:t>
      </w:r>
      <w:r>
        <w:br/>
      </w:r>
      <w:r>
        <w:br/>
        <w:t>.link_active .icon__text {</w:t>
      </w:r>
      <w:r>
        <w:br/>
        <w:t xml:space="preserve">  color: var(--main-blue-color);</w:t>
      </w:r>
      <w:r>
        <w:br/>
        <w:t>}</w:t>
      </w:r>
      <w:r>
        <w:br/>
      </w:r>
      <w:r>
        <w:br/>
        <w:t>.link_active .icon_type_home {</w:t>
      </w:r>
      <w:r>
        <w:br/>
      </w:r>
      <w:r>
        <w:tab/>
        <w:t>background-image: url('../../../shared/images/icons/new/home-blue.svg');</w:t>
      </w:r>
      <w:r>
        <w:br/>
        <w:t>}</w:t>
      </w:r>
      <w:r>
        <w:br/>
      </w:r>
      <w:r>
        <w:br/>
        <w:t>.link_</w:t>
      </w:r>
      <w:r>
        <w:t>active .icon_type_apps {</w:t>
      </w:r>
      <w:r>
        <w:br/>
      </w:r>
      <w:r>
        <w:tab/>
        <w:t>background-image: url('../../../shared/images/icons/new/app-blue.svg');</w:t>
      </w:r>
      <w:r>
        <w:br/>
        <w:t>}</w:t>
      </w:r>
      <w:r>
        <w:br/>
      </w:r>
      <w:r>
        <w:br/>
        <w:t>.link_active .icon_type_app-add {</w:t>
      </w:r>
      <w:r>
        <w:br/>
      </w:r>
      <w:r>
        <w:tab/>
        <w:t>background-image: url('../../../shared/images/icons/new/add-app-blue.svg');</w:t>
      </w:r>
      <w:r>
        <w:br/>
        <w:t>}</w:t>
      </w:r>
      <w:r>
        <w:br/>
      </w:r>
      <w:r>
        <w:br/>
        <w:t>.link_active .icon_type_stats {</w:t>
      </w:r>
      <w:r>
        <w:br/>
      </w:r>
      <w:r>
        <w:tab/>
        <w:t>backgrou</w:t>
      </w:r>
      <w:r>
        <w:t>nd-image: url('../../../shared/images/icons/new/chart-blue.svg');</w:t>
      </w:r>
      <w:r>
        <w:br/>
        <w:t>}</w:t>
      </w:r>
      <w:r>
        <w:br/>
      </w:r>
      <w:r>
        <w:br/>
        <w:t>.link_active .icon_type_coordination {</w:t>
      </w:r>
      <w:r>
        <w:br/>
      </w:r>
      <w:r>
        <w:tab/>
        <w:t>background-image: url('../../../shared/images/icons/new/check-blue.svg');</w:t>
      </w:r>
      <w:r>
        <w:br/>
        <w:t>}</w:t>
      </w:r>
      <w:r>
        <w:br/>
      </w:r>
      <w:r>
        <w:br/>
        <w:t>.link_active .icon_type_control {</w:t>
      </w:r>
      <w:r>
        <w:br/>
      </w:r>
      <w:r>
        <w:tab/>
        <w:t>background-image: url('../../../sha</w:t>
      </w:r>
      <w:r>
        <w:t>red/images/icons/new/control-blue.svg');</w:t>
      </w:r>
      <w:r>
        <w:br/>
        <w:t>}</w:t>
      </w:r>
      <w:r>
        <w:br/>
      </w:r>
      <w:r>
        <w:lastRenderedPageBreak/>
        <w:br/>
        <w:t>.link:hover .icon__text {</w:t>
      </w:r>
      <w:r>
        <w:br/>
        <w:t xml:space="preserve">  color: var(--main-blue-color);</w:t>
      </w:r>
      <w:r>
        <w:br/>
        <w:t>}</w:t>
      </w:r>
      <w:r>
        <w:br/>
      </w:r>
      <w:r>
        <w:br/>
        <w:t>.link:hover .icon_type_home {</w:t>
      </w:r>
      <w:r>
        <w:br/>
      </w:r>
      <w:r>
        <w:tab/>
        <w:t>background-image: url('../../../shared/images/icons/new/home-blue.svg');</w:t>
      </w:r>
      <w:r>
        <w:br/>
        <w:t>}</w:t>
      </w:r>
      <w:r>
        <w:br/>
      </w:r>
      <w:r>
        <w:br/>
        <w:t>.link:hover .icon_type_apps {</w:t>
      </w:r>
      <w:r>
        <w:br/>
      </w:r>
      <w:r>
        <w:tab/>
        <w:t>background-i</w:t>
      </w:r>
      <w:r>
        <w:t>mage: url('../../../shared/images/icons/new/app-blue.svg');</w:t>
      </w:r>
      <w:r>
        <w:br/>
        <w:t>}</w:t>
      </w:r>
      <w:r>
        <w:br/>
      </w:r>
      <w:r>
        <w:br/>
        <w:t>.link:hover .icon_type_app-add {</w:t>
      </w:r>
      <w:r>
        <w:br/>
      </w:r>
      <w:r>
        <w:tab/>
        <w:t>background-image: url('../../../shared/images/icons/new/add-app-blue.svg');</w:t>
      </w:r>
      <w:r>
        <w:br/>
        <w:t>}</w:t>
      </w:r>
      <w:r>
        <w:br/>
      </w:r>
      <w:r>
        <w:br/>
        <w:t>.link:hover .icon_type_stats {</w:t>
      </w:r>
      <w:r>
        <w:br/>
      </w:r>
      <w:r>
        <w:tab/>
        <w:t>background-image: url('../../../shared/images/ic</w:t>
      </w:r>
      <w:r>
        <w:t>ons/new/chart-blue.svg');</w:t>
      </w:r>
      <w:r>
        <w:br/>
        <w:t>}</w:t>
      </w:r>
      <w:r>
        <w:br/>
      </w:r>
      <w:r>
        <w:br/>
        <w:t>.link:hover .icon_type_coordination {</w:t>
      </w:r>
      <w:r>
        <w:br/>
      </w:r>
      <w:r>
        <w:tab/>
        <w:t>background-image: url('../../../shared/images/icons/new/check-blue.svg');</w:t>
      </w:r>
      <w:r>
        <w:br/>
        <w:t>}</w:t>
      </w:r>
      <w:r>
        <w:br/>
      </w:r>
      <w:r>
        <w:br/>
        <w:t>.link:hover .icon_type_control {</w:t>
      </w:r>
      <w:r>
        <w:br/>
      </w:r>
      <w:r>
        <w:tab/>
        <w:t>background-image: url('../../../shared/images/icons/new/control-blue.svg');</w:t>
      </w:r>
      <w:r>
        <w:br/>
        <w:t>}</w:t>
      </w:r>
      <w:r>
        <w:br/>
      </w:r>
      <w:r>
        <w:br/>
        <w:t>.link:hover .icon_type_logout {</w:t>
      </w:r>
      <w:r>
        <w:br/>
      </w:r>
      <w:r>
        <w:tab/>
        <w:t>background-image: url('../../../shared/images/icons/new/logout-blue.svg');</w:t>
      </w:r>
      <w:r>
        <w:br/>
        <w:t>}</w:t>
      </w:r>
      <w:r>
        <w:br/>
      </w:r>
    </w:p>
    <w:p w14:paraId="4F6696F8" w14:textId="77777777" w:rsidR="00F673BF" w:rsidRDefault="000122CF" w:rsidP="000122CF">
      <w:pPr>
        <w:pStyle w:val="21"/>
        <w:spacing w:before="0" w:line="240" w:lineRule="auto"/>
      </w:pPr>
      <w:r>
        <w:t>project_activity_client-master\src\widgets\MainMenu\ui\main-menu.tsx</w:t>
      </w:r>
    </w:p>
    <w:p w14:paraId="2DBA7712" w14:textId="77777777" w:rsidR="00F673BF" w:rsidRDefault="000122CF" w:rsidP="000122CF">
      <w:pPr>
        <w:pStyle w:val="CodeStyle"/>
        <w:spacing w:after="0" w:line="240" w:lineRule="auto"/>
      </w:pPr>
      <w:r>
        <w:t>import type { FC } from 'react';</w:t>
      </w:r>
      <w:r>
        <w:br/>
      </w:r>
      <w:r>
        <w:br/>
        <w:t>import { NavLink } from 'react-router-do</w:t>
      </w:r>
      <w:r>
        <w:t>m';</w:t>
      </w:r>
      <w:r>
        <w:br/>
      </w:r>
      <w:r>
        <w:br/>
        <w:t>import { useDispatch, useSelector } from '../../../store/store';</w:t>
      </w:r>
      <w:r>
        <w:br/>
      </w:r>
      <w:r>
        <w:br/>
        <w:t>import { getUser } from '../../../store/user/reducer';</w:t>
      </w:r>
      <w:r>
        <w:br/>
        <w:t>import { logoutUser } from '../../../store/user/actions';</w:t>
      </w:r>
      <w:r>
        <w:br/>
      </w:r>
      <w:r>
        <w:br/>
        <w:t>import { EPAGESROUTES } from '../../../shared/utils/routes';</w:t>
      </w:r>
      <w:r>
        <w:br/>
        <w:t>import { l</w:t>
      </w:r>
      <w:r>
        <w:t>inks } from '../lib/helpers';</w:t>
      </w:r>
      <w:r>
        <w:br/>
      </w:r>
      <w:r>
        <w:br/>
        <w:t>import styles from '../styles/main-menu.module.scss';</w:t>
      </w:r>
      <w:r>
        <w:br/>
      </w:r>
      <w:r>
        <w:br/>
        <w:t>export const MainMenu: FC = () =&gt; {</w:t>
      </w:r>
      <w:r>
        <w:br/>
      </w:r>
      <w:r>
        <w:tab/>
        <w:t>const user = useSelector(getUser);</w:t>
      </w:r>
      <w:r>
        <w:br/>
      </w:r>
      <w:r>
        <w:tab/>
        <w:t>const dispatch = useDispatch();</w:t>
      </w:r>
      <w:r>
        <w:br/>
      </w:r>
      <w:r>
        <w:br/>
      </w:r>
      <w:r>
        <w:tab/>
        <w:t>const handleLogout = () =&gt; {</w:t>
      </w:r>
      <w:r>
        <w:br/>
      </w:r>
      <w:r>
        <w:tab/>
      </w:r>
      <w:r>
        <w:tab/>
        <w:t>dispatch(logoutUser());</w:t>
      </w:r>
      <w:r>
        <w:br/>
      </w:r>
      <w:r>
        <w:tab/>
        <w:t>};</w:t>
      </w:r>
      <w:r>
        <w:br/>
      </w:r>
      <w:r>
        <w:br/>
      </w:r>
      <w:r>
        <w:tab/>
        <w:t>co</w:t>
      </w:r>
      <w:r>
        <w:t>nst visibleLinks =</w:t>
      </w:r>
      <w:r>
        <w:br/>
      </w:r>
      <w:r>
        <w:tab/>
      </w:r>
      <w:r>
        <w:tab/>
        <w:t>user?.role === 'admin'</w:t>
      </w:r>
      <w:r>
        <w:br/>
      </w:r>
      <w:r>
        <w:tab/>
      </w:r>
      <w:r>
        <w:tab/>
      </w:r>
      <w:r>
        <w:tab/>
        <w:t>? links</w:t>
      </w:r>
      <w:r>
        <w:br/>
      </w:r>
      <w:r>
        <w:tab/>
      </w:r>
      <w:r>
        <w:tab/>
      </w:r>
      <w:r>
        <w:tab/>
        <w:t>: user?.role === 'mentor'</w:t>
      </w:r>
      <w:r>
        <w:br/>
      </w:r>
      <w:r>
        <w:lastRenderedPageBreak/>
        <w:tab/>
      </w:r>
      <w:r>
        <w:tab/>
      </w:r>
      <w:r>
        <w:tab/>
        <w:t>? links.slice(0, 3)</w:t>
      </w:r>
      <w:r>
        <w:br/>
      </w:r>
      <w:r>
        <w:tab/>
      </w:r>
      <w:r>
        <w:tab/>
      </w:r>
      <w:r>
        <w:tab/>
        <w:t>: links.slice(0, 4);</w:t>
      </w:r>
      <w:r>
        <w:br/>
      </w:r>
      <w:r>
        <w:br/>
      </w:r>
      <w:r>
        <w:tab/>
        <w:t>return (</w:t>
      </w:r>
      <w:r>
        <w:br/>
      </w:r>
      <w:r>
        <w:tab/>
      </w:r>
      <w:r>
        <w:tab/>
        <w:t>&lt;section className={styles.container}&gt;</w:t>
      </w:r>
      <w:r>
        <w:br/>
      </w:r>
      <w:r>
        <w:tab/>
      </w:r>
      <w:r>
        <w:tab/>
      </w:r>
      <w:r>
        <w:tab/>
        <w:t>&lt;div className={styles.header}&gt;</w:t>
      </w:r>
      <w:r>
        <w:br/>
      </w:r>
      <w:r>
        <w:tab/>
      </w:r>
      <w:r>
        <w:tab/>
      </w:r>
      <w:r>
        <w:tab/>
      </w:r>
      <w:r>
        <w:tab/>
        <w:t>&lt;span className={styles.logo}&gt;Прое</w:t>
      </w:r>
      <w:r>
        <w:t>ктРУТ&lt;/span&gt;</w:t>
      </w:r>
      <w:r>
        <w:br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</w:r>
      <w:r>
        <w:tab/>
        <w:t>&lt;nav className={styles.nav}&gt;</w:t>
      </w:r>
      <w:r>
        <w:br/>
      </w:r>
      <w:r>
        <w:tab/>
      </w:r>
      <w:r>
        <w:tab/>
      </w:r>
      <w:r>
        <w:tab/>
      </w:r>
      <w:r>
        <w:tab/>
        <w:t>{visibleLinks.map((elem, i) =&gt; (</w:t>
      </w:r>
      <w:r>
        <w:br/>
      </w:r>
      <w:r>
        <w:tab/>
      </w:r>
      <w:r>
        <w:tab/>
      </w:r>
      <w:r>
        <w:tab/>
      </w:r>
      <w:r>
        <w:tab/>
      </w:r>
      <w:r>
        <w:tab/>
        <w:t>&lt;NavLink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to={`${EPAGESROUTES.MAIN}/${elem.url}`}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key={i}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className={({ isActive }) =&gt;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`${styles.link} ${isActive ? styles.link_active </w:t>
      </w:r>
      <w:r>
        <w:t>: ''}`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}&gt;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&lt;div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className={`${styles.icon} ${styles[`icon_type_${elem.icon}`]}`}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&lt;p className={styles.icon__text}&gt;{elem.name}&lt;/p&gt;</w:t>
      </w:r>
      <w:r>
        <w:br/>
      </w:r>
      <w:r>
        <w:tab/>
      </w:r>
      <w:r>
        <w:tab/>
      </w:r>
      <w:r>
        <w:tab/>
      </w:r>
      <w:r>
        <w:tab/>
      </w:r>
      <w:r>
        <w:tab/>
        <w:t>&lt;/NavLink&gt;</w:t>
      </w:r>
      <w:r>
        <w:br/>
      </w:r>
      <w:r>
        <w:tab/>
      </w:r>
      <w:r>
        <w:tab/>
      </w:r>
      <w:r>
        <w:tab/>
      </w:r>
      <w:r>
        <w:tab/>
        <w:t>))}</w:t>
      </w:r>
      <w:r>
        <w:br/>
      </w:r>
      <w:r>
        <w:tab/>
      </w:r>
      <w:r>
        <w:tab/>
      </w:r>
      <w:r>
        <w:tab/>
        <w:t>&lt;/nav&gt;</w:t>
      </w:r>
      <w:r>
        <w:br/>
      </w:r>
      <w:r>
        <w:tab/>
      </w:r>
      <w:r>
        <w:tab/>
      </w:r>
      <w:r>
        <w:tab/>
        <w:t>&lt;div className={styles.footer}&gt;</w:t>
      </w:r>
      <w:r>
        <w:br/>
      </w:r>
      <w:r>
        <w:tab/>
      </w:r>
      <w:r>
        <w:tab/>
      </w:r>
      <w:r>
        <w:tab/>
      </w:r>
      <w:r>
        <w:tab/>
        <w:t>&lt;button</w:t>
      </w:r>
      <w:r>
        <w:br/>
      </w:r>
      <w:r>
        <w:tab/>
      </w:r>
      <w:r>
        <w:tab/>
      </w:r>
      <w:r>
        <w:tab/>
      </w:r>
      <w:r>
        <w:tab/>
      </w:r>
      <w:r>
        <w:tab/>
        <w:t>onClick</w:t>
      </w:r>
      <w:r>
        <w:t>={handleLogout}</w:t>
      </w:r>
      <w:r>
        <w:br/>
      </w:r>
      <w:r>
        <w:tab/>
      </w:r>
      <w:r>
        <w:tab/>
      </w:r>
      <w:r>
        <w:tab/>
      </w:r>
      <w:r>
        <w:tab/>
      </w:r>
      <w:r>
        <w:tab/>
        <w:t>className={`${styles.link} ${styles.link_type_logout}`}</w:t>
      </w:r>
      <w:r>
        <w:br/>
      </w:r>
      <w:r>
        <w:tab/>
      </w:r>
      <w:r>
        <w:tab/>
      </w:r>
      <w:r>
        <w:tab/>
      </w:r>
      <w:r>
        <w:tab/>
      </w:r>
      <w:r>
        <w:tab/>
        <w:t>type='button'&gt;</w:t>
      </w:r>
      <w:r>
        <w:br/>
      </w:r>
      <w:r>
        <w:tab/>
      </w:r>
      <w:r>
        <w:tab/>
      </w:r>
      <w:r>
        <w:tab/>
      </w:r>
      <w:r>
        <w:tab/>
      </w:r>
      <w:r>
        <w:tab/>
        <w:t>&lt;div className={`${styles.icon} ${styles.icon_type_logout}`}&gt;&lt;/div&gt;</w:t>
      </w:r>
      <w:r>
        <w:br/>
      </w:r>
      <w:r>
        <w:tab/>
      </w:r>
      <w:r>
        <w:tab/>
      </w:r>
      <w:r>
        <w:tab/>
      </w:r>
      <w:r>
        <w:tab/>
      </w:r>
      <w:r>
        <w:tab/>
        <w:t>&lt;p className={styles.icon__text}&gt;Выход&lt;/p&gt;</w:t>
      </w:r>
      <w:r>
        <w:br/>
      </w:r>
      <w:r>
        <w:tab/>
      </w:r>
      <w:r>
        <w:tab/>
      </w:r>
      <w:r>
        <w:tab/>
      </w:r>
      <w:r>
        <w:tab/>
        <w:t>&lt;/button&gt;</w:t>
      </w:r>
      <w:r>
        <w:br/>
      </w:r>
      <w:r>
        <w:tab/>
      </w:r>
      <w:r>
        <w:tab/>
      </w:r>
      <w:r>
        <w:tab/>
        <w:t>&lt;/div&gt;</w:t>
      </w:r>
      <w:r>
        <w:br/>
      </w:r>
      <w:r>
        <w:tab/>
      </w:r>
      <w:r>
        <w:tab/>
        <w:t>&lt;/section&gt;</w:t>
      </w:r>
      <w:r>
        <w:br/>
      </w:r>
      <w:r>
        <w:tab/>
      </w:r>
      <w:r>
        <w:t>);</w:t>
      </w:r>
      <w:r>
        <w:br/>
        <w:t>};</w:t>
      </w:r>
      <w:r>
        <w:br/>
      </w:r>
    </w:p>
    <w:p w14:paraId="6576B23F" w14:textId="77777777" w:rsidR="00F673BF" w:rsidRDefault="000122CF" w:rsidP="000122CF">
      <w:pPr>
        <w:pStyle w:val="21"/>
        <w:spacing w:before="0" w:line="240" w:lineRule="auto"/>
      </w:pPr>
      <w:r>
        <w:t>project_activity_client-master\webpack\webpack.common.js</w:t>
      </w:r>
    </w:p>
    <w:p w14:paraId="15A10A62" w14:textId="77777777" w:rsidR="00F673BF" w:rsidRDefault="000122CF" w:rsidP="000122CF">
      <w:pPr>
        <w:pStyle w:val="CodeStyle"/>
        <w:spacing w:after="0" w:line="240" w:lineRule="auto"/>
      </w:pPr>
      <w:r>
        <w:t>const HTMLWebpackPlugins = require('html-webpack-plugin');</w:t>
      </w:r>
      <w:r>
        <w:br/>
        <w:t>const { CleanWebpackPlugin } = require('clean-webpack-plugin');</w:t>
      </w:r>
      <w:r>
        <w:br/>
        <w:t>const MiniCssExtractPlugin = require('mini-css-extract-plugin');</w:t>
      </w:r>
      <w:r>
        <w:br/>
        <w:t>cons</w:t>
      </w:r>
      <w:r>
        <w:t>t path = require('path'); //для того чтобы превратить отнсительный путь в абсолютный мы будем использовать пакет path</w:t>
      </w:r>
      <w:r>
        <w:br/>
        <w:t>const webpack = require('webpack');</w:t>
      </w:r>
      <w:r>
        <w:br/>
      </w:r>
      <w:r>
        <w:br/>
        <w:t>const production = process.env.NODE_ENV === 'production';</w:t>
      </w:r>
      <w:r>
        <w:br/>
      </w:r>
      <w:r>
        <w:br/>
        <w:t>module.exports = {</w:t>
      </w:r>
      <w:r>
        <w:br/>
      </w:r>
      <w:r>
        <w:tab/>
        <w:t>entry: path.resolve(__</w:t>
      </w:r>
      <w:r>
        <w:t>dirname, '..', './src/index.tsx'), //точка входа в наше приложение содержит абсолютный путь к index.ts</w:t>
      </w:r>
      <w:r>
        <w:br/>
      </w:r>
      <w:r>
        <w:tab/>
        <w:t>output: {</w:t>
      </w:r>
      <w:r>
        <w:br/>
      </w:r>
      <w:r>
        <w:tab/>
      </w:r>
      <w:r>
        <w:tab/>
        <w:t>path: path.resolve(__dirname, '..', './dist'), //путь куда будет собираться наш проект</w:t>
      </w:r>
      <w:r>
        <w:br/>
      </w:r>
      <w:r>
        <w:tab/>
      </w:r>
      <w:r>
        <w:tab/>
        <w:t>filename: production</w:t>
      </w:r>
      <w:r>
        <w:br/>
      </w:r>
      <w:r>
        <w:tab/>
      </w:r>
      <w:r>
        <w:tab/>
      </w:r>
      <w:r>
        <w:tab/>
        <w:t>? 'static/scripts/[name].[c</w:t>
      </w:r>
      <w:r>
        <w:t>ontenthash].js'</w:t>
      </w:r>
      <w:r>
        <w:br/>
      </w:r>
      <w:r>
        <w:tab/>
      </w:r>
      <w:r>
        <w:tab/>
      </w:r>
      <w:r>
        <w:tab/>
        <w:t>: 'static/scripts/[name].js', // имя нашего бандла</w:t>
      </w:r>
      <w:r>
        <w:br/>
      </w:r>
      <w:r>
        <w:lastRenderedPageBreak/>
        <w:tab/>
      </w:r>
      <w:r>
        <w:tab/>
        <w:t>publicPath: '/',</w:t>
      </w:r>
      <w:r>
        <w:br/>
      </w:r>
      <w:r>
        <w:tab/>
        <w:t>},</w:t>
      </w:r>
      <w:r>
        <w:br/>
      </w:r>
      <w:r>
        <w:tab/>
        <w:t>//Нужно помочь вебпаку научится работать с jsx и tsx файлами для этого используют ts loader</w:t>
      </w:r>
      <w:r>
        <w:br/>
      </w:r>
      <w:r>
        <w:tab/>
        <w:t>module: {</w:t>
      </w:r>
      <w:r>
        <w:br/>
      </w:r>
      <w:r>
        <w:tab/>
      </w:r>
      <w:r>
        <w:tab/>
        <w:t>rules: [</w:t>
      </w:r>
      <w:r>
        <w:br/>
      </w:r>
      <w:r>
        <w:tab/>
      </w:r>
      <w:r>
        <w:tab/>
      </w:r>
      <w:r>
        <w:tab/>
        <w:t>{</w:t>
      </w:r>
      <w:r>
        <w:br/>
      </w:r>
      <w:r>
        <w:tab/>
      </w:r>
      <w:r>
        <w:tab/>
      </w:r>
      <w:r>
        <w:tab/>
      </w:r>
      <w:r>
        <w:tab/>
        <w:t>test: /\.[tj]sx?$/, //содержит регулярн</w:t>
      </w:r>
      <w:r>
        <w:t>ое выражение, которое содержит информацию какие файлы должны обрабатываться этим loader'ом</w:t>
      </w:r>
      <w:r>
        <w:br/>
      </w:r>
      <w:r>
        <w:tab/>
      </w:r>
      <w:r>
        <w:tab/>
      </w:r>
      <w:r>
        <w:tab/>
      </w:r>
      <w:r>
        <w:tab/>
        <w:t>use: [</w:t>
      </w:r>
      <w:r>
        <w:br/>
      </w:r>
      <w:r>
        <w:tab/>
      </w:r>
      <w:r>
        <w:tab/>
      </w:r>
      <w:r>
        <w:tab/>
      </w:r>
      <w:r>
        <w:tab/>
      </w:r>
      <w:r>
        <w:tab/>
        <w:t>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loader: 'ts-loader',</w:t>
      </w:r>
      <w:r>
        <w:br/>
      </w:r>
      <w:r>
        <w:tab/>
      </w:r>
      <w:r>
        <w:tab/>
      </w:r>
      <w:r>
        <w:tab/>
      </w:r>
      <w:r>
        <w:tab/>
      </w:r>
      <w:r>
        <w:tab/>
        <w:t>},</w:t>
      </w:r>
      <w:r>
        <w:br/>
      </w:r>
      <w:r>
        <w:tab/>
      </w:r>
      <w:r>
        <w:tab/>
      </w:r>
      <w:r>
        <w:tab/>
      </w:r>
      <w:r>
        <w:tab/>
        <w:t>], // для того чтобы ts-loader корректно отработал нам нужен tsconfig его можно создать вручную, а можно соз</w:t>
      </w:r>
      <w:r>
        <w:t>дать автоматически</w:t>
      </w:r>
      <w:r>
        <w:br/>
      </w:r>
      <w:r>
        <w:tab/>
      </w:r>
      <w:r>
        <w:tab/>
      </w:r>
      <w:r>
        <w:tab/>
      </w:r>
      <w:r>
        <w:tab/>
        <w:t>/** чтобы проиницилизовать его автоматически можно установить пакет typesctipt глобально или использовать npx выполнив команду npx tsc --init</w:t>
      </w:r>
      <w:r>
        <w:br/>
      </w:r>
      <w:r>
        <w:tab/>
      </w:r>
      <w:r>
        <w:tab/>
      </w:r>
      <w:r>
        <w:tab/>
      </w:r>
      <w:r>
        <w:tab/>
        <w:t>После создания конфига нужно включить "allowJs": true, чтобы работать не только c types</w:t>
      </w:r>
      <w:r>
        <w:t>cript, также меняем "jsx": "react" чтобы мы могли работать с react компонентами и включаем карту ресурсов "sourceMap": true, пока на этом все вернемся в этот конфиг позже*/</w:t>
      </w:r>
      <w:r>
        <w:br/>
      </w:r>
      <w:r>
        <w:tab/>
      </w:r>
      <w:r>
        <w:tab/>
      </w:r>
      <w:r>
        <w:tab/>
      </w:r>
      <w:r>
        <w:tab/>
        <w:t>exclude: /node_modules/,</w:t>
      </w:r>
      <w:r>
        <w:br/>
      </w:r>
      <w:r>
        <w:tab/>
      </w:r>
      <w:r>
        <w:tab/>
      </w:r>
      <w:r>
        <w:tab/>
        <w:t>},</w:t>
      </w:r>
      <w:r>
        <w:br/>
      </w:r>
      <w:r>
        <w:tab/>
      </w:r>
      <w:r>
        <w:tab/>
      </w:r>
      <w:r>
        <w:tab/>
        <w:t>{</w:t>
      </w:r>
      <w:r>
        <w:br/>
      </w:r>
      <w:r>
        <w:tab/>
      </w:r>
      <w:r>
        <w:tab/>
      </w:r>
      <w:r>
        <w:tab/>
      </w:r>
      <w:r>
        <w:tab/>
        <w:t>test: /\.(png|jpg|gif|webp)$/,</w:t>
      </w:r>
      <w:r>
        <w:br/>
      </w:r>
      <w:r>
        <w:tab/>
      </w:r>
      <w:r>
        <w:tab/>
      </w:r>
      <w:r>
        <w:tab/>
      </w:r>
      <w:r>
        <w:tab/>
        <w:t>type</w:t>
      </w:r>
      <w:r>
        <w:t>: 'asset/resource',</w:t>
      </w:r>
      <w:r>
        <w:br/>
      </w:r>
      <w:r>
        <w:tab/>
      </w:r>
      <w:r>
        <w:tab/>
      </w:r>
      <w:r>
        <w:tab/>
      </w:r>
      <w:r>
        <w:tab/>
        <w:t>generator: {</w:t>
      </w:r>
      <w:r>
        <w:br/>
      </w:r>
      <w:r>
        <w:tab/>
      </w:r>
      <w:r>
        <w:tab/>
      </w:r>
      <w:r>
        <w:tab/>
      </w:r>
      <w:r>
        <w:tab/>
      </w:r>
      <w:r>
        <w:tab/>
        <w:t>filename: 'static/images/[hash][ext][query]',</w:t>
      </w:r>
      <w:r>
        <w:br/>
      </w:r>
      <w:r>
        <w:tab/>
      </w:r>
      <w:r>
        <w:tab/>
      </w:r>
      <w:r>
        <w:tab/>
      </w:r>
      <w:r>
        <w:tab/>
        <w:t>},</w:t>
      </w:r>
      <w:r>
        <w:br/>
      </w:r>
      <w:r>
        <w:tab/>
      </w:r>
      <w:r>
        <w:tab/>
      </w:r>
      <w:r>
        <w:tab/>
        <w:t>},</w:t>
      </w:r>
      <w:r>
        <w:br/>
      </w:r>
      <w:r>
        <w:tab/>
      </w:r>
      <w:r>
        <w:tab/>
      </w:r>
      <w:r>
        <w:tab/>
        <w:t>{</w:t>
      </w:r>
      <w:r>
        <w:br/>
      </w:r>
      <w:r>
        <w:tab/>
      </w:r>
      <w:r>
        <w:tab/>
      </w:r>
      <w:r>
        <w:tab/>
      </w:r>
      <w:r>
        <w:tab/>
        <w:t>test: /\.(woff(2)?|eot|ttf|otf)$/,</w:t>
      </w:r>
      <w:r>
        <w:br/>
      </w:r>
      <w:r>
        <w:tab/>
      </w:r>
      <w:r>
        <w:tab/>
      </w:r>
      <w:r>
        <w:tab/>
      </w:r>
      <w:r>
        <w:tab/>
        <w:t>type: 'asset/resource',</w:t>
      </w:r>
      <w:r>
        <w:br/>
      </w:r>
      <w:r>
        <w:tab/>
      </w:r>
      <w:r>
        <w:tab/>
      </w:r>
      <w:r>
        <w:tab/>
      </w:r>
      <w:r>
        <w:tab/>
        <w:t>generator: {</w:t>
      </w:r>
      <w:r>
        <w:br/>
      </w:r>
      <w:r>
        <w:tab/>
      </w:r>
      <w:r>
        <w:tab/>
      </w:r>
      <w:r>
        <w:tab/>
      </w:r>
      <w:r>
        <w:tab/>
      </w:r>
      <w:r>
        <w:tab/>
        <w:t>filename: 'static/fonts/[hash][ext][query]',</w:t>
      </w:r>
      <w:r>
        <w:br/>
      </w:r>
      <w:r>
        <w:tab/>
      </w:r>
      <w:r>
        <w:tab/>
      </w:r>
      <w:r>
        <w:tab/>
      </w:r>
      <w:r>
        <w:tab/>
        <w:t>},</w:t>
      </w:r>
      <w:r>
        <w:br/>
      </w:r>
      <w:r>
        <w:tab/>
      </w:r>
      <w:r>
        <w:tab/>
      </w:r>
      <w:r>
        <w:tab/>
        <w:t>},</w:t>
      </w:r>
      <w:r>
        <w:br/>
      </w:r>
      <w:r>
        <w:tab/>
      </w:r>
      <w:r>
        <w:tab/>
      </w:r>
      <w:r>
        <w:tab/>
      </w:r>
      <w:r>
        <w:t>{</w:t>
      </w:r>
      <w:r>
        <w:br/>
      </w:r>
      <w:r>
        <w:tab/>
      </w:r>
      <w:r>
        <w:tab/>
      </w:r>
      <w:r>
        <w:tab/>
      </w:r>
      <w:r>
        <w:tab/>
        <w:t>test: /\.svg$/i,</w:t>
      </w:r>
      <w:r>
        <w:br/>
      </w:r>
      <w:r>
        <w:tab/>
      </w:r>
      <w:r>
        <w:tab/>
      </w:r>
      <w:r>
        <w:tab/>
      </w:r>
      <w:r>
        <w:tab/>
        <w:t>issuer: /\.[jt]sx?$/,</w:t>
      </w:r>
      <w:r>
        <w:br/>
      </w:r>
      <w:r>
        <w:tab/>
      </w:r>
      <w:r>
        <w:tab/>
      </w:r>
      <w:r>
        <w:tab/>
      </w:r>
      <w:r>
        <w:tab/>
        <w:t>use: ['@svgr/webpack', 'url-loader'],</w:t>
      </w:r>
      <w:r>
        <w:br/>
      </w:r>
      <w:r>
        <w:tab/>
      </w:r>
      <w:r>
        <w:tab/>
      </w:r>
      <w:r>
        <w:tab/>
        <w:t>},</w:t>
      </w:r>
      <w:r>
        <w:br/>
      </w:r>
      <w:r>
        <w:tab/>
      </w:r>
      <w:r>
        <w:tab/>
      </w:r>
      <w:r>
        <w:tab/>
        <w:t>{</w:t>
      </w:r>
      <w:r>
        <w:br/>
      </w:r>
      <w:r>
        <w:tab/>
      </w:r>
      <w:r>
        <w:tab/>
      </w:r>
      <w:r>
        <w:tab/>
      </w:r>
      <w:r>
        <w:tab/>
        <w:t>test: /\.(sa|sc|c)ss$/,</w:t>
      </w:r>
      <w:r>
        <w:br/>
      </w:r>
      <w:r>
        <w:tab/>
      </w:r>
      <w:r>
        <w:tab/>
      </w:r>
      <w:r>
        <w:tab/>
      </w:r>
      <w:r>
        <w:tab/>
        <w:t>use: [</w:t>
      </w:r>
      <w:r>
        <w:br/>
      </w:r>
      <w:r>
        <w:tab/>
      </w:r>
      <w:r>
        <w:tab/>
      </w:r>
      <w:r>
        <w:tab/>
      </w:r>
      <w:r>
        <w:tab/>
      </w:r>
      <w:r>
        <w:tab/>
        <w:t>production ? MiniCssExtractPlugin.loader : 'style-loader',</w:t>
      </w:r>
      <w:r>
        <w:br/>
      </w:r>
      <w:r>
        <w:tab/>
      </w:r>
      <w:r>
        <w:tab/>
      </w:r>
      <w:r>
        <w:tab/>
      </w:r>
      <w:r>
        <w:tab/>
      </w:r>
      <w:r>
        <w:tab/>
        <w:t>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loader: 'css-loader',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options: 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modules: 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mode: 'local',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localIdentName: '[name]__[local]__[hash:base64:5]',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auto: /\.module\.\w+$/i,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importLoaders: 2, //Значение 2 говорит о том, что некоторые трансформации PostCSS нужно применить до css</w:t>
      </w:r>
      <w:r>
        <w:t>-loader.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  <w:r>
        <w:br/>
      </w:r>
      <w:r>
        <w:tab/>
      </w:r>
      <w:r>
        <w:tab/>
      </w:r>
      <w:r>
        <w:tab/>
      </w:r>
      <w:r>
        <w:tab/>
      </w:r>
      <w:r>
        <w:tab/>
        <w:t>},</w:t>
      </w:r>
      <w:r>
        <w:br/>
      </w:r>
      <w:r>
        <w:lastRenderedPageBreak/>
        <w:tab/>
      </w:r>
      <w:r>
        <w:tab/>
      </w:r>
      <w:r>
        <w:tab/>
      </w:r>
      <w:r>
        <w:tab/>
      </w:r>
      <w:r>
        <w:tab/>
        <w:t>'postcss-loader',</w:t>
      </w:r>
      <w:r>
        <w:br/>
      </w:r>
      <w:r>
        <w:tab/>
      </w:r>
      <w:r>
        <w:tab/>
      </w:r>
      <w:r>
        <w:tab/>
      </w:r>
      <w:r>
        <w:tab/>
      </w:r>
      <w:r>
        <w:tab/>
        <w:t>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loader: 'sass-loader',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options: 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sourceMap: true,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implementation: require('sass'),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  <w:r>
        <w:br/>
      </w:r>
      <w:r>
        <w:tab/>
      </w:r>
      <w:r>
        <w:tab/>
      </w:r>
      <w:r>
        <w:tab/>
      </w:r>
      <w:r>
        <w:tab/>
      </w:r>
      <w:r>
        <w:tab/>
        <w:t>},</w:t>
      </w:r>
      <w:r>
        <w:br/>
      </w:r>
      <w:r>
        <w:tab/>
      </w:r>
      <w:r>
        <w:tab/>
      </w:r>
      <w:r>
        <w:tab/>
      </w:r>
      <w:r>
        <w:tab/>
        <w:t>],</w:t>
      </w:r>
      <w:r>
        <w:br/>
      </w:r>
      <w:r>
        <w:tab/>
      </w:r>
      <w:r>
        <w:tab/>
      </w:r>
      <w:r>
        <w:tab/>
        <w:t>},</w:t>
      </w:r>
      <w:r>
        <w:br/>
      </w:r>
      <w:r>
        <w:tab/>
      </w:r>
      <w:r>
        <w:tab/>
        <w:t>],</w:t>
      </w:r>
      <w:r>
        <w:br/>
      </w:r>
      <w:r>
        <w:tab/>
        <w:t>},</w:t>
      </w:r>
      <w:r>
        <w:br/>
      </w:r>
      <w:r>
        <w:tab/>
        <w:t>resolve: {</w:t>
      </w:r>
      <w:r>
        <w:br/>
      </w:r>
      <w:r>
        <w:tab/>
      </w:r>
      <w:r>
        <w:tab/>
        <w:t>extensions: ['.js', '.jsx', '.tsx', '</w:t>
      </w:r>
      <w:r>
        <w:t>.ts', '.json'], //указываем файлы с которыми будет работать webpack</w:t>
      </w:r>
      <w:r>
        <w:br/>
      </w:r>
      <w:r>
        <w:tab/>
        <w:t>},</w:t>
      </w:r>
      <w:r>
        <w:br/>
      </w:r>
      <w:r>
        <w:tab/>
        <w:t>plugins: [</w:t>
      </w:r>
      <w:r>
        <w:br/>
      </w:r>
      <w:r>
        <w:tab/>
      </w:r>
      <w:r>
        <w:tab/>
        <w:t>new HTMLWebpackPlugins({</w:t>
      </w:r>
      <w:r>
        <w:br/>
      </w:r>
      <w:r>
        <w:tab/>
      </w:r>
      <w:r>
        <w:tab/>
      </w:r>
      <w:r>
        <w:tab/>
        <w:t>template: path.resolve(__dirname, '..', './public/index.html'),</w:t>
      </w:r>
      <w:r>
        <w:br/>
      </w:r>
      <w:r>
        <w:tab/>
      </w:r>
      <w:r>
        <w:tab/>
      </w:r>
      <w:r>
        <w:tab/>
        <w:t>favicon: path.resolve(__dirname, '..', './public/favicon.ico'),</w:t>
      </w:r>
      <w:r>
        <w:br/>
      </w:r>
      <w:r>
        <w:tab/>
      </w:r>
      <w:r>
        <w:tab/>
        <w:t>}),</w:t>
      </w:r>
      <w:r>
        <w:br/>
      </w:r>
      <w:r>
        <w:tab/>
      </w:r>
      <w:r>
        <w:tab/>
        <w:t>new</w:t>
      </w:r>
      <w:r>
        <w:t xml:space="preserve"> CleanWebpackPlugin(),</w:t>
      </w:r>
      <w:r>
        <w:br/>
      </w:r>
      <w:r>
        <w:tab/>
      </w:r>
      <w:r>
        <w:tab/>
        <w:t>new MiniCssExtractPlugin({</w:t>
      </w:r>
      <w:r>
        <w:br/>
      </w:r>
      <w:r>
        <w:tab/>
      </w:r>
      <w:r>
        <w:tab/>
      </w:r>
      <w:r>
        <w:tab/>
        <w:t>filename: production</w:t>
      </w:r>
      <w:r>
        <w:br/>
      </w:r>
      <w:r>
        <w:tab/>
      </w:r>
      <w:r>
        <w:tab/>
      </w:r>
      <w:r>
        <w:tab/>
      </w:r>
      <w:r>
        <w:tab/>
        <w:t>? 'static/styles/[name].[contenthash].css'</w:t>
      </w:r>
      <w:r>
        <w:br/>
      </w:r>
      <w:r>
        <w:tab/>
      </w:r>
      <w:r>
        <w:tab/>
      </w:r>
      <w:r>
        <w:tab/>
      </w:r>
      <w:r>
        <w:tab/>
        <w:t>: 'static/styles/[name].css',</w:t>
      </w:r>
      <w:r>
        <w:br/>
      </w:r>
      <w:r>
        <w:tab/>
      </w:r>
      <w:r>
        <w:tab/>
        <w:t>}),</w:t>
      </w:r>
      <w:r>
        <w:br/>
      </w:r>
      <w:r>
        <w:tab/>
      </w:r>
      <w:r>
        <w:tab/>
        <w:t>new webpack.EnvironmentPlugin({</w:t>
      </w:r>
      <w:r>
        <w:br/>
      </w:r>
      <w:r>
        <w:tab/>
      </w:r>
      <w:r>
        <w:tab/>
      </w:r>
      <w:r>
        <w:tab/>
        <w:t>NODE_ENV: 'development', // значение по умолчанию 'devel</w:t>
      </w:r>
      <w:r>
        <w:t>opment' если переменная process.env.NODE_ENV не передана</w:t>
      </w:r>
      <w:r>
        <w:br/>
      </w:r>
      <w:r>
        <w:tab/>
      </w:r>
      <w:r>
        <w:tab/>
        <w:t>}),</w:t>
      </w:r>
      <w:r>
        <w:br/>
      </w:r>
      <w:r>
        <w:tab/>
        <w:t>],</w:t>
      </w:r>
      <w:r>
        <w:br/>
        <w:t>};</w:t>
      </w:r>
      <w:r>
        <w:br/>
      </w:r>
    </w:p>
    <w:p w14:paraId="5E180FDE" w14:textId="77777777" w:rsidR="00F673BF" w:rsidRDefault="000122CF" w:rsidP="000122CF">
      <w:pPr>
        <w:pStyle w:val="21"/>
        <w:spacing w:before="0" w:line="240" w:lineRule="auto"/>
      </w:pPr>
      <w:r>
        <w:t>project_activity_client-master\webpack\webpack.config.js</w:t>
      </w:r>
    </w:p>
    <w:p w14:paraId="5C258F50" w14:textId="77777777" w:rsidR="00F673BF" w:rsidRDefault="000122CF" w:rsidP="000122CF">
      <w:pPr>
        <w:pStyle w:val="CodeStyle"/>
        <w:spacing w:after="0" w:line="240" w:lineRule="auto"/>
      </w:pPr>
      <w:r>
        <w:t>const { merge } = require('webpack-merge');</w:t>
      </w:r>
      <w:r>
        <w:br/>
        <w:t>const commonConfig = require('./webpack.common.js');</w:t>
      </w:r>
      <w:r>
        <w:br/>
      </w:r>
      <w:r>
        <w:br/>
        <w:t xml:space="preserve">module.exports = (envVars) =&gt; </w:t>
      </w:r>
      <w:r>
        <w:t>{</w:t>
      </w:r>
      <w:r>
        <w:br/>
      </w:r>
      <w:r>
        <w:tab/>
        <w:t>const { env } = envVars;</w:t>
      </w:r>
      <w:r>
        <w:br/>
      </w:r>
      <w:r>
        <w:tab/>
        <w:t>const envConfig = require(`./webpack.${env}.js`);</w:t>
      </w:r>
      <w:r>
        <w:br/>
      </w:r>
      <w:r>
        <w:tab/>
        <w:t>const config = merge(commonConfig, envConfig);</w:t>
      </w:r>
      <w:r>
        <w:br/>
      </w:r>
      <w:r>
        <w:tab/>
        <w:t>return config;</w:t>
      </w:r>
      <w:r>
        <w:br/>
        <w:t>};</w:t>
      </w:r>
      <w:r>
        <w:br/>
      </w:r>
    </w:p>
    <w:p w14:paraId="27F7DDD6" w14:textId="77777777" w:rsidR="00F673BF" w:rsidRDefault="000122CF" w:rsidP="000122CF">
      <w:pPr>
        <w:pStyle w:val="21"/>
        <w:spacing w:before="0" w:line="240" w:lineRule="auto"/>
      </w:pPr>
      <w:r>
        <w:t>project_activity_client-master\webpack\webpack.dev.js</w:t>
      </w:r>
    </w:p>
    <w:p w14:paraId="6B061230" w14:textId="77777777" w:rsidR="00F673BF" w:rsidRDefault="000122CF" w:rsidP="000122CF">
      <w:pPr>
        <w:pStyle w:val="CodeStyle"/>
        <w:spacing w:after="0" w:line="240" w:lineRule="auto"/>
      </w:pPr>
      <w:r>
        <w:t>const path = require('path'); //для того чтобы преврати</w:t>
      </w:r>
      <w:r>
        <w:t>ть отнсительный путь в абсолютный мы будем использовать пакет path</w:t>
      </w:r>
      <w:r>
        <w:br/>
        <w:t>const ReactRefreshWebpackPlugin = require('@pmmmwh/react-refresh-webpack-plugin');</w:t>
      </w:r>
      <w:r>
        <w:br/>
      </w:r>
      <w:r>
        <w:br/>
        <w:t>module.exports = {</w:t>
      </w:r>
      <w:r>
        <w:br/>
      </w:r>
      <w:r>
        <w:tab/>
        <w:t>mode: 'development',</w:t>
      </w:r>
      <w:r>
        <w:br/>
      </w:r>
      <w:r>
        <w:tab/>
        <w:t>devtool: 'eval-source-map',</w:t>
      </w:r>
      <w:r>
        <w:br/>
      </w:r>
      <w:r>
        <w:tab/>
        <w:t>devServer: {</w:t>
      </w:r>
      <w:r>
        <w:br/>
      </w:r>
      <w:r>
        <w:tab/>
      </w:r>
      <w:r>
        <w:tab/>
        <w:t>historyApiFallback:</w:t>
      </w:r>
      <w:r>
        <w:t xml:space="preserve"> true,</w:t>
      </w:r>
      <w:r>
        <w:br/>
      </w:r>
      <w:r>
        <w:tab/>
      </w:r>
      <w:r>
        <w:tab/>
        <w:t>static: path.resolve(__dirname, './dist'), // путь, куда "смотрит" режим разработчика</w:t>
      </w:r>
      <w:r>
        <w:br/>
      </w:r>
      <w:r>
        <w:tab/>
      </w:r>
      <w:r>
        <w:tab/>
        <w:t>// compress: true, // это ускорит загрузку в режиме разработки</w:t>
      </w:r>
      <w:r>
        <w:br/>
      </w:r>
      <w:r>
        <w:tab/>
      </w:r>
      <w:r>
        <w:tab/>
        <w:t>port: 8080, // порт, чтобы открывать сайт по адресу localhost:8080, но можно поменять порт</w:t>
      </w:r>
      <w:r>
        <w:br/>
      </w:r>
      <w:r>
        <w:lastRenderedPageBreak/>
        <w:tab/>
      </w:r>
      <w:r>
        <w:tab/>
        <w:t>o</w:t>
      </w:r>
      <w:r>
        <w:t>pen: true, // сайт будет открываться сам при запуске npm run dev</w:t>
      </w:r>
      <w:r>
        <w:br/>
      </w:r>
      <w:r>
        <w:tab/>
      </w:r>
      <w:r>
        <w:tab/>
        <w:t>hot: true,</w:t>
      </w:r>
      <w:r>
        <w:br/>
      </w:r>
      <w:r>
        <w:tab/>
        <w:t>},</w:t>
      </w:r>
      <w:r>
        <w:br/>
      </w:r>
      <w:r>
        <w:tab/>
        <w:t>plugins: [new ReactRefreshWebpackPlugin()],</w:t>
      </w:r>
      <w:r>
        <w:br/>
        <w:t>};</w:t>
      </w:r>
      <w:r>
        <w:br/>
      </w:r>
    </w:p>
    <w:p w14:paraId="62F4A529" w14:textId="77777777" w:rsidR="00F673BF" w:rsidRDefault="000122CF" w:rsidP="000122CF">
      <w:pPr>
        <w:pStyle w:val="21"/>
        <w:spacing w:before="0" w:line="240" w:lineRule="auto"/>
      </w:pPr>
      <w:r>
        <w:t>project_activity_client-master\webpack\webpack.prod.js</w:t>
      </w:r>
    </w:p>
    <w:p w14:paraId="5E70FB1F" w14:textId="77777777" w:rsidR="00F673BF" w:rsidRDefault="000122CF" w:rsidP="000122CF">
      <w:pPr>
        <w:pStyle w:val="CodeStyle"/>
        <w:spacing w:after="0" w:line="240" w:lineRule="auto"/>
      </w:pPr>
      <w:r>
        <w:t>module.exports = {</w:t>
      </w:r>
      <w:r>
        <w:br/>
      </w:r>
      <w:r>
        <w:tab/>
        <w:t>mode: 'production',</w:t>
      </w:r>
      <w:r>
        <w:br/>
      </w:r>
      <w:r>
        <w:tab/>
        <w:t>devtool: false,</w:t>
      </w:r>
      <w:r>
        <w:br/>
        <w:t>};</w:t>
      </w:r>
      <w:r>
        <w:br/>
      </w:r>
    </w:p>
    <w:sectPr w:rsidR="00F673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20002A87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2CF"/>
    <w:rsid w:val="00034616"/>
    <w:rsid w:val="0006063C"/>
    <w:rsid w:val="0015074B"/>
    <w:rsid w:val="0029639D"/>
    <w:rsid w:val="00326F90"/>
    <w:rsid w:val="00AA1D8D"/>
    <w:rsid w:val="00B47730"/>
    <w:rsid w:val="00CB0664"/>
    <w:rsid w:val="00F673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9172DD"/>
  <w14:defaultImageDpi w14:val="300"/>
  <w15:docId w15:val="{7CF97EF9-2D62-446C-BAEF-0BA59C42C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190</Pages>
  <Words>38517</Words>
  <Characters>219553</Characters>
  <Application>Microsoft Office Word</Application>
  <DocSecurity>0</DocSecurity>
  <Lines>1829</Lines>
  <Paragraphs>515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Emiit PowerBI</cp:lastModifiedBy>
  <cp:revision>2</cp:revision>
  <dcterms:created xsi:type="dcterms:W3CDTF">2013-12-23T23:15:00Z</dcterms:created>
  <dcterms:modified xsi:type="dcterms:W3CDTF">2025-10-30T10:46:00Z</dcterms:modified>
  <cp:category/>
</cp:coreProperties>
</file>